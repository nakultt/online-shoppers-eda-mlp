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65A3" w14:textId="77777777" w:rsidR="000E50A4" w:rsidRDefault="001A493A">
      <w:pPr>
        <w:spacing w:before="640" w:after="0"/>
        <w:jc w:val="center"/>
      </w:pPr>
      <w:r>
        <w:rPr>
          <w:noProof/>
        </w:rPr>
        <w:drawing>
          <wp:inline distT="0" distB="0" distL="0" distR="0" wp14:anchorId="1C2A6B4C" wp14:editId="2262FEEE">
            <wp:extent cx="5486400" cy="957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r_banner.jpg"/>
                    <pic:cNvPicPr/>
                  </pic:nvPicPr>
                  <pic:blipFill>
                    <a:blip r:embed="rId8"/>
                    <a:stretch>
                      <a:fillRect/>
                    </a:stretch>
                  </pic:blipFill>
                  <pic:spPr>
                    <a:xfrm>
                      <a:off x="0" y="0"/>
                      <a:ext cx="5486400" cy="957015"/>
                    </a:xfrm>
                    <a:prstGeom prst="rect">
                      <a:avLst/>
                    </a:prstGeom>
                  </pic:spPr>
                </pic:pic>
              </a:graphicData>
            </a:graphic>
          </wp:inline>
        </w:drawing>
      </w:r>
    </w:p>
    <w:p w14:paraId="171710EF" w14:textId="77777777" w:rsidR="000E50A4" w:rsidRDefault="001A493A">
      <w:pPr>
        <w:spacing w:before="2800" w:after="0" w:line="259" w:lineRule="auto"/>
        <w:jc w:val="center"/>
      </w:pPr>
      <w:r>
        <w:rPr>
          <w:rFonts w:ascii="Arial" w:hAnsi="Arial" w:cs="Arial"/>
          <w:b/>
          <w:sz w:val="36"/>
        </w:rPr>
        <w:t>U21ADP05 – EXPLORATORY DATA ANALYSIS AND VISUALIZATION</w:t>
      </w:r>
    </w:p>
    <w:p w14:paraId="6AF157D2" w14:textId="77777777" w:rsidR="000E50A4" w:rsidRDefault="001A493A">
      <w:pPr>
        <w:spacing w:before="80" w:after="0" w:line="259" w:lineRule="auto"/>
        <w:jc w:val="center"/>
      </w:pPr>
      <w:r>
        <w:rPr>
          <w:sz w:val="28"/>
        </w:rPr>
        <w:t>III year B.Tech. Artificial Intelligence and Data Science</w:t>
      </w:r>
    </w:p>
    <w:p w14:paraId="47C2F991" w14:textId="77777777" w:rsidR="000E50A4" w:rsidRDefault="001A493A">
      <w:pPr>
        <w:spacing w:before="2360" w:after="0" w:line="259" w:lineRule="auto"/>
        <w:jc w:val="center"/>
      </w:pPr>
      <w:r>
        <w:rPr>
          <w:sz w:val="26"/>
        </w:rPr>
        <w:t>Assignment II – Case Study Report</w:t>
      </w:r>
    </w:p>
    <w:p w14:paraId="1DED0745" w14:textId="77777777" w:rsidR="000E50A4" w:rsidRDefault="001A493A">
      <w:pPr>
        <w:spacing w:before="240" w:after="0" w:line="259" w:lineRule="auto"/>
        <w:jc w:val="center"/>
      </w:pPr>
      <w:r>
        <w:rPr>
          <w:rFonts w:ascii="Arial" w:hAnsi="Arial" w:cs="Arial"/>
          <w:b/>
          <w:sz w:val="31"/>
        </w:rPr>
        <w:t>From Clicks to Conversions: Exploratory Data Analysis and MLP-Based Prediction of Online Shoppers’ Purchasing Intention</w:t>
      </w:r>
    </w:p>
    <w:p w14:paraId="293CA282" w14:textId="77777777" w:rsidR="000E50A4" w:rsidRDefault="001A493A">
      <w:pPr>
        <w:spacing w:before="520" w:after="0" w:line="259" w:lineRule="auto"/>
        <w:jc w:val="center"/>
      </w:pPr>
      <w:r>
        <w:rPr>
          <w:sz w:val="28"/>
        </w:rPr>
        <w:t>Nakul T (24AD068)</w:t>
      </w:r>
    </w:p>
    <w:p w14:paraId="163310CC" w14:textId="77777777" w:rsidR="000E50A4" w:rsidRDefault="001A493A">
      <w:pPr>
        <w:spacing w:before="2680" w:after="0" w:line="259" w:lineRule="auto"/>
        <w:jc w:val="center"/>
      </w:pPr>
      <w:r>
        <w:rPr>
          <w:sz w:val="28"/>
        </w:rPr>
        <w:t>Academic Year: 2026 - 27</w:t>
      </w:r>
    </w:p>
    <w:p w14:paraId="40182518" w14:textId="77777777" w:rsidR="000E50A4" w:rsidRDefault="000E50A4">
      <w:pPr>
        <w:sectPr w:rsidR="000E50A4">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953F264" w14:textId="77777777" w:rsidR="000E50A4" w:rsidRDefault="001A493A">
      <w:pPr>
        <w:pStyle w:val="FrontHeading"/>
      </w:pPr>
      <w:r>
        <w:lastRenderedPageBreak/>
        <w:t>ABSTRACT</w:t>
      </w:r>
    </w:p>
    <w:p w14:paraId="2486DD04" w14:textId="77777777" w:rsidR="000E50A4" w:rsidRDefault="001A493A">
      <w:pPr>
        <w:jc w:val="both"/>
      </w:pPr>
      <w:r>
        <w:t xml:space="preserve">Online retailers convert only a small share of visits into sales, so knowing which browsing behaviours precede a purchase has direct commercial value. This study analyses the Online Shoppers Purchasing Intention dataset (UCI, 12,330 sessions, 18 fields) through Ben Fry's seven stages of visualization. After removing 125 duplicate sessions and treating heavy-tailed variables with log transforms, univariate, distributional and multivariate analyses were carried out: page counts proved strongly over-dispersed </w:t>
      </w:r>
      <w:r>
        <w:t>(negative binomial rather than Poisson), browsing time followed a Weibull law with decreasing hazard, and PageValues, exit rate and month dominated the separation between buyers and non-buyers. A class-weighted multilayer perceptron, tuned over twelve configurations, reached a test ROC-AUC of 0.931 and PR-AUC of 0.740, outperforming logistic regression. The findings support PageValues-driven retargeting and season-aware campaign planning.</w:t>
      </w:r>
    </w:p>
    <w:p w14:paraId="64D9B180" w14:textId="77777777" w:rsidR="000E50A4" w:rsidRDefault="001A493A">
      <w:r>
        <w:rPr>
          <w:b/>
        </w:rPr>
        <w:t>Keywords:</w:t>
      </w:r>
      <w:r>
        <w:t xml:space="preserve"> exploratory data analysis; e-commerce conversion; probability distributions; Lorenz curve; multilayer perceptron; class imbalance; data visualization.</w:t>
      </w:r>
    </w:p>
    <w:p w14:paraId="0E7B6D8B" w14:textId="77777777" w:rsidR="000E50A4" w:rsidRDefault="001A493A">
      <w:pPr>
        <w:pStyle w:val="FrontHeading"/>
        <w:pageBreakBefore/>
      </w:pPr>
      <w:r>
        <w:lastRenderedPageBreak/>
        <w:t>TABLE OF CONTENTS</w:t>
      </w:r>
    </w:p>
    <w:p w14:paraId="135F360E" w14:textId="1AAA45CB" w:rsidR="00E2154F" w:rsidRPr="00E2154F" w:rsidRDefault="001A493A"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r w:rsidRPr="00E2154F">
        <w:fldChar w:fldCharType="begin"/>
      </w:r>
      <w:r w:rsidRPr="00E2154F">
        <w:instrText xml:space="preserve"> TOC \o "1-2" \h \z \u </w:instrText>
      </w:r>
      <w:r w:rsidRPr="00E2154F">
        <w:fldChar w:fldCharType="separate"/>
      </w:r>
      <w:hyperlink w:anchor="_Toc242714261" w:history="1">
        <w:r w:rsidR="00E2154F" w:rsidRPr="00E2154F">
          <w:rPr>
            <w:rStyle w:val="Hyperlink"/>
            <w:noProof/>
          </w:rPr>
          <w:t>1. INTRODUCTION AND OBJECTIVE</w:t>
        </w:r>
        <w:r w:rsidR="00E2154F" w:rsidRPr="00E2154F">
          <w:rPr>
            <w:noProof/>
            <w:webHidden/>
          </w:rPr>
          <w:tab/>
        </w:r>
        <w:r w:rsidR="00E2154F" w:rsidRPr="00E2154F">
          <w:rPr>
            <w:noProof/>
            <w:webHidden/>
          </w:rPr>
          <w:fldChar w:fldCharType="begin"/>
        </w:r>
        <w:r w:rsidR="00E2154F" w:rsidRPr="00E2154F">
          <w:rPr>
            <w:noProof/>
            <w:webHidden/>
          </w:rPr>
          <w:instrText xml:space="preserve"> PAGEREF _Toc242714261 \h </w:instrText>
        </w:r>
        <w:r w:rsidR="00E2154F" w:rsidRPr="00E2154F">
          <w:rPr>
            <w:noProof/>
            <w:webHidden/>
          </w:rPr>
        </w:r>
        <w:r w:rsidR="00E2154F" w:rsidRPr="00E2154F">
          <w:rPr>
            <w:noProof/>
            <w:webHidden/>
          </w:rPr>
          <w:fldChar w:fldCharType="separate"/>
        </w:r>
        <w:r w:rsidR="00E2154F" w:rsidRPr="00E2154F">
          <w:rPr>
            <w:noProof/>
            <w:webHidden/>
          </w:rPr>
          <w:t>1</w:t>
        </w:r>
        <w:r w:rsidR="00E2154F" w:rsidRPr="00E2154F">
          <w:rPr>
            <w:noProof/>
            <w:webHidden/>
          </w:rPr>
          <w:fldChar w:fldCharType="end"/>
        </w:r>
      </w:hyperlink>
    </w:p>
    <w:p w14:paraId="46A961DF" w14:textId="03C660AC"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2" w:history="1">
        <w:r w:rsidRPr="00E2154F">
          <w:rPr>
            <w:rStyle w:val="Hyperlink"/>
            <w:noProof/>
          </w:rPr>
          <w:t>1.1 Background</w:t>
        </w:r>
        <w:r w:rsidRPr="00E2154F">
          <w:rPr>
            <w:noProof/>
            <w:webHidden/>
          </w:rPr>
          <w:tab/>
        </w:r>
        <w:r w:rsidRPr="00E2154F">
          <w:rPr>
            <w:noProof/>
            <w:webHidden/>
          </w:rPr>
          <w:fldChar w:fldCharType="begin"/>
        </w:r>
        <w:r w:rsidRPr="00E2154F">
          <w:rPr>
            <w:noProof/>
            <w:webHidden/>
          </w:rPr>
          <w:instrText xml:space="preserve"> PAGEREF _Toc242714262 \h </w:instrText>
        </w:r>
        <w:r w:rsidRPr="00E2154F">
          <w:rPr>
            <w:noProof/>
            <w:webHidden/>
          </w:rPr>
        </w:r>
        <w:r w:rsidRPr="00E2154F">
          <w:rPr>
            <w:noProof/>
            <w:webHidden/>
          </w:rPr>
          <w:fldChar w:fldCharType="separate"/>
        </w:r>
        <w:r w:rsidRPr="00E2154F">
          <w:rPr>
            <w:noProof/>
            <w:webHidden/>
          </w:rPr>
          <w:t>1</w:t>
        </w:r>
        <w:r w:rsidRPr="00E2154F">
          <w:rPr>
            <w:noProof/>
            <w:webHidden/>
          </w:rPr>
          <w:fldChar w:fldCharType="end"/>
        </w:r>
      </w:hyperlink>
    </w:p>
    <w:p w14:paraId="6B1C76FC" w14:textId="37EB9940"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3" w:history="1">
        <w:r w:rsidRPr="00E2154F">
          <w:rPr>
            <w:rStyle w:val="Hyperlink"/>
            <w:noProof/>
          </w:rPr>
          <w:t>1.2 Problem Statement</w:t>
        </w:r>
        <w:r w:rsidRPr="00E2154F">
          <w:rPr>
            <w:noProof/>
            <w:webHidden/>
          </w:rPr>
          <w:tab/>
        </w:r>
        <w:r w:rsidRPr="00E2154F">
          <w:rPr>
            <w:noProof/>
            <w:webHidden/>
          </w:rPr>
          <w:fldChar w:fldCharType="begin"/>
        </w:r>
        <w:r w:rsidRPr="00E2154F">
          <w:rPr>
            <w:noProof/>
            <w:webHidden/>
          </w:rPr>
          <w:instrText xml:space="preserve"> PAGEREF _Toc242714263 \h </w:instrText>
        </w:r>
        <w:r w:rsidRPr="00E2154F">
          <w:rPr>
            <w:noProof/>
            <w:webHidden/>
          </w:rPr>
        </w:r>
        <w:r w:rsidRPr="00E2154F">
          <w:rPr>
            <w:noProof/>
            <w:webHidden/>
          </w:rPr>
          <w:fldChar w:fldCharType="separate"/>
        </w:r>
        <w:r w:rsidRPr="00E2154F">
          <w:rPr>
            <w:noProof/>
            <w:webHidden/>
          </w:rPr>
          <w:t>1</w:t>
        </w:r>
        <w:r w:rsidRPr="00E2154F">
          <w:rPr>
            <w:noProof/>
            <w:webHidden/>
          </w:rPr>
          <w:fldChar w:fldCharType="end"/>
        </w:r>
      </w:hyperlink>
    </w:p>
    <w:p w14:paraId="3E0D8C9F" w14:textId="43AE8BE5"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4" w:history="1">
        <w:r w:rsidRPr="00E2154F">
          <w:rPr>
            <w:rStyle w:val="Hyperlink"/>
            <w:noProof/>
          </w:rPr>
          <w:t>1.3 Objectives</w:t>
        </w:r>
        <w:r w:rsidRPr="00E2154F">
          <w:rPr>
            <w:noProof/>
            <w:webHidden/>
          </w:rPr>
          <w:tab/>
        </w:r>
        <w:r w:rsidRPr="00E2154F">
          <w:rPr>
            <w:noProof/>
            <w:webHidden/>
          </w:rPr>
          <w:fldChar w:fldCharType="begin"/>
        </w:r>
        <w:r w:rsidRPr="00E2154F">
          <w:rPr>
            <w:noProof/>
            <w:webHidden/>
          </w:rPr>
          <w:instrText xml:space="preserve"> PAGEREF _Toc242714264 \h </w:instrText>
        </w:r>
        <w:r w:rsidRPr="00E2154F">
          <w:rPr>
            <w:noProof/>
            <w:webHidden/>
          </w:rPr>
        </w:r>
        <w:r w:rsidRPr="00E2154F">
          <w:rPr>
            <w:noProof/>
            <w:webHidden/>
          </w:rPr>
          <w:fldChar w:fldCharType="separate"/>
        </w:r>
        <w:r w:rsidRPr="00E2154F">
          <w:rPr>
            <w:noProof/>
            <w:webHidden/>
          </w:rPr>
          <w:t>1</w:t>
        </w:r>
        <w:r w:rsidRPr="00E2154F">
          <w:rPr>
            <w:noProof/>
            <w:webHidden/>
          </w:rPr>
          <w:fldChar w:fldCharType="end"/>
        </w:r>
      </w:hyperlink>
    </w:p>
    <w:p w14:paraId="28D878F8" w14:textId="2E34A97F"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5" w:history="1">
        <w:r w:rsidRPr="00E2154F">
          <w:rPr>
            <w:rStyle w:val="Hyperlink"/>
            <w:noProof/>
          </w:rPr>
          <w:t>1.4 Review of Related Literature</w:t>
        </w:r>
        <w:r w:rsidRPr="00E2154F">
          <w:rPr>
            <w:noProof/>
            <w:webHidden/>
          </w:rPr>
          <w:tab/>
        </w:r>
        <w:r w:rsidRPr="00E2154F">
          <w:rPr>
            <w:noProof/>
            <w:webHidden/>
          </w:rPr>
          <w:fldChar w:fldCharType="begin"/>
        </w:r>
        <w:r w:rsidRPr="00E2154F">
          <w:rPr>
            <w:noProof/>
            <w:webHidden/>
          </w:rPr>
          <w:instrText xml:space="preserve"> PAGEREF _Toc242714265 \h </w:instrText>
        </w:r>
        <w:r w:rsidRPr="00E2154F">
          <w:rPr>
            <w:noProof/>
            <w:webHidden/>
          </w:rPr>
        </w:r>
        <w:r w:rsidRPr="00E2154F">
          <w:rPr>
            <w:noProof/>
            <w:webHidden/>
          </w:rPr>
          <w:fldChar w:fldCharType="separate"/>
        </w:r>
        <w:r w:rsidRPr="00E2154F">
          <w:rPr>
            <w:noProof/>
            <w:webHidden/>
          </w:rPr>
          <w:t>2</w:t>
        </w:r>
        <w:r w:rsidRPr="00E2154F">
          <w:rPr>
            <w:noProof/>
            <w:webHidden/>
          </w:rPr>
          <w:fldChar w:fldCharType="end"/>
        </w:r>
      </w:hyperlink>
    </w:p>
    <w:p w14:paraId="13A58755" w14:textId="703F3702"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6" w:history="1">
        <w:r w:rsidRPr="00E2154F">
          <w:rPr>
            <w:rStyle w:val="Hyperlink"/>
            <w:noProof/>
          </w:rPr>
          <w:t>1.5 Organisation of the Report</w:t>
        </w:r>
        <w:r w:rsidRPr="00E2154F">
          <w:rPr>
            <w:noProof/>
            <w:webHidden/>
          </w:rPr>
          <w:tab/>
        </w:r>
        <w:r w:rsidRPr="00E2154F">
          <w:rPr>
            <w:noProof/>
            <w:webHidden/>
          </w:rPr>
          <w:fldChar w:fldCharType="begin"/>
        </w:r>
        <w:r w:rsidRPr="00E2154F">
          <w:rPr>
            <w:noProof/>
            <w:webHidden/>
          </w:rPr>
          <w:instrText xml:space="preserve"> PAGEREF _Toc242714266 \h </w:instrText>
        </w:r>
        <w:r w:rsidRPr="00E2154F">
          <w:rPr>
            <w:noProof/>
            <w:webHidden/>
          </w:rPr>
        </w:r>
        <w:r w:rsidRPr="00E2154F">
          <w:rPr>
            <w:noProof/>
            <w:webHidden/>
          </w:rPr>
          <w:fldChar w:fldCharType="separate"/>
        </w:r>
        <w:r w:rsidRPr="00E2154F">
          <w:rPr>
            <w:noProof/>
            <w:webHidden/>
          </w:rPr>
          <w:t>3</w:t>
        </w:r>
        <w:r w:rsidRPr="00E2154F">
          <w:rPr>
            <w:noProof/>
            <w:webHidden/>
          </w:rPr>
          <w:fldChar w:fldCharType="end"/>
        </w:r>
      </w:hyperlink>
    </w:p>
    <w:p w14:paraId="5045750F" w14:textId="3B31ADBF"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7" w:history="1">
        <w:r w:rsidRPr="00E2154F">
          <w:rPr>
            <w:rStyle w:val="Hyperlink"/>
            <w:noProof/>
          </w:rPr>
          <w:t>2. DATASET DESCRIPTION</w:t>
        </w:r>
        <w:r w:rsidRPr="00E2154F">
          <w:rPr>
            <w:noProof/>
            <w:webHidden/>
          </w:rPr>
          <w:tab/>
        </w:r>
        <w:r w:rsidRPr="00E2154F">
          <w:rPr>
            <w:noProof/>
            <w:webHidden/>
          </w:rPr>
          <w:fldChar w:fldCharType="begin"/>
        </w:r>
        <w:r w:rsidRPr="00E2154F">
          <w:rPr>
            <w:noProof/>
            <w:webHidden/>
          </w:rPr>
          <w:instrText xml:space="preserve"> PAGEREF _Toc242714267 \h </w:instrText>
        </w:r>
        <w:r w:rsidRPr="00E2154F">
          <w:rPr>
            <w:noProof/>
            <w:webHidden/>
          </w:rPr>
        </w:r>
        <w:r w:rsidRPr="00E2154F">
          <w:rPr>
            <w:noProof/>
            <w:webHidden/>
          </w:rPr>
          <w:fldChar w:fldCharType="separate"/>
        </w:r>
        <w:r w:rsidRPr="00E2154F">
          <w:rPr>
            <w:noProof/>
            <w:webHidden/>
          </w:rPr>
          <w:t>4</w:t>
        </w:r>
        <w:r w:rsidRPr="00E2154F">
          <w:rPr>
            <w:noProof/>
            <w:webHidden/>
          </w:rPr>
          <w:fldChar w:fldCharType="end"/>
        </w:r>
      </w:hyperlink>
    </w:p>
    <w:p w14:paraId="13A8AE99" w14:textId="5BE1A0B7"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8" w:history="1">
        <w:r w:rsidRPr="00E2154F">
          <w:rPr>
            <w:rStyle w:val="Hyperlink"/>
            <w:noProof/>
          </w:rPr>
          <w:t>2.1 Source and Licence</w:t>
        </w:r>
        <w:r w:rsidRPr="00E2154F">
          <w:rPr>
            <w:noProof/>
            <w:webHidden/>
          </w:rPr>
          <w:tab/>
        </w:r>
        <w:r w:rsidRPr="00E2154F">
          <w:rPr>
            <w:noProof/>
            <w:webHidden/>
          </w:rPr>
          <w:fldChar w:fldCharType="begin"/>
        </w:r>
        <w:r w:rsidRPr="00E2154F">
          <w:rPr>
            <w:noProof/>
            <w:webHidden/>
          </w:rPr>
          <w:instrText xml:space="preserve"> PAGEREF _Toc242714268 \h </w:instrText>
        </w:r>
        <w:r w:rsidRPr="00E2154F">
          <w:rPr>
            <w:noProof/>
            <w:webHidden/>
          </w:rPr>
        </w:r>
        <w:r w:rsidRPr="00E2154F">
          <w:rPr>
            <w:noProof/>
            <w:webHidden/>
          </w:rPr>
          <w:fldChar w:fldCharType="separate"/>
        </w:r>
        <w:r w:rsidRPr="00E2154F">
          <w:rPr>
            <w:noProof/>
            <w:webHidden/>
          </w:rPr>
          <w:t>4</w:t>
        </w:r>
        <w:r w:rsidRPr="00E2154F">
          <w:rPr>
            <w:noProof/>
            <w:webHidden/>
          </w:rPr>
          <w:fldChar w:fldCharType="end"/>
        </w:r>
      </w:hyperlink>
    </w:p>
    <w:p w14:paraId="493ED782" w14:textId="0A652977"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69" w:history="1">
        <w:r w:rsidRPr="00E2154F">
          <w:rPr>
            <w:rStyle w:val="Hyperlink"/>
            <w:noProof/>
          </w:rPr>
          <w:t>2.2 Size and Structure</w:t>
        </w:r>
        <w:r w:rsidRPr="00E2154F">
          <w:rPr>
            <w:noProof/>
            <w:webHidden/>
          </w:rPr>
          <w:tab/>
        </w:r>
        <w:r w:rsidRPr="00E2154F">
          <w:rPr>
            <w:noProof/>
            <w:webHidden/>
          </w:rPr>
          <w:fldChar w:fldCharType="begin"/>
        </w:r>
        <w:r w:rsidRPr="00E2154F">
          <w:rPr>
            <w:noProof/>
            <w:webHidden/>
          </w:rPr>
          <w:instrText xml:space="preserve"> PAGEREF _Toc242714269 \h </w:instrText>
        </w:r>
        <w:r w:rsidRPr="00E2154F">
          <w:rPr>
            <w:noProof/>
            <w:webHidden/>
          </w:rPr>
        </w:r>
        <w:r w:rsidRPr="00E2154F">
          <w:rPr>
            <w:noProof/>
            <w:webHidden/>
          </w:rPr>
          <w:fldChar w:fldCharType="separate"/>
        </w:r>
        <w:r w:rsidRPr="00E2154F">
          <w:rPr>
            <w:noProof/>
            <w:webHidden/>
          </w:rPr>
          <w:t>4</w:t>
        </w:r>
        <w:r w:rsidRPr="00E2154F">
          <w:rPr>
            <w:noProof/>
            <w:webHidden/>
          </w:rPr>
          <w:fldChar w:fldCharType="end"/>
        </w:r>
      </w:hyperlink>
    </w:p>
    <w:p w14:paraId="0ADE6B59" w14:textId="6D160AF1"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0" w:history="1">
        <w:r w:rsidRPr="00E2154F">
          <w:rPr>
            <w:rStyle w:val="Hyperlink"/>
            <w:noProof/>
          </w:rPr>
          <w:t>2.3 Basic Statistics</w:t>
        </w:r>
        <w:r w:rsidRPr="00E2154F">
          <w:rPr>
            <w:noProof/>
            <w:webHidden/>
          </w:rPr>
          <w:tab/>
        </w:r>
        <w:r w:rsidRPr="00E2154F">
          <w:rPr>
            <w:noProof/>
            <w:webHidden/>
          </w:rPr>
          <w:fldChar w:fldCharType="begin"/>
        </w:r>
        <w:r w:rsidRPr="00E2154F">
          <w:rPr>
            <w:noProof/>
            <w:webHidden/>
          </w:rPr>
          <w:instrText xml:space="preserve"> PAGEREF _Toc242714270 \h </w:instrText>
        </w:r>
        <w:r w:rsidRPr="00E2154F">
          <w:rPr>
            <w:noProof/>
            <w:webHidden/>
          </w:rPr>
        </w:r>
        <w:r w:rsidRPr="00E2154F">
          <w:rPr>
            <w:noProof/>
            <w:webHidden/>
          </w:rPr>
          <w:fldChar w:fldCharType="separate"/>
        </w:r>
        <w:r w:rsidRPr="00E2154F">
          <w:rPr>
            <w:noProof/>
            <w:webHidden/>
          </w:rPr>
          <w:t>5</w:t>
        </w:r>
        <w:r w:rsidRPr="00E2154F">
          <w:rPr>
            <w:noProof/>
            <w:webHidden/>
          </w:rPr>
          <w:fldChar w:fldCharType="end"/>
        </w:r>
      </w:hyperlink>
    </w:p>
    <w:p w14:paraId="11C8F600" w14:textId="24A68767"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1" w:history="1">
        <w:r w:rsidRPr="00E2154F">
          <w:rPr>
            <w:rStyle w:val="Hyperlink"/>
            <w:noProof/>
          </w:rPr>
          <w:t>3. EXPLORATORY DATA ANALYSIS AND PREPROCESSING</w:t>
        </w:r>
        <w:r w:rsidRPr="00E2154F">
          <w:rPr>
            <w:noProof/>
            <w:webHidden/>
          </w:rPr>
          <w:tab/>
        </w:r>
        <w:r w:rsidRPr="00E2154F">
          <w:rPr>
            <w:noProof/>
            <w:webHidden/>
          </w:rPr>
          <w:fldChar w:fldCharType="begin"/>
        </w:r>
        <w:r w:rsidRPr="00E2154F">
          <w:rPr>
            <w:noProof/>
            <w:webHidden/>
          </w:rPr>
          <w:instrText xml:space="preserve"> PAGEREF _Toc242714271 \h </w:instrText>
        </w:r>
        <w:r w:rsidRPr="00E2154F">
          <w:rPr>
            <w:noProof/>
            <w:webHidden/>
          </w:rPr>
        </w:r>
        <w:r w:rsidRPr="00E2154F">
          <w:rPr>
            <w:noProof/>
            <w:webHidden/>
          </w:rPr>
          <w:fldChar w:fldCharType="separate"/>
        </w:r>
        <w:r w:rsidRPr="00E2154F">
          <w:rPr>
            <w:noProof/>
            <w:webHidden/>
          </w:rPr>
          <w:t>6</w:t>
        </w:r>
        <w:r w:rsidRPr="00E2154F">
          <w:rPr>
            <w:noProof/>
            <w:webHidden/>
          </w:rPr>
          <w:fldChar w:fldCharType="end"/>
        </w:r>
      </w:hyperlink>
    </w:p>
    <w:p w14:paraId="6592081C" w14:textId="13E9E6D8"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2" w:history="1">
        <w:r w:rsidRPr="00E2154F">
          <w:rPr>
            <w:rStyle w:val="Hyperlink"/>
            <w:noProof/>
          </w:rPr>
          <w:t>3.1 Missing Values and Logical Consistency</w:t>
        </w:r>
        <w:r w:rsidRPr="00E2154F">
          <w:rPr>
            <w:noProof/>
            <w:webHidden/>
          </w:rPr>
          <w:tab/>
        </w:r>
        <w:r w:rsidRPr="00E2154F">
          <w:rPr>
            <w:noProof/>
            <w:webHidden/>
          </w:rPr>
          <w:fldChar w:fldCharType="begin"/>
        </w:r>
        <w:r w:rsidRPr="00E2154F">
          <w:rPr>
            <w:noProof/>
            <w:webHidden/>
          </w:rPr>
          <w:instrText xml:space="preserve"> PAGEREF _Toc242714272 \h </w:instrText>
        </w:r>
        <w:r w:rsidRPr="00E2154F">
          <w:rPr>
            <w:noProof/>
            <w:webHidden/>
          </w:rPr>
        </w:r>
        <w:r w:rsidRPr="00E2154F">
          <w:rPr>
            <w:noProof/>
            <w:webHidden/>
          </w:rPr>
          <w:fldChar w:fldCharType="separate"/>
        </w:r>
        <w:r w:rsidRPr="00E2154F">
          <w:rPr>
            <w:noProof/>
            <w:webHidden/>
          </w:rPr>
          <w:t>6</w:t>
        </w:r>
        <w:r w:rsidRPr="00E2154F">
          <w:rPr>
            <w:noProof/>
            <w:webHidden/>
          </w:rPr>
          <w:fldChar w:fldCharType="end"/>
        </w:r>
      </w:hyperlink>
    </w:p>
    <w:p w14:paraId="2E4DF729" w14:textId="152B285E"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3" w:history="1">
        <w:r w:rsidRPr="00E2154F">
          <w:rPr>
            <w:rStyle w:val="Hyperlink"/>
            <w:noProof/>
          </w:rPr>
          <w:t>3.2 Duplicate Sessions</w:t>
        </w:r>
        <w:r w:rsidRPr="00E2154F">
          <w:rPr>
            <w:noProof/>
            <w:webHidden/>
          </w:rPr>
          <w:tab/>
        </w:r>
        <w:r w:rsidRPr="00E2154F">
          <w:rPr>
            <w:noProof/>
            <w:webHidden/>
          </w:rPr>
          <w:fldChar w:fldCharType="begin"/>
        </w:r>
        <w:r w:rsidRPr="00E2154F">
          <w:rPr>
            <w:noProof/>
            <w:webHidden/>
          </w:rPr>
          <w:instrText xml:space="preserve"> PAGEREF _Toc242714273 \h </w:instrText>
        </w:r>
        <w:r w:rsidRPr="00E2154F">
          <w:rPr>
            <w:noProof/>
            <w:webHidden/>
          </w:rPr>
        </w:r>
        <w:r w:rsidRPr="00E2154F">
          <w:rPr>
            <w:noProof/>
            <w:webHidden/>
          </w:rPr>
          <w:fldChar w:fldCharType="separate"/>
        </w:r>
        <w:r w:rsidRPr="00E2154F">
          <w:rPr>
            <w:noProof/>
            <w:webHidden/>
          </w:rPr>
          <w:t>6</w:t>
        </w:r>
        <w:r w:rsidRPr="00E2154F">
          <w:rPr>
            <w:noProof/>
            <w:webHidden/>
          </w:rPr>
          <w:fldChar w:fldCharType="end"/>
        </w:r>
      </w:hyperlink>
    </w:p>
    <w:p w14:paraId="000FA356" w14:textId="41AA3297"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4" w:history="1">
        <w:r w:rsidRPr="00E2154F">
          <w:rPr>
            <w:rStyle w:val="Hyperlink"/>
            <w:noProof/>
          </w:rPr>
          <w:t>3.3 Outlier Analysis</w:t>
        </w:r>
        <w:r w:rsidRPr="00E2154F">
          <w:rPr>
            <w:noProof/>
            <w:webHidden/>
          </w:rPr>
          <w:tab/>
        </w:r>
        <w:r w:rsidRPr="00E2154F">
          <w:rPr>
            <w:noProof/>
            <w:webHidden/>
          </w:rPr>
          <w:fldChar w:fldCharType="begin"/>
        </w:r>
        <w:r w:rsidRPr="00E2154F">
          <w:rPr>
            <w:noProof/>
            <w:webHidden/>
          </w:rPr>
          <w:instrText xml:space="preserve"> PAGEREF _Toc242714274 \h </w:instrText>
        </w:r>
        <w:r w:rsidRPr="00E2154F">
          <w:rPr>
            <w:noProof/>
            <w:webHidden/>
          </w:rPr>
        </w:r>
        <w:r w:rsidRPr="00E2154F">
          <w:rPr>
            <w:noProof/>
            <w:webHidden/>
          </w:rPr>
          <w:fldChar w:fldCharType="separate"/>
        </w:r>
        <w:r w:rsidRPr="00E2154F">
          <w:rPr>
            <w:noProof/>
            <w:webHidden/>
          </w:rPr>
          <w:t>6</w:t>
        </w:r>
        <w:r w:rsidRPr="00E2154F">
          <w:rPr>
            <w:noProof/>
            <w:webHidden/>
          </w:rPr>
          <w:fldChar w:fldCharType="end"/>
        </w:r>
      </w:hyperlink>
    </w:p>
    <w:p w14:paraId="72F9B9A2" w14:textId="3DBADD75"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5" w:history="1">
        <w:r w:rsidRPr="00E2154F">
          <w:rPr>
            <w:rStyle w:val="Hyperlink"/>
            <w:noProof/>
          </w:rPr>
          <w:t>3.4 Transformation: Tukey's Ladder of Powers</w:t>
        </w:r>
        <w:r w:rsidRPr="00E2154F">
          <w:rPr>
            <w:noProof/>
            <w:webHidden/>
          </w:rPr>
          <w:tab/>
        </w:r>
        <w:r w:rsidRPr="00E2154F">
          <w:rPr>
            <w:noProof/>
            <w:webHidden/>
          </w:rPr>
          <w:fldChar w:fldCharType="begin"/>
        </w:r>
        <w:r w:rsidRPr="00E2154F">
          <w:rPr>
            <w:noProof/>
            <w:webHidden/>
          </w:rPr>
          <w:instrText xml:space="preserve"> PAGEREF _Toc242714275 \h </w:instrText>
        </w:r>
        <w:r w:rsidRPr="00E2154F">
          <w:rPr>
            <w:noProof/>
            <w:webHidden/>
          </w:rPr>
        </w:r>
        <w:r w:rsidRPr="00E2154F">
          <w:rPr>
            <w:noProof/>
            <w:webHidden/>
          </w:rPr>
          <w:fldChar w:fldCharType="separate"/>
        </w:r>
        <w:r w:rsidRPr="00E2154F">
          <w:rPr>
            <w:noProof/>
            <w:webHidden/>
          </w:rPr>
          <w:t>7</w:t>
        </w:r>
        <w:r w:rsidRPr="00E2154F">
          <w:rPr>
            <w:noProof/>
            <w:webHidden/>
          </w:rPr>
          <w:fldChar w:fldCharType="end"/>
        </w:r>
      </w:hyperlink>
    </w:p>
    <w:p w14:paraId="7153802C" w14:textId="48DD91A3"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6" w:history="1">
        <w:r w:rsidRPr="00E2154F">
          <w:rPr>
            <w:rStyle w:val="Hyperlink"/>
            <w:noProof/>
          </w:rPr>
          <w:t>3.5 Scaling and Standardisation</w:t>
        </w:r>
        <w:r w:rsidRPr="00E2154F">
          <w:rPr>
            <w:noProof/>
            <w:webHidden/>
          </w:rPr>
          <w:tab/>
        </w:r>
        <w:r w:rsidRPr="00E2154F">
          <w:rPr>
            <w:noProof/>
            <w:webHidden/>
          </w:rPr>
          <w:fldChar w:fldCharType="begin"/>
        </w:r>
        <w:r w:rsidRPr="00E2154F">
          <w:rPr>
            <w:noProof/>
            <w:webHidden/>
          </w:rPr>
          <w:instrText xml:space="preserve"> PAGEREF _Toc242714276 \h </w:instrText>
        </w:r>
        <w:r w:rsidRPr="00E2154F">
          <w:rPr>
            <w:noProof/>
            <w:webHidden/>
          </w:rPr>
        </w:r>
        <w:r w:rsidRPr="00E2154F">
          <w:rPr>
            <w:noProof/>
            <w:webHidden/>
          </w:rPr>
          <w:fldChar w:fldCharType="separate"/>
        </w:r>
        <w:r w:rsidRPr="00E2154F">
          <w:rPr>
            <w:noProof/>
            <w:webHidden/>
          </w:rPr>
          <w:t>8</w:t>
        </w:r>
        <w:r w:rsidRPr="00E2154F">
          <w:rPr>
            <w:noProof/>
            <w:webHidden/>
          </w:rPr>
          <w:fldChar w:fldCharType="end"/>
        </w:r>
      </w:hyperlink>
    </w:p>
    <w:p w14:paraId="2B691D6F" w14:textId="7C2FABD6"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7" w:history="1">
        <w:r w:rsidRPr="00E2154F">
          <w:rPr>
            <w:rStyle w:val="Hyperlink"/>
            <w:noProof/>
          </w:rPr>
          <w:t>3.6 Feature Engineering and Encoding</w:t>
        </w:r>
        <w:r w:rsidRPr="00E2154F">
          <w:rPr>
            <w:noProof/>
            <w:webHidden/>
          </w:rPr>
          <w:tab/>
        </w:r>
        <w:r w:rsidRPr="00E2154F">
          <w:rPr>
            <w:noProof/>
            <w:webHidden/>
          </w:rPr>
          <w:fldChar w:fldCharType="begin"/>
        </w:r>
        <w:r w:rsidRPr="00E2154F">
          <w:rPr>
            <w:noProof/>
            <w:webHidden/>
          </w:rPr>
          <w:instrText xml:space="preserve"> PAGEREF _Toc242714277 \h </w:instrText>
        </w:r>
        <w:r w:rsidRPr="00E2154F">
          <w:rPr>
            <w:noProof/>
            <w:webHidden/>
          </w:rPr>
        </w:r>
        <w:r w:rsidRPr="00E2154F">
          <w:rPr>
            <w:noProof/>
            <w:webHidden/>
          </w:rPr>
          <w:fldChar w:fldCharType="separate"/>
        </w:r>
        <w:r w:rsidRPr="00E2154F">
          <w:rPr>
            <w:noProof/>
            <w:webHidden/>
          </w:rPr>
          <w:t>8</w:t>
        </w:r>
        <w:r w:rsidRPr="00E2154F">
          <w:rPr>
            <w:noProof/>
            <w:webHidden/>
          </w:rPr>
          <w:fldChar w:fldCharType="end"/>
        </w:r>
      </w:hyperlink>
    </w:p>
    <w:p w14:paraId="7A9AF221" w14:textId="72AB86B1"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8" w:history="1">
        <w:r w:rsidRPr="00E2154F">
          <w:rPr>
            <w:rStyle w:val="Hyperlink"/>
            <w:noProof/>
          </w:rPr>
          <w:t>3.7 Train, Validation and Test Split</w:t>
        </w:r>
        <w:r w:rsidRPr="00E2154F">
          <w:rPr>
            <w:noProof/>
            <w:webHidden/>
          </w:rPr>
          <w:tab/>
        </w:r>
        <w:r w:rsidRPr="00E2154F">
          <w:rPr>
            <w:noProof/>
            <w:webHidden/>
          </w:rPr>
          <w:fldChar w:fldCharType="begin"/>
        </w:r>
        <w:r w:rsidRPr="00E2154F">
          <w:rPr>
            <w:noProof/>
            <w:webHidden/>
          </w:rPr>
          <w:instrText xml:space="preserve"> PAGEREF _Toc242714278 \h </w:instrText>
        </w:r>
        <w:r w:rsidRPr="00E2154F">
          <w:rPr>
            <w:noProof/>
            <w:webHidden/>
          </w:rPr>
        </w:r>
        <w:r w:rsidRPr="00E2154F">
          <w:rPr>
            <w:noProof/>
            <w:webHidden/>
          </w:rPr>
          <w:fldChar w:fldCharType="separate"/>
        </w:r>
        <w:r w:rsidRPr="00E2154F">
          <w:rPr>
            <w:noProof/>
            <w:webHidden/>
          </w:rPr>
          <w:t>8</w:t>
        </w:r>
        <w:r w:rsidRPr="00E2154F">
          <w:rPr>
            <w:noProof/>
            <w:webHidden/>
          </w:rPr>
          <w:fldChar w:fldCharType="end"/>
        </w:r>
      </w:hyperlink>
    </w:p>
    <w:p w14:paraId="2547CEC8" w14:textId="7B2528BE"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79" w:history="1">
        <w:r w:rsidRPr="00E2154F">
          <w:rPr>
            <w:rStyle w:val="Hyperlink"/>
            <w:noProof/>
          </w:rPr>
          <w:t>3.8 Key Insights from EDA and Preprocessing</w:t>
        </w:r>
        <w:r w:rsidRPr="00E2154F">
          <w:rPr>
            <w:noProof/>
            <w:webHidden/>
          </w:rPr>
          <w:tab/>
        </w:r>
        <w:r w:rsidRPr="00E2154F">
          <w:rPr>
            <w:noProof/>
            <w:webHidden/>
          </w:rPr>
          <w:fldChar w:fldCharType="begin"/>
        </w:r>
        <w:r w:rsidRPr="00E2154F">
          <w:rPr>
            <w:noProof/>
            <w:webHidden/>
          </w:rPr>
          <w:instrText xml:space="preserve"> PAGEREF _Toc242714279 \h </w:instrText>
        </w:r>
        <w:r w:rsidRPr="00E2154F">
          <w:rPr>
            <w:noProof/>
            <w:webHidden/>
          </w:rPr>
        </w:r>
        <w:r w:rsidRPr="00E2154F">
          <w:rPr>
            <w:noProof/>
            <w:webHidden/>
          </w:rPr>
          <w:fldChar w:fldCharType="separate"/>
        </w:r>
        <w:r w:rsidRPr="00E2154F">
          <w:rPr>
            <w:noProof/>
            <w:webHidden/>
          </w:rPr>
          <w:t>9</w:t>
        </w:r>
        <w:r w:rsidRPr="00E2154F">
          <w:rPr>
            <w:noProof/>
            <w:webHidden/>
          </w:rPr>
          <w:fldChar w:fldCharType="end"/>
        </w:r>
      </w:hyperlink>
    </w:p>
    <w:p w14:paraId="4ED48C9F" w14:textId="16529118"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0" w:history="1">
        <w:r w:rsidRPr="00E2154F">
          <w:rPr>
            <w:rStyle w:val="Hyperlink"/>
            <w:noProof/>
          </w:rPr>
          <w:t>4. DATA VISUALIZATION</w:t>
        </w:r>
        <w:r w:rsidRPr="00E2154F">
          <w:rPr>
            <w:noProof/>
            <w:webHidden/>
          </w:rPr>
          <w:tab/>
        </w:r>
        <w:r w:rsidRPr="00E2154F">
          <w:rPr>
            <w:noProof/>
            <w:webHidden/>
          </w:rPr>
          <w:fldChar w:fldCharType="begin"/>
        </w:r>
        <w:r w:rsidRPr="00E2154F">
          <w:rPr>
            <w:noProof/>
            <w:webHidden/>
          </w:rPr>
          <w:instrText xml:space="preserve"> PAGEREF _Toc242714280 \h </w:instrText>
        </w:r>
        <w:r w:rsidRPr="00E2154F">
          <w:rPr>
            <w:noProof/>
            <w:webHidden/>
          </w:rPr>
        </w:r>
        <w:r w:rsidRPr="00E2154F">
          <w:rPr>
            <w:noProof/>
            <w:webHidden/>
          </w:rPr>
          <w:fldChar w:fldCharType="separate"/>
        </w:r>
        <w:r w:rsidRPr="00E2154F">
          <w:rPr>
            <w:noProof/>
            <w:webHidden/>
          </w:rPr>
          <w:t>10</w:t>
        </w:r>
        <w:r w:rsidRPr="00E2154F">
          <w:rPr>
            <w:noProof/>
            <w:webHidden/>
          </w:rPr>
          <w:fldChar w:fldCharType="end"/>
        </w:r>
      </w:hyperlink>
    </w:p>
    <w:p w14:paraId="4B2391EB" w14:textId="09D4BA8D"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1" w:history="1">
        <w:r w:rsidRPr="00E2154F">
          <w:rPr>
            <w:rStyle w:val="Hyperlink"/>
            <w:noProof/>
          </w:rPr>
          <w:t>4.1 The Seven Stages of Visualization Applied</w:t>
        </w:r>
        <w:r w:rsidRPr="00E2154F">
          <w:rPr>
            <w:noProof/>
            <w:webHidden/>
          </w:rPr>
          <w:tab/>
        </w:r>
        <w:r w:rsidRPr="00E2154F">
          <w:rPr>
            <w:noProof/>
            <w:webHidden/>
          </w:rPr>
          <w:fldChar w:fldCharType="begin"/>
        </w:r>
        <w:r w:rsidRPr="00E2154F">
          <w:rPr>
            <w:noProof/>
            <w:webHidden/>
          </w:rPr>
          <w:instrText xml:space="preserve"> PAGEREF _Toc242714281 \h </w:instrText>
        </w:r>
        <w:r w:rsidRPr="00E2154F">
          <w:rPr>
            <w:noProof/>
            <w:webHidden/>
          </w:rPr>
        </w:r>
        <w:r w:rsidRPr="00E2154F">
          <w:rPr>
            <w:noProof/>
            <w:webHidden/>
          </w:rPr>
          <w:fldChar w:fldCharType="separate"/>
        </w:r>
        <w:r w:rsidRPr="00E2154F">
          <w:rPr>
            <w:noProof/>
            <w:webHidden/>
          </w:rPr>
          <w:t>10</w:t>
        </w:r>
        <w:r w:rsidRPr="00E2154F">
          <w:rPr>
            <w:noProof/>
            <w:webHidden/>
          </w:rPr>
          <w:fldChar w:fldCharType="end"/>
        </w:r>
      </w:hyperlink>
    </w:p>
    <w:p w14:paraId="2EA1BC43" w14:textId="06787BC1"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2" w:history="1">
        <w:r w:rsidRPr="00E2154F">
          <w:rPr>
            <w:rStyle w:val="Hyperlink"/>
            <w:noProof/>
          </w:rPr>
          <w:t>4.2 Univariate Distributions of All Numerical Features</w:t>
        </w:r>
        <w:r w:rsidRPr="00E2154F">
          <w:rPr>
            <w:noProof/>
            <w:webHidden/>
          </w:rPr>
          <w:tab/>
        </w:r>
        <w:r w:rsidRPr="00E2154F">
          <w:rPr>
            <w:noProof/>
            <w:webHidden/>
          </w:rPr>
          <w:fldChar w:fldCharType="begin"/>
        </w:r>
        <w:r w:rsidRPr="00E2154F">
          <w:rPr>
            <w:noProof/>
            <w:webHidden/>
          </w:rPr>
          <w:instrText xml:space="preserve"> PAGEREF _Toc242714282 \h </w:instrText>
        </w:r>
        <w:r w:rsidRPr="00E2154F">
          <w:rPr>
            <w:noProof/>
            <w:webHidden/>
          </w:rPr>
        </w:r>
        <w:r w:rsidRPr="00E2154F">
          <w:rPr>
            <w:noProof/>
            <w:webHidden/>
          </w:rPr>
          <w:fldChar w:fldCharType="separate"/>
        </w:r>
        <w:r w:rsidRPr="00E2154F">
          <w:rPr>
            <w:noProof/>
            <w:webHidden/>
          </w:rPr>
          <w:t>10</w:t>
        </w:r>
        <w:r w:rsidRPr="00E2154F">
          <w:rPr>
            <w:noProof/>
            <w:webHidden/>
          </w:rPr>
          <w:fldChar w:fldCharType="end"/>
        </w:r>
      </w:hyperlink>
    </w:p>
    <w:p w14:paraId="0DC032A8" w14:textId="762F26E6"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3" w:history="1">
        <w:r w:rsidRPr="00E2154F">
          <w:rPr>
            <w:rStyle w:val="Hyperlink"/>
            <w:noProof/>
          </w:rPr>
          <w:t>4.3 Inequality of Engagement: Lorenz Curves and the Gini Coefficient</w:t>
        </w:r>
        <w:r w:rsidRPr="00E2154F">
          <w:rPr>
            <w:noProof/>
            <w:webHidden/>
          </w:rPr>
          <w:tab/>
        </w:r>
        <w:r w:rsidRPr="00E2154F">
          <w:rPr>
            <w:noProof/>
            <w:webHidden/>
          </w:rPr>
          <w:fldChar w:fldCharType="begin"/>
        </w:r>
        <w:r w:rsidRPr="00E2154F">
          <w:rPr>
            <w:noProof/>
            <w:webHidden/>
          </w:rPr>
          <w:instrText xml:space="preserve"> PAGEREF _Toc242714283 \h </w:instrText>
        </w:r>
        <w:r w:rsidRPr="00E2154F">
          <w:rPr>
            <w:noProof/>
            <w:webHidden/>
          </w:rPr>
        </w:r>
        <w:r w:rsidRPr="00E2154F">
          <w:rPr>
            <w:noProof/>
            <w:webHidden/>
          </w:rPr>
          <w:fldChar w:fldCharType="separate"/>
        </w:r>
        <w:r w:rsidRPr="00E2154F">
          <w:rPr>
            <w:noProof/>
            <w:webHidden/>
          </w:rPr>
          <w:t>11</w:t>
        </w:r>
        <w:r w:rsidRPr="00E2154F">
          <w:rPr>
            <w:noProof/>
            <w:webHidden/>
          </w:rPr>
          <w:fldChar w:fldCharType="end"/>
        </w:r>
      </w:hyperlink>
    </w:p>
    <w:p w14:paraId="2164021E" w14:textId="7B7B3157"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4" w:history="1">
        <w:r w:rsidRPr="00E2154F">
          <w:rPr>
            <w:rStyle w:val="Hyperlink"/>
            <w:noProof/>
          </w:rPr>
          <w:t>4.4 Discrete Distribution of Product Page Counts</w:t>
        </w:r>
        <w:r w:rsidRPr="00E2154F">
          <w:rPr>
            <w:noProof/>
            <w:webHidden/>
          </w:rPr>
          <w:tab/>
        </w:r>
        <w:r w:rsidRPr="00E2154F">
          <w:rPr>
            <w:noProof/>
            <w:webHidden/>
          </w:rPr>
          <w:fldChar w:fldCharType="begin"/>
        </w:r>
        <w:r w:rsidRPr="00E2154F">
          <w:rPr>
            <w:noProof/>
            <w:webHidden/>
          </w:rPr>
          <w:instrText xml:space="preserve"> PAGEREF _Toc242714284 \h </w:instrText>
        </w:r>
        <w:r w:rsidRPr="00E2154F">
          <w:rPr>
            <w:noProof/>
            <w:webHidden/>
          </w:rPr>
        </w:r>
        <w:r w:rsidRPr="00E2154F">
          <w:rPr>
            <w:noProof/>
            <w:webHidden/>
          </w:rPr>
          <w:fldChar w:fldCharType="separate"/>
        </w:r>
        <w:r w:rsidRPr="00E2154F">
          <w:rPr>
            <w:noProof/>
            <w:webHidden/>
          </w:rPr>
          <w:t>12</w:t>
        </w:r>
        <w:r w:rsidRPr="00E2154F">
          <w:rPr>
            <w:noProof/>
            <w:webHidden/>
          </w:rPr>
          <w:fldChar w:fldCharType="end"/>
        </w:r>
      </w:hyperlink>
    </w:p>
    <w:p w14:paraId="14B1FD63" w14:textId="468FF85D"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5" w:history="1">
        <w:r w:rsidRPr="00E2154F">
          <w:rPr>
            <w:rStyle w:val="Hyperlink"/>
            <w:noProof/>
          </w:rPr>
          <w:t>4.5 Continuous Distribution of Browsing Time</w:t>
        </w:r>
        <w:r w:rsidRPr="00E2154F">
          <w:rPr>
            <w:noProof/>
            <w:webHidden/>
          </w:rPr>
          <w:tab/>
        </w:r>
        <w:r w:rsidRPr="00E2154F">
          <w:rPr>
            <w:noProof/>
            <w:webHidden/>
          </w:rPr>
          <w:fldChar w:fldCharType="begin"/>
        </w:r>
        <w:r w:rsidRPr="00E2154F">
          <w:rPr>
            <w:noProof/>
            <w:webHidden/>
          </w:rPr>
          <w:instrText xml:space="preserve"> PAGEREF _Toc242714285 \h </w:instrText>
        </w:r>
        <w:r w:rsidRPr="00E2154F">
          <w:rPr>
            <w:noProof/>
            <w:webHidden/>
          </w:rPr>
        </w:r>
        <w:r w:rsidRPr="00E2154F">
          <w:rPr>
            <w:noProof/>
            <w:webHidden/>
          </w:rPr>
          <w:fldChar w:fldCharType="separate"/>
        </w:r>
        <w:r w:rsidRPr="00E2154F">
          <w:rPr>
            <w:noProof/>
            <w:webHidden/>
          </w:rPr>
          <w:t>13</w:t>
        </w:r>
        <w:r w:rsidRPr="00E2154F">
          <w:rPr>
            <w:noProof/>
            <w:webHidden/>
          </w:rPr>
          <w:fldChar w:fldCharType="end"/>
        </w:r>
      </w:hyperlink>
    </w:p>
    <w:p w14:paraId="0B527332" w14:textId="2633B02C"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6" w:history="1">
        <w:r w:rsidRPr="00E2154F">
          <w:rPr>
            <w:rStyle w:val="Hyperlink"/>
            <w:noProof/>
          </w:rPr>
          <w:t>4.6 Conversion as a Binomial Process across Months</w:t>
        </w:r>
        <w:r w:rsidRPr="00E2154F">
          <w:rPr>
            <w:noProof/>
            <w:webHidden/>
          </w:rPr>
          <w:tab/>
        </w:r>
        <w:r w:rsidRPr="00E2154F">
          <w:rPr>
            <w:noProof/>
            <w:webHidden/>
          </w:rPr>
          <w:fldChar w:fldCharType="begin"/>
        </w:r>
        <w:r w:rsidRPr="00E2154F">
          <w:rPr>
            <w:noProof/>
            <w:webHidden/>
          </w:rPr>
          <w:instrText xml:space="preserve"> PAGEREF _Toc242714286 \h </w:instrText>
        </w:r>
        <w:r w:rsidRPr="00E2154F">
          <w:rPr>
            <w:noProof/>
            <w:webHidden/>
          </w:rPr>
        </w:r>
        <w:r w:rsidRPr="00E2154F">
          <w:rPr>
            <w:noProof/>
            <w:webHidden/>
          </w:rPr>
          <w:fldChar w:fldCharType="separate"/>
        </w:r>
        <w:r w:rsidRPr="00E2154F">
          <w:rPr>
            <w:noProof/>
            <w:webHidden/>
          </w:rPr>
          <w:t>14</w:t>
        </w:r>
        <w:r w:rsidRPr="00E2154F">
          <w:rPr>
            <w:noProof/>
            <w:webHidden/>
          </w:rPr>
          <w:fldChar w:fldCharType="end"/>
        </w:r>
      </w:hyperlink>
    </w:p>
    <w:p w14:paraId="7519E96D" w14:textId="466BC82B"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7" w:history="1">
        <w:r w:rsidRPr="00E2154F">
          <w:rPr>
            <w:rStyle w:val="Hyperlink"/>
            <w:noProof/>
          </w:rPr>
          <w:t>4.7 Buyers versus Non-Buyers</w:t>
        </w:r>
        <w:r w:rsidRPr="00E2154F">
          <w:rPr>
            <w:noProof/>
            <w:webHidden/>
          </w:rPr>
          <w:tab/>
        </w:r>
        <w:r w:rsidRPr="00E2154F">
          <w:rPr>
            <w:noProof/>
            <w:webHidden/>
          </w:rPr>
          <w:fldChar w:fldCharType="begin"/>
        </w:r>
        <w:r w:rsidRPr="00E2154F">
          <w:rPr>
            <w:noProof/>
            <w:webHidden/>
          </w:rPr>
          <w:instrText xml:space="preserve"> PAGEREF _Toc242714287 \h </w:instrText>
        </w:r>
        <w:r w:rsidRPr="00E2154F">
          <w:rPr>
            <w:noProof/>
            <w:webHidden/>
          </w:rPr>
        </w:r>
        <w:r w:rsidRPr="00E2154F">
          <w:rPr>
            <w:noProof/>
            <w:webHidden/>
          </w:rPr>
          <w:fldChar w:fldCharType="separate"/>
        </w:r>
        <w:r w:rsidRPr="00E2154F">
          <w:rPr>
            <w:noProof/>
            <w:webHidden/>
          </w:rPr>
          <w:t>15</w:t>
        </w:r>
        <w:r w:rsidRPr="00E2154F">
          <w:rPr>
            <w:noProof/>
            <w:webHidden/>
          </w:rPr>
          <w:fldChar w:fldCharType="end"/>
        </w:r>
      </w:hyperlink>
    </w:p>
    <w:p w14:paraId="7E1CF780" w14:textId="62C47076"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8" w:history="1">
        <w:r w:rsidRPr="00E2154F">
          <w:rPr>
            <w:rStyle w:val="Hyperlink"/>
            <w:noProof/>
          </w:rPr>
          <w:t>4.8 Conversion Lift by Page Value and Exit Rate</w:t>
        </w:r>
        <w:r w:rsidRPr="00E2154F">
          <w:rPr>
            <w:noProof/>
            <w:webHidden/>
          </w:rPr>
          <w:tab/>
        </w:r>
        <w:r w:rsidRPr="00E2154F">
          <w:rPr>
            <w:noProof/>
            <w:webHidden/>
          </w:rPr>
          <w:fldChar w:fldCharType="begin"/>
        </w:r>
        <w:r w:rsidRPr="00E2154F">
          <w:rPr>
            <w:noProof/>
            <w:webHidden/>
          </w:rPr>
          <w:instrText xml:space="preserve"> PAGEREF _Toc242714288 \h </w:instrText>
        </w:r>
        <w:r w:rsidRPr="00E2154F">
          <w:rPr>
            <w:noProof/>
            <w:webHidden/>
          </w:rPr>
        </w:r>
        <w:r w:rsidRPr="00E2154F">
          <w:rPr>
            <w:noProof/>
            <w:webHidden/>
          </w:rPr>
          <w:fldChar w:fldCharType="separate"/>
        </w:r>
        <w:r w:rsidRPr="00E2154F">
          <w:rPr>
            <w:noProof/>
            <w:webHidden/>
          </w:rPr>
          <w:t>16</w:t>
        </w:r>
        <w:r w:rsidRPr="00E2154F">
          <w:rPr>
            <w:noProof/>
            <w:webHidden/>
          </w:rPr>
          <w:fldChar w:fldCharType="end"/>
        </w:r>
      </w:hyperlink>
    </w:p>
    <w:p w14:paraId="384FE1E9" w14:textId="22A88EEB"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89" w:history="1">
        <w:r w:rsidRPr="00E2154F">
          <w:rPr>
            <w:rStyle w:val="Hyperlink"/>
            <w:noProof/>
          </w:rPr>
          <w:t>4.9 Correlation Structure</w:t>
        </w:r>
        <w:r w:rsidRPr="00E2154F">
          <w:rPr>
            <w:noProof/>
            <w:webHidden/>
          </w:rPr>
          <w:tab/>
        </w:r>
        <w:r w:rsidRPr="00E2154F">
          <w:rPr>
            <w:noProof/>
            <w:webHidden/>
          </w:rPr>
          <w:fldChar w:fldCharType="begin"/>
        </w:r>
        <w:r w:rsidRPr="00E2154F">
          <w:rPr>
            <w:noProof/>
            <w:webHidden/>
          </w:rPr>
          <w:instrText xml:space="preserve"> PAGEREF _Toc242714289 \h </w:instrText>
        </w:r>
        <w:r w:rsidRPr="00E2154F">
          <w:rPr>
            <w:noProof/>
            <w:webHidden/>
          </w:rPr>
        </w:r>
        <w:r w:rsidRPr="00E2154F">
          <w:rPr>
            <w:noProof/>
            <w:webHidden/>
          </w:rPr>
          <w:fldChar w:fldCharType="separate"/>
        </w:r>
        <w:r w:rsidRPr="00E2154F">
          <w:rPr>
            <w:noProof/>
            <w:webHidden/>
          </w:rPr>
          <w:t>17</w:t>
        </w:r>
        <w:r w:rsidRPr="00E2154F">
          <w:rPr>
            <w:noProof/>
            <w:webHidden/>
          </w:rPr>
          <w:fldChar w:fldCharType="end"/>
        </w:r>
      </w:hyperlink>
    </w:p>
    <w:p w14:paraId="6B9A7D96" w14:textId="314DF8B4"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0" w:history="1">
        <w:r w:rsidRPr="00E2154F">
          <w:rPr>
            <w:rStyle w:val="Hyperlink"/>
            <w:noProof/>
          </w:rPr>
          <w:t>4.10 A Resistant Line for Pages and Time</w:t>
        </w:r>
        <w:r w:rsidRPr="00E2154F">
          <w:rPr>
            <w:noProof/>
            <w:webHidden/>
          </w:rPr>
          <w:tab/>
        </w:r>
        <w:r w:rsidRPr="00E2154F">
          <w:rPr>
            <w:noProof/>
            <w:webHidden/>
          </w:rPr>
          <w:fldChar w:fldCharType="begin"/>
        </w:r>
        <w:r w:rsidRPr="00E2154F">
          <w:rPr>
            <w:noProof/>
            <w:webHidden/>
          </w:rPr>
          <w:instrText xml:space="preserve"> PAGEREF _Toc242714290 \h </w:instrText>
        </w:r>
        <w:r w:rsidRPr="00E2154F">
          <w:rPr>
            <w:noProof/>
            <w:webHidden/>
          </w:rPr>
        </w:r>
        <w:r w:rsidRPr="00E2154F">
          <w:rPr>
            <w:noProof/>
            <w:webHidden/>
          </w:rPr>
          <w:fldChar w:fldCharType="separate"/>
        </w:r>
        <w:r w:rsidRPr="00E2154F">
          <w:rPr>
            <w:noProof/>
            <w:webHidden/>
          </w:rPr>
          <w:t>18</w:t>
        </w:r>
        <w:r w:rsidRPr="00E2154F">
          <w:rPr>
            <w:noProof/>
            <w:webHidden/>
          </w:rPr>
          <w:fldChar w:fldCharType="end"/>
        </w:r>
      </w:hyperlink>
    </w:p>
    <w:p w14:paraId="20D0CA72" w14:textId="2F1DF465"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1" w:history="1">
        <w:r w:rsidRPr="00E2154F">
          <w:rPr>
            <w:rStyle w:val="Hyperlink"/>
            <w:noProof/>
          </w:rPr>
          <w:t>4.11 Categorical Associations and a Third Variable</w:t>
        </w:r>
        <w:r w:rsidRPr="00E2154F">
          <w:rPr>
            <w:noProof/>
            <w:webHidden/>
          </w:rPr>
          <w:tab/>
        </w:r>
        <w:r w:rsidRPr="00E2154F">
          <w:rPr>
            <w:noProof/>
            <w:webHidden/>
          </w:rPr>
          <w:fldChar w:fldCharType="begin"/>
        </w:r>
        <w:r w:rsidRPr="00E2154F">
          <w:rPr>
            <w:noProof/>
            <w:webHidden/>
          </w:rPr>
          <w:instrText xml:space="preserve"> PAGEREF _Toc242714291 \h </w:instrText>
        </w:r>
        <w:r w:rsidRPr="00E2154F">
          <w:rPr>
            <w:noProof/>
            <w:webHidden/>
          </w:rPr>
        </w:r>
        <w:r w:rsidRPr="00E2154F">
          <w:rPr>
            <w:noProof/>
            <w:webHidden/>
          </w:rPr>
          <w:fldChar w:fldCharType="separate"/>
        </w:r>
        <w:r w:rsidRPr="00E2154F">
          <w:rPr>
            <w:noProof/>
            <w:webHidden/>
          </w:rPr>
          <w:t>18</w:t>
        </w:r>
        <w:r w:rsidRPr="00E2154F">
          <w:rPr>
            <w:noProof/>
            <w:webHidden/>
          </w:rPr>
          <w:fldChar w:fldCharType="end"/>
        </w:r>
      </w:hyperlink>
    </w:p>
    <w:p w14:paraId="04F34113" w14:textId="3EB9287D"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2" w:history="1">
        <w:r w:rsidRPr="00E2154F">
          <w:rPr>
            <w:rStyle w:val="Hyperlink"/>
            <w:noProof/>
          </w:rPr>
          <w:t>4.12 Multivariate View: Pair Plot</w:t>
        </w:r>
        <w:r w:rsidRPr="00E2154F">
          <w:rPr>
            <w:noProof/>
            <w:webHidden/>
          </w:rPr>
          <w:tab/>
        </w:r>
        <w:r w:rsidRPr="00E2154F">
          <w:rPr>
            <w:noProof/>
            <w:webHidden/>
          </w:rPr>
          <w:fldChar w:fldCharType="begin"/>
        </w:r>
        <w:r w:rsidRPr="00E2154F">
          <w:rPr>
            <w:noProof/>
            <w:webHidden/>
          </w:rPr>
          <w:instrText xml:space="preserve"> PAGEREF _Toc242714292 \h </w:instrText>
        </w:r>
        <w:r w:rsidRPr="00E2154F">
          <w:rPr>
            <w:noProof/>
            <w:webHidden/>
          </w:rPr>
        </w:r>
        <w:r w:rsidRPr="00E2154F">
          <w:rPr>
            <w:noProof/>
            <w:webHidden/>
          </w:rPr>
          <w:fldChar w:fldCharType="separate"/>
        </w:r>
        <w:r w:rsidRPr="00E2154F">
          <w:rPr>
            <w:noProof/>
            <w:webHidden/>
          </w:rPr>
          <w:t>20</w:t>
        </w:r>
        <w:r w:rsidRPr="00E2154F">
          <w:rPr>
            <w:noProof/>
            <w:webHidden/>
          </w:rPr>
          <w:fldChar w:fldCharType="end"/>
        </w:r>
      </w:hyperlink>
    </w:p>
    <w:p w14:paraId="03141839" w14:textId="719E3A83"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3" w:history="1">
        <w:r w:rsidRPr="00E2154F">
          <w:rPr>
            <w:rStyle w:val="Hyperlink"/>
            <w:noProof/>
          </w:rPr>
          <w:t>4.13 Multivariate View: Principal Component Analysis</w:t>
        </w:r>
        <w:r w:rsidRPr="00E2154F">
          <w:rPr>
            <w:noProof/>
            <w:webHidden/>
          </w:rPr>
          <w:tab/>
        </w:r>
        <w:r w:rsidRPr="00E2154F">
          <w:rPr>
            <w:noProof/>
            <w:webHidden/>
          </w:rPr>
          <w:fldChar w:fldCharType="begin"/>
        </w:r>
        <w:r w:rsidRPr="00E2154F">
          <w:rPr>
            <w:noProof/>
            <w:webHidden/>
          </w:rPr>
          <w:instrText xml:space="preserve"> PAGEREF _Toc242714293 \h </w:instrText>
        </w:r>
        <w:r w:rsidRPr="00E2154F">
          <w:rPr>
            <w:noProof/>
            <w:webHidden/>
          </w:rPr>
        </w:r>
        <w:r w:rsidRPr="00E2154F">
          <w:rPr>
            <w:noProof/>
            <w:webHidden/>
          </w:rPr>
          <w:fldChar w:fldCharType="separate"/>
        </w:r>
        <w:r w:rsidRPr="00E2154F">
          <w:rPr>
            <w:noProof/>
            <w:webHidden/>
          </w:rPr>
          <w:t>21</w:t>
        </w:r>
        <w:r w:rsidRPr="00E2154F">
          <w:rPr>
            <w:noProof/>
            <w:webHidden/>
          </w:rPr>
          <w:fldChar w:fldCharType="end"/>
        </w:r>
      </w:hyperlink>
    </w:p>
    <w:p w14:paraId="34F1FD87" w14:textId="175B82B4"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4" w:history="1">
        <w:r w:rsidRPr="00E2154F">
          <w:rPr>
            <w:rStyle w:val="Hyperlink"/>
            <w:noProof/>
          </w:rPr>
          <w:t>4.14 Interact: Exploratory Dashboard</w:t>
        </w:r>
        <w:r w:rsidRPr="00E2154F">
          <w:rPr>
            <w:noProof/>
            <w:webHidden/>
          </w:rPr>
          <w:tab/>
        </w:r>
        <w:r w:rsidRPr="00E2154F">
          <w:rPr>
            <w:noProof/>
            <w:webHidden/>
          </w:rPr>
          <w:fldChar w:fldCharType="begin"/>
        </w:r>
        <w:r w:rsidRPr="00E2154F">
          <w:rPr>
            <w:noProof/>
            <w:webHidden/>
          </w:rPr>
          <w:instrText xml:space="preserve"> PAGEREF _Toc242714294 \h </w:instrText>
        </w:r>
        <w:r w:rsidRPr="00E2154F">
          <w:rPr>
            <w:noProof/>
            <w:webHidden/>
          </w:rPr>
        </w:r>
        <w:r w:rsidRPr="00E2154F">
          <w:rPr>
            <w:noProof/>
            <w:webHidden/>
          </w:rPr>
          <w:fldChar w:fldCharType="separate"/>
        </w:r>
        <w:r w:rsidRPr="00E2154F">
          <w:rPr>
            <w:noProof/>
            <w:webHidden/>
          </w:rPr>
          <w:t>22</w:t>
        </w:r>
        <w:r w:rsidRPr="00E2154F">
          <w:rPr>
            <w:noProof/>
            <w:webHidden/>
          </w:rPr>
          <w:fldChar w:fldCharType="end"/>
        </w:r>
      </w:hyperlink>
    </w:p>
    <w:p w14:paraId="4297EE13" w14:textId="42232B1A"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5" w:history="1">
        <w:r w:rsidRPr="00E2154F">
          <w:rPr>
            <w:rStyle w:val="Hyperlink"/>
            <w:noProof/>
          </w:rPr>
          <w:t>4.15 Summary of Statistical Findings</w:t>
        </w:r>
        <w:r w:rsidRPr="00E2154F">
          <w:rPr>
            <w:noProof/>
            <w:webHidden/>
          </w:rPr>
          <w:tab/>
        </w:r>
        <w:r w:rsidRPr="00E2154F">
          <w:rPr>
            <w:noProof/>
            <w:webHidden/>
          </w:rPr>
          <w:fldChar w:fldCharType="begin"/>
        </w:r>
        <w:r w:rsidRPr="00E2154F">
          <w:rPr>
            <w:noProof/>
            <w:webHidden/>
          </w:rPr>
          <w:instrText xml:space="preserve"> PAGEREF _Toc242714295 \h </w:instrText>
        </w:r>
        <w:r w:rsidRPr="00E2154F">
          <w:rPr>
            <w:noProof/>
            <w:webHidden/>
          </w:rPr>
        </w:r>
        <w:r w:rsidRPr="00E2154F">
          <w:rPr>
            <w:noProof/>
            <w:webHidden/>
          </w:rPr>
          <w:fldChar w:fldCharType="separate"/>
        </w:r>
        <w:r w:rsidRPr="00E2154F">
          <w:rPr>
            <w:noProof/>
            <w:webHidden/>
          </w:rPr>
          <w:t>23</w:t>
        </w:r>
        <w:r w:rsidRPr="00E2154F">
          <w:rPr>
            <w:noProof/>
            <w:webHidden/>
          </w:rPr>
          <w:fldChar w:fldCharType="end"/>
        </w:r>
      </w:hyperlink>
    </w:p>
    <w:p w14:paraId="59952B10" w14:textId="661F4579"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6" w:history="1">
        <w:r w:rsidRPr="00E2154F">
          <w:rPr>
            <w:rStyle w:val="Hyperlink"/>
            <w:noProof/>
          </w:rPr>
          <w:t>5. DEEP LEARNING MODEL</w:t>
        </w:r>
        <w:r w:rsidRPr="00E2154F">
          <w:rPr>
            <w:noProof/>
            <w:webHidden/>
          </w:rPr>
          <w:tab/>
        </w:r>
        <w:r w:rsidRPr="00E2154F">
          <w:rPr>
            <w:noProof/>
            <w:webHidden/>
          </w:rPr>
          <w:fldChar w:fldCharType="begin"/>
        </w:r>
        <w:r w:rsidRPr="00E2154F">
          <w:rPr>
            <w:noProof/>
            <w:webHidden/>
          </w:rPr>
          <w:instrText xml:space="preserve"> PAGEREF _Toc242714296 \h </w:instrText>
        </w:r>
        <w:r w:rsidRPr="00E2154F">
          <w:rPr>
            <w:noProof/>
            <w:webHidden/>
          </w:rPr>
        </w:r>
        <w:r w:rsidRPr="00E2154F">
          <w:rPr>
            <w:noProof/>
            <w:webHidden/>
          </w:rPr>
          <w:fldChar w:fldCharType="separate"/>
        </w:r>
        <w:r w:rsidRPr="00E2154F">
          <w:rPr>
            <w:noProof/>
            <w:webHidden/>
          </w:rPr>
          <w:t>24</w:t>
        </w:r>
        <w:r w:rsidRPr="00E2154F">
          <w:rPr>
            <w:noProof/>
            <w:webHidden/>
          </w:rPr>
          <w:fldChar w:fldCharType="end"/>
        </w:r>
      </w:hyperlink>
    </w:p>
    <w:p w14:paraId="4AA1EEB0" w14:textId="5262AF49"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7" w:history="1">
        <w:r w:rsidRPr="00E2154F">
          <w:rPr>
            <w:rStyle w:val="Hyperlink"/>
            <w:noProof/>
          </w:rPr>
          <w:t>5.1 Choice of Model</w:t>
        </w:r>
        <w:r w:rsidRPr="00E2154F">
          <w:rPr>
            <w:noProof/>
            <w:webHidden/>
          </w:rPr>
          <w:tab/>
        </w:r>
        <w:r w:rsidRPr="00E2154F">
          <w:rPr>
            <w:noProof/>
            <w:webHidden/>
          </w:rPr>
          <w:fldChar w:fldCharType="begin"/>
        </w:r>
        <w:r w:rsidRPr="00E2154F">
          <w:rPr>
            <w:noProof/>
            <w:webHidden/>
          </w:rPr>
          <w:instrText xml:space="preserve"> PAGEREF _Toc242714297 \h </w:instrText>
        </w:r>
        <w:r w:rsidRPr="00E2154F">
          <w:rPr>
            <w:noProof/>
            <w:webHidden/>
          </w:rPr>
        </w:r>
        <w:r w:rsidRPr="00E2154F">
          <w:rPr>
            <w:noProof/>
            <w:webHidden/>
          </w:rPr>
          <w:fldChar w:fldCharType="separate"/>
        </w:r>
        <w:r w:rsidRPr="00E2154F">
          <w:rPr>
            <w:noProof/>
            <w:webHidden/>
          </w:rPr>
          <w:t>24</w:t>
        </w:r>
        <w:r w:rsidRPr="00E2154F">
          <w:rPr>
            <w:noProof/>
            <w:webHidden/>
          </w:rPr>
          <w:fldChar w:fldCharType="end"/>
        </w:r>
      </w:hyperlink>
    </w:p>
    <w:p w14:paraId="414EA2AA" w14:textId="14B757A0"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8" w:history="1">
        <w:r w:rsidRPr="00E2154F">
          <w:rPr>
            <w:rStyle w:val="Hyperlink"/>
            <w:noProof/>
          </w:rPr>
          <w:t>5.2 Architecture</w:t>
        </w:r>
        <w:r w:rsidRPr="00E2154F">
          <w:rPr>
            <w:noProof/>
            <w:webHidden/>
          </w:rPr>
          <w:tab/>
        </w:r>
        <w:r w:rsidRPr="00E2154F">
          <w:rPr>
            <w:noProof/>
            <w:webHidden/>
          </w:rPr>
          <w:fldChar w:fldCharType="begin"/>
        </w:r>
        <w:r w:rsidRPr="00E2154F">
          <w:rPr>
            <w:noProof/>
            <w:webHidden/>
          </w:rPr>
          <w:instrText xml:space="preserve"> PAGEREF _Toc242714298 \h </w:instrText>
        </w:r>
        <w:r w:rsidRPr="00E2154F">
          <w:rPr>
            <w:noProof/>
            <w:webHidden/>
          </w:rPr>
        </w:r>
        <w:r w:rsidRPr="00E2154F">
          <w:rPr>
            <w:noProof/>
            <w:webHidden/>
          </w:rPr>
          <w:fldChar w:fldCharType="separate"/>
        </w:r>
        <w:r w:rsidRPr="00E2154F">
          <w:rPr>
            <w:noProof/>
            <w:webHidden/>
          </w:rPr>
          <w:t>24</w:t>
        </w:r>
        <w:r w:rsidRPr="00E2154F">
          <w:rPr>
            <w:noProof/>
            <w:webHidden/>
          </w:rPr>
          <w:fldChar w:fldCharType="end"/>
        </w:r>
      </w:hyperlink>
    </w:p>
    <w:p w14:paraId="00C32D9A" w14:textId="72869FC7"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299" w:history="1">
        <w:r w:rsidRPr="00E2154F">
          <w:rPr>
            <w:rStyle w:val="Hyperlink"/>
            <w:noProof/>
          </w:rPr>
          <w:t>5.3 Training Parameters</w:t>
        </w:r>
        <w:r w:rsidRPr="00E2154F">
          <w:rPr>
            <w:noProof/>
            <w:webHidden/>
          </w:rPr>
          <w:tab/>
        </w:r>
        <w:r w:rsidRPr="00E2154F">
          <w:rPr>
            <w:noProof/>
            <w:webHidden/>
          </w:rPr>
          <w:fldChar w:fldCharType="begin"/>
        </w:r>
        <w:r w:rsidRPr="00E2154F">
          <w:rPr>
            <w:noProof/>
            <w:webHidden/>
          </w:rPr>
          <w:instrText xml:space="preserve"> PAGEREF _Toc242714299 \h </w:instrText>
        </w:r>
        <w:r w:rsidRPr="00E2154F">
          <w:rPr>
            <w:noProof/>
            <w:webHidden/>
          </w:rPr>
        </w:r>
        <w:r w:rsidRPr="00E2154F">
          <w:rPr>
            <w:noProof/>
            <w:webHidden/>
          </w:rPr>
          <w:fldChar w:fldCharType="separate"/>
        </w:r>
        <w:r w:rsidRPr="00E2154F">
          <w:rPr>
            <w:noProof/>
            <w:webHidden/>
          </w:rPr>
          <w:t>25</w:t>
        </w:r>
        <w:r w:rsidRPr="00E2154F">
          <w:rPr>
            <w:noProof/>
            <w:webHidden/>
          </w:rPr>
          <w:fldChar w:fldCharType="end"/>
        </w:r>
      </w:hyperlink>
    </w:p>
    <w:p w14:paraId="5AB91841" w14:textId="42077C4E"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0" w:history="1">
        <w:r w:rsidRPr="00E2154F">
          <w:rPr>
            <w:rStyle w:val="Hyperlink"/>
            <w:noProof/>
          </w:rPr>
          <w:t>5.4 Hyperparameter Tuning</w:t>
        </w:r>
        <w:r w:rsidRPr="00E2154F">
          <w:rPr>
            <w:noProof/>
            <w:webHidden/>
          </w:rPr>
          <w:tab/>
        </w:r>
        <w:r w:rsidRPr="00E2154F">
          <w:rPr>
            <w:noProof/>
            <w:webHidden/>
          </w:rPr>
          <w:fldChar w:fldCharType="begin"/>
        </w:r>
        <w:r w:rsidRPr="00E2154F">
          <w:rPr>
            <w:noProof/>
            <w:webHidden/>
          </w:rPr>
          <w:instrText xml:space="preserve"> PAGEREF _Toc242714300 \h </w:instrText>
        </w:r>
        <w:r w:rsidRPr="00E2154F">
          <w:rPr>
            <w:noProof/>
            <w:webHidden/>
          </w:rPr>
        </w:r>
        <w:r w:rsidRPr="00E2154F">
          <w:rPr>
            <w:noProof/>
            <w:webHidden/>
          </w:rPr>
          <w:fldChar w:fldCharType="separate"/>
        </w:r>
        <w:r w:rsidRPr="00E2154F">
          <w:rPr>
            <w:noProof/>
            <w:webHidden/>
          </w:rPr>
          <w:t>25</w:t>
        </w:r>
        <w:r w:rsidRPr="00E2154F">
          <w:rPr>
            <w:noProof/>
            <w:webHidden/>
          </w:rPr>
          <w:fldChar w:fldCharType="end"/>
        </w:r>
      </w:hyperlink>
    </w:p>
    <w:p w14:paraId="09E44F02" w14:textId="78CF3A90"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1" w:history="1">
        <w:r w:rsidRPr="00E2154F">
          <w:rPr>
            <w:rStyle w:val="Hyperlink"/>
            <w:noProof/>
          </w:rPr>
          <w:t>5.5 Feature Analysis and Importance</w:t>
        </w:r>
        <w:r w:rsidRPr="00E2154F">
          <w:rPr>
            <w:noProof/>
            <w:webHidden/>
          </w:rPr>
          <w:tab/>
        </w:r>
        <w:r w:rsidRPr="00E2154F">
          <w:rPr>
            <w:noProof/>
            <w:webHidden/>
          </w:rPr>
          <w:fldChar w:fldCharType="begin"/>
        </w:r>
        <w:r w:rsidRPr="00E2154F">
          <w:rPr>
            <w:noProof/>
            <w:webHidden/>
          </w:rPr>
          <w:instrText xml:space="preserve"> PAGEREF _Toc242714301 \h </w:instrText>
        </w:r>
        <w:r w:rsidRPr="00E2154F">
          <w:rPr>
            <w:noProof/>
            <w:webHidden/>
          </w:rPr>
        </w:r>
        <w:r w:rsidRPr="00E2154F">
          <w:rPr>
            <w:noProof/>
            <w:webHidden/>
          </w:rPr>
          <w:fldChar w:fldCharType="separate"/>
        </w:r>
        <w:r w:rsidRPr="00E2154F">
          <w:rPr>
            <w:noProof/>
            <w:webHidden/>
          </w:rPr>
          <w:t>26</w:t>
        </w:r>
        <w:r w:rsidRPr="00E2154F">
          <w:rPr>
            <w:noProof/>
            <w:webHidden/>
          </w:rPr>
          <w:fldChar w:fldCharType="end"/>
        </w:r>
      </w:hyperlink>
    </w:p>
    <w:p w14:paraId="16B7B30E" w14:textId="33C7EED0"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2" w:history="1">
        <w:r w:rsidRPr="00E2154F">
          <w:rPr>
            <w:rStyle w:val="Hyperlink"/>
            <w:noProof/>
          </w:rPr>
          <w:t>5.6 Baseline for Comparison</w:t>
        </w:r>
        <w:r w:rsidRPr="00E2154F">
          <w:rPr>
            <w:noProof/>
            <w:webHidden/>
          </w:rPr>
          <w:tab/>
        </w:r>
        <w:r w:rsidRPr="00E2154F">
          <w:rPr>
            <w:noProof/>
            <w:webHidden/>
          </w:rPr>
          <w:fldChar w:fldCharType="begin"/>
        </w:r>
        <w:r w:rsidRPr="00E2154F">
          <w:rPr>
            <w:noProof/>
            <w:webHidden/>
          </w:rPr>
          <w:instrText xml:space="preserve"> PAGEREF _Toc242714302 \h </w:instrText>
        </w:r>
        <w:r w:rsidRPr="00E2154F">
          <w:rPr>
            <w:noProof/>
            <w:webHidden/>
          </w:rPr>
        </w:r>
        <w:r w:rsidRPr="00E2154F">
          <w:rPr>
            <w:noProof/>
            <w:webHidden/>
          </w:rPr>
          <w:fldChar w:fldCharType="separate"/>
        </w:r>
        <w:r w:rsidRPr="00E2154F">
          <w:rPr>
            <w:noProof/>
            <w:webHidden/>
          </w:rPr>
          <w:t>27</w:t>
        </w:r>
        <w:r w:rsidRPr="00E2154F">
          <w:rPr>
            <w:noProof/>
            <w:webHidden/>
          </w:rPr>
          <w:fldChar w:fldCharType="end"/>
        </w:r>
      </w:hyperlink>
    </w:p>
    <w:p w14:paraId="205CE3D3" w14:textId="54DEAEBD"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3" w:history="1">
        <w:r w:rsidRPr="00E2154F">
          <w:rPr>
            <w:rStyle w:val="Hyperlink"/>
            <w:noProof/>
          </w:rPr>
          <w:t>6. RESULT VISUALIZATION AND INTERPRETATION</w:t>
        </w:r>
        <w:r w:rsidRPr="00E2154F">
          <w:rPr>
            <w:noProof/>
            <w:webHidden/>
          </w:rPr>
          <w:tab/>
        </w:r>
        <w:r w:rsidRPr="00E2154F">
          <w:rPr>
            <w:noProof/>
            <w:webHidden/>
          </w:rPr>
          <w:fldChar w:fldCharType="begin"/>
        </w:r>
        <w:r w:rsidRPr="00E2154F">
          <w:rPr>
            <w:noProof/>
            <w:webHidden/>
          </w:rPr>
          <w:instrText xml:space="preserve"> PAGEREF _Toc242714303 \h </w:instrText>
        </w:r>
        <w:r w:rsidRPr="00E2154F">
          <w:rPr>
            <w:noProof/>
            <w:webHidden/>
          </w:rPr>
        </w:r>
        <w:r w:rsidRPr="00E2154F">
          <w:rPr>
            <w:noProof/>
            <w:webHidden/>
          </w:rPr>
          <w:fldChar w:fldCharType="separate"/>
        </w:r>
        <w:r w:rsidRPr="00E2154F">
          <w:rPr>
            <w:noProof/>
            <w:webHidden/>
          </w:rPr>
          <w:t>28</w:t>
        </w:r>
        <w:r w:rsidRPr="00E2154F">
          <w:rPr>
            <w:noProof/>
            <w:webHidden/>
          </w:rPr>
          <w:fldChar w:fldCharType="end"/>
        </w:r>
      </w:hyperlink>
    </w:p>
    <w:p w14:paraId="269CD0EC" w14:textId="737BDC8E"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4" w:history="1">
        <w:r w:rsidRPr="00E2154F">
          <w:rPr>
            <w:rStyle w:val="Hyperlink"/>
            <w:noProof/>
          </w:rPr>
          <w:t>6.1 Loss versus Epoch</w:t>
        </w:r>
        <w:r w:rsidRPr="00E2154F">
          <w:rPr>
            <w:noProof/>
            <w:webHidden/>
          </w:rPr>
          <w:tab/>
        </w:r>
        <w:r w:rsidRPr="00E2154F">
          <w:rPr>
            <w:noProof/>
            <w:webHidden/>
          </w:rPr>
          <w:fldChar w:fldCharType="begin"/>
        </w:r>
        <w:r w:rsidRPr="00E2154F">
          <w:rPr>
            <w:noProof/>
            <w:webHidden/>
          </w:rPr>
          <w:instrText xml:space="preserve"> PAGEREF _Toc242714304 \h </w:instrText>
        </w:r>
        <w:r w:rsidRPr="00E2154F">
          <w:rPr>
            <w:noProof/>
            <w:webHidden/>
          </w:rPr>
        </w:r>
        <w:r w:rsidRPr="00E2154F">
          <w:rPr>
            <w:noProof/>
            <w:webHidden/>
          </w:rPr>
          <w:fldChar w:fldCharType="separate"/>
        </w:r>
        <w:r w:rsidRPr="00E2154F">
          <w:rPr>
            <w:noProof/>
            <w:webHidden/>
          </w:rPr>
          <w:t>28</w:t>
        </w:r>
        <w:r w:rsidRPr="00E2154F">
          <w:rPr>
            <w:noProof/>
            <w:webHidden/>
          </w:rPr>
          <w:fldChar w:fldCharType="end"/>
        </w:r>
      </w:hyperlink>
    </w:p>
    <w:p w14:paraId="6907BB35" w14:textId="4B53C67B"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5" w:history="1">
        <w:r w:rsidRPr="00E2154F">
          <w:rPr>
            <w:rStyle w:val="Hyperlink"/>
            <w:noProof/>
          </w:rPr>
          <w:t>6.2 Accuracy and ROC-AUC versus Epoch</w:t>
        </w:r>
        <w:r w:rsidRPr="00E2154F">
          <w:rPr>
            <w:noProof/>
            <w:webHidden/>
          </w:rPr>
          <w:tab/>
        </w:r>
        <w:r w:rsidRPr="00E2154F">
          <w:rPr>
            <w:noProof/>
            <w:webHidden/>
          </w:rPr>
          <w:fldChar w:fldCharType="begin"/>
        </w:r>
        <w:r w:rsidRPr="00E2154F">
          <w:rPr>
            <w:noProof/>
            <w:webHidden/>
          </w:rPr>
          <w:instrText xml:space="preserve"> PAGEREF _Toc242714305 \h </w:instrText>
        </w:r>
        <w:r w:rsidRPr="00E2154F">
          <w:rPr>
            <w:noProof/>
            <w:webHidden/>
          </w:rPr>
        </w:r>
        <w:r w:rsidRPr="00E2154F">
          <w:rPr>
            <w:noProof/>
            <w:webHidden/>
          </w:rPr>
          <w:fldChar w:fldCharType="separate"/>
        </w:r>
        <w:r w:rsidRPr="00E2154F">
          <w:rPr>
            <w:noProof/>
            <w:webHidden/>
          </w:rPr>
          <w:t>29</w:t>
        </w:r>
        <w:r w:rsidRPr="00E2154F">
          <w:rPr>
            <w:noProof/>
            <w:webHidden/>
          </w:rPr>
          <w:fldChar w:fldCharType="end"/>
        </w:r>
      </w:hyperlink>
    </w:p>
    <w:p w14:paraId="68A5D969" w14:textId="5056990B"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6" w:history="1">
        <w:r w:rsidRPr="00E2154F">
          <w:rPr>
            <w:rStyle w:val="Hyperlink"/>
            <w:noProof/>
          </w:rPr>
          <w:t>6.3 Confusion Matrix</w:t>
        </w:r>
        <w:r w:rsidRPr="00E2154F">
          <w:rPr>
            <w:noProof/>
            <w:webHidden/>
          </w:rPr>
          <w:tab/>
        </w:r>
        <w:r w:rsidRPr="00E2154F">
          <w:rPr>
            <w:noProof/>
            <w:webHidden/>
          </w:rPr>
          <w:fldChar w:fldCharType="begin"/>
        </w:r>
        <w:r w:rsidRPr="00E2154F">
          <w:rPr>
            <w:noProof/>
            <w:webHidden/>
          </w:rPr>
          <w:instrText xml:space="preserve"> PAGEREF _Toc242714306 \h </w:instrText>
        </w:r>
        <w:r w:rsidRPr="00E2154F">
          <w:rPr>
            <w:noProof/>
            <w:webHidden/>
          </w:rPr>
        </w:r>
        <w:r w:rsidRPr="00E2154F">
          <w:rPr>
            <w:noProof/>
            <w:webHidden/>
          </w:rPr>
          <w:fldChar w:fldCharType="separate"/>
        </w:r>
        <w:r w:rsidRPr="00E2154F">
          <w:rPr>
            <w:noProof/>
            <w:webHidden/>
          </w:rPr>
          <w:t>29</w:t>
        </w:r>
        <w:r w:rsidRPr="00E2154F">
          <w:rPr>
            <w:noProof/>
            <w:webHidden/>
          </w:rPr>
          <w:fldChar w:fldCharType="end"/>
        </w:r>
      </w:hyperlink>
    </w:p>
    <w:p w14:paraId="3D928655" w14:textId="4140DBC6"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7" w:history="1">
        <w:r w:rsidRPr="00E2154F">
          <w:rPr>
            <w:rStyle w:val="Hyperlink"/>
            <w:noProof/>
          </w:rPr>
          <w:t>6.4 ROC Curve and AUC</w:t>
        </w:r>
        <w:r w:rsidRPr="00E2154F">
          <w:rPr>
            <w:noProof/>
            <w:webHidden/>
          </w:rPr>
          <w:tab/>
        </w:r>
        <w:r w:rsidRPr="00E2154F">
          <w:rPr>
            <w:noProof/>
            <w:webHidden/>
          </w:rPr>
          <w:fldChar w:fldCharType="begin"/>
        </w:r>
        <w:r w:rsidRPr="00E2154F">
          <w:rPr>
            <w:noProof/>
            <w:webHidden/>
          </w:rPr>
          <w:instrText xml:space="preserve"> PAGEREF _Toc242714307 \h </w:instrText>
        </w:r>
        <w:r w:rsidRPr="00E2154F">
          <w:rPr>
            <w:noProof/>
            <w:webHidden/>
          </w:rPr>
        </w:r>
        <w:r w:rsidRPr="00E2154F">
          <w:rPr>
            <w:noProof/>
            <w:webHidden/>
          </w:rPr>
          <w:fldChar w:fldCharType="separate"/>
        </w:r>
        <w:r w:rsidRPr="00E2154F">
          <w:rPr>
            <w:noProof/>
            <w:webHidden/>
          </w:rPr>
          <w:t>30</w:t>
        </w:r>
        <w:r w:rsidRPr="00E2154F">
          <w:rPr>
            <w:noProof/>
            <w:webHidden/>
          </w:rPr>
          <w:fldChar w:fldCharType="end"/>
        </w:r>
      </w:hyperlink>
    </w:p>
    <w:p w14:paraId="39384804" w14:textId="4DCD0607"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8" w:history="1">
        <w:r w:rsidRPr="00E2154F">
          <w:rPr>
            <w:rStyle w:val="Hyperlink"/>
            <w:noProof/>
          </w:rPr>
          <w:t>6.5 Precision-Recall Curve and Threshold Analysis</w:t>
        </w:r>
        <w:r w:rsidRPr="00E2154F">
          <w:rPr>
            <w:noProof/>
            <w:webHidden/>
          </w:rPr>
          <w:tab/>
        </w:r>
        <w:r w:rsidRPr="00E2154F">
          <w:rPr>
            <w:noProof/>
            <w:webHidden/>
          </w:rPr>
          <w:fldChar w:fldCharType="begin"/>
        </w:r>
        <w:r w:rsidRPr="00E2154F">
          <w:rPr>
            <w:noProof/>
            <w:webHidden/>
          </w:rPr>
          <w:instrText xml:space="preserve"> PAGEREF _Toc242714308 \h </w:instrText>
        </w:r>
        <w:r w:rsidRPr="00E2154F">
          <w:rPr>
            <w:noProof/>
            <w:webHidden/>
          </w:rPr>
        </w:r>
        <w:r w:rsidRPr="00E2154F">
          <w:rPr>
            <w:noProof/>
            <w:webHidden/>
          </w:rPr>
          <w:fldChar w:fldCharType="separate"/>
        </w:r>
        <w:r w:rsidRPr="00E2154F">
          <w:rPr>
            <w:noProof/>
            <w:webHidden/>
          </w:rPr>
          <w:t>31</w:t>
        </w:r>
        <w:r w:rsidRPr="00E2154F">
          <w:rPr>
            <w:noProof/>
            <w:webHidden/>
          </w:rPr>
          <w:fldChar w:fldCharType="end"/>
        </w:r>
      </w:hyperlink>
    </w:p>
    <w:p w14:paraId="3F2F92D3" w14:textId="6EDBAC71"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09" w:history="1">
        <w:r w:rsidRPr="00E2154F">
          <w:rPr>
            <w:rStyle w:val="Hyperlink"/>
            <w:noProof/>
          </w:rPr>
          <w:t>6.6 Score Distribution and Error Analysis</w:t>
        </w:r>
        <w:r w:rsidRPr="00E2154F">
          <w:rPr>
            <w:noProof/>
            <w:webHidden/>
          </w:rPr>
          <w:tab/>
        </w:r>
        <w:r w:rsidRPr="00E2154F">
          <w:rPr>
            <w:noProof/>
            <w:webHidden/>
          </w:rPr>
          <w:fldChar w:fldCharType="begin"/>
        </w:r>
        <w:r w:rsidRPr="00E2154F">
          <w:rPr>
            <w:noProof/>
            <w:webHidden/>
          </w:rPr>
          <w:instrText xml:space="preserve"> PAGEREF _Toc242714309 \h </w:instrText>
        </w:r>
        <w:r w:rsidRPr="00E2154F">
          <w:rPr>
            <w:noProof/>
            <w:webHidden/>
          </w:rPr>
        </w:r>
        <w:r w:rsidRPr="00E2154F">
          <w:rPr>
            <w:noProof/>
            <w:webHidden/>
          </w:rPr>
          <w:fldChar w:fldCharType="separate"/>
        </w:r>
        <w:r w:rsidRPr="00E2154F">
          <w:rPr>
            <w:noProof/>
            <w:webHidden/>
          </w:rPr>
          <w:t>31</w:t>
        </w:r>
        <w:r w:rsidRPr="00E2154F">
          <w:rPr>
            <w:noProof/>
            <w:webHidden/>
          </w:rPr>
          <w:fldChar w:fldCharType="end"/>
        </w:r>
      </w:hyperlink>
    </w:p>
    <w:p w14:paraId="1F208C89" w14:textId="6F3D5885"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0" w:history="1">
        <w:r w:rsidRPr="00E2154F">
          <w:rPr>
            <w:rStyle w:val="Hyperlink"/>
            <w:noProof/>
          </w:rPr>
          <w:t>6.7 Summary of Test Performance</w:t>
        </w:r>
        <w:r w:rsidRPr="00E2154F">
          <w:rPr>
            <w:noProof/>
            <w:webHidden/>
          </w:rPr>
          <w:tab/>
        </w:r>
        <w:r w:rsidRPr="00E2154F">
          <w:rPr>
            <w:noProof/>
            <w:webHidden/>
          </w:rPr>
          <w:fldChar w:fldCharType="begin"/>
        </w:r>
        <w:r w:rsidRPr="00E2154F">
          <w:rPr>
            <w:noProof/>
            <w:webHidden/>
          </w:rPr>
          <w:instrText xml:space="preserve"> PAGEREF _Toc242714310 \h </w:instrText>
        </w:r>
        <w:r w:rsidRPr="00E2154F">
          <w:rPr>
            <w:noProof/>
            <w:webHidden/>
          </w:rPr>
        </w:r>
        <w:r w:rsidRPr="00E2154F">
          <w:rPr>
            <w:noProof/>
            <w:webHidden/>
          </w:rPr>
          <w:fldChar w:fldCharType="separate"/>
        </w:r>
        <w:r w:rsidRPr="00E2154F">
          <w:rPr>
            <w:noProof/>
            <w:webHidden/>
          </w:rPr>
          <w:t>32</w:t>
        </w:r>
        <w:r w:rsidRPr="00E2154F">
          <w:rPr>
            <w:noProof/>
            <w:webHidden/>
          </w:rPr>
          <w:fldChar w:fldCharType="end"/>
        </w:r>
      </w:hyperlink>
    </w:p>
    <w:p w14:paraId="3EBC1C1E" w14:textId="1DE7439B"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1" w:history="1">
        <w:r w:rsidRPr="00E2154F">
          <w:rPr>
            <w:rStyle w:val="Hyperlink"/>
            <w:noProof/>
          </w:rPr>
          <w:t>7. CONCLUSION AND FUTURE SCOPE</w:t>
        </w:r>
        <w:r w:rsidRPr="00E2154F">
          <w:rPr>
            <w:noProof/>
            <w:webHidden/>
          </w:rPr>
          <w:tab/>
        </w:r>
        <w:r w:rsidRPr="00E2154F">
          <w:rPr>
            <w:noProof/>
            <w:webHidden/>
          </w:rPr>
          <w:fldChar w:fldCharType="begin"/>
        </w:r>
        <w:r w:rsidRPr="00E2154F">
          <w:rPr>
            <w:noProof/>
            <w:webHidden/>
          </w:rPr>
          <w:instrText xml:space="preserve"> PAGEREF _Toc242714311 \h </w:instrText>
        </w:r>
        <w:r w:rsidRPr="00E2154F">
          <w:rPr>
            <w:noProof/>
            <w:webHidden/>
          </w:rPr>
        </w:r>
        <w:r w:rsidRPr="00E2154F">
          <w:rPr>
            <w:noProof/>
            <w:webHidden/>
          </w:rPr>
          <w:fldChar w:fldCharType="separate"/>
        </w:r>
        <w:r w:rsidRPr="00E2154F">
          <w:rPr>
            <w:noProof/>
            <w:webHidden/>
          </w:rPr>
          <w:t>33</w:t>
        </w:r>
        <w:r w:rsidRPr="00E2154F">
          <w:rPr>
            <w:noProof/>
            <w:webHidden/>
          </w:rPr>
          <w:fldChar w:fldCharType="end"/>
        </w:r>
      </w:hyperlink>
    </w:p>
    <w:p w14:paraId="518F7527" w14:textId="04225A26"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2" w:history="1">
        <w:r w:rsidRPr="00E2154F">
          <w:rPr>
            <w:rStyle w:val="Hyperlink"/>
            <w:noProof/>
          </w:rPr>
          <w:t>7.1 What the Data Revealed</w:t>
        </w:r>
        <w:r w:rsidRPr="00E2154F">
          <w:rPr>
            <w:noProof/>
            <w:webHidden/>
          </w:rPr>
          <w:tab/>
        </w:r>
        <w:r w:rsidRPr="00E2154F">
          <w:rPr>
            <w:noProof/>
            <w:webHidden/>
          </w:rPr>
          <w:fldChar w:fldCharType="begin"/>
        </w:r>
        <w:r w:rsidRPr="00E2154F">
          <w:rPr>
            <w:noProof/>
            <w:webHidden/>
          </w:rPr>
          <w:instrText xml:space="preserve"> PAGEREF _Toc242714312 \h </w:instrText>
        </w:r>
        <w:r w:rsidRPr="00E2154F">
          <w:rPr>
            <w:noProof/>
            <w:webHidden/>
          </w:rPr>
        </w:r>
        <w:r w:rsidRPr="00E2154F">
          <w:rPr>
            <w:noProof/>
            <w:webHidden/>
          </w:rPr>
          <w:fldChar w:fldCharType="separate"/>
        </w:r>
        <w:r w:rsidRPr="00E2154F">
          <w:rPr>
            <w:noProof/>
            <w:webHidden/>
          </w:rPr>
          <w:t>33</w:t>
        </w:r>
        <w:r w:rsidRPr="00E2154F">
          <w:rPr>
            <w:noProof/>
            <w:webHidden/>
          </w:rPr>
          <w:fldChar w:fldCharType="end"/>
        </w:r>
      </w:hyperlink>
    </w:p>
    <w:p w14:paraId="078E333C" w14:textId="6B26AE3C"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3" w:history="1">
        <w:r w:rsidRPr="00E2154F">
          <w:rPr>
            <w:rStyle w:val="Hyperlink"/>
            <w:noProof/>
          </w:rPr>
          <w:t>7.2 How the Model Performed</w:t>
        </w:r>
        <w:r w:rsidRPr="00E2154F">
          <w:rPr>
            <w:noProof/>
            <w:webHidden/>
          </w:rPr>
          <w:tab/>
        </w:r>
        <w:r w:rsidRPr="00E2154F">
          <w:rPr>
            <w:noProof/>
            <w:webHidden/>
          </w:rPr>
          <w:fldChar w:fldCharType="begin"/>
        </w:r>
        <w:r w:rsidRPr="00E2154F">
          <w:rPr>
            <w:noProof/>
            <w:webHidden/>
          </w:rPr>
          <w:instrText xml:space="preserve"> PAGEREF _Toc242714313 \h </w:instrText>
        </w:r>
        <w:r w:rsidRPr="00E2154F">
          <w:rPr>
            <w:noProof/>
            <w:webHidden/>
          </w:rPr>
        </w:r>
        <w:r w:rsidRPr="00E2154F">
          <w:rPr>
            <w:noProof/>
            <w:webHidden/>
          </w:rPr>
          <w:fldChar w:fldCharType="separate"/>
        </w:r>
        <w:r w:rsidRPr="00E2154F">
          <w:rPr>
            <w:noProof/>
            <w:webHidden/>
          </w:rPr>
          <w:t>33</w:t>
        </w:r>
        <w:r w:rsidRPr="00E2154F">
          <w:rPr>
            <w:noProof/>
            <w:webHidden/>
          </w:rPr>
          <w:fldChar w:fldCharType="end"/>
        </w:r>
      </w:hyperlink>
    </w:p>
    <w:p w14:paraId="75504502" w14:textId="344E3B4F"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4" w:history="1">
        <w:r w:rsidRPr="00E2154F">
          <w:rPr>
            <w:rStyle w:val="Hyperlink"/>
            <w:noProof/>
          </w:rPr>
          <w:t>7.3 Challenges Faced</w:t>
        </w:r>
        <w:r w:rsidRPr="00E2154F">
          <w:rPr>
            <w:noProof/>
            <w:webHidden/>
          </w:rPr>
          <w:tab/>
        </w:r>
        <w:r w:rsidRPr="00E2154F">
          <w:rPr>
            <w:noProof/>
            <w:webHidden/>
          </w:rPr>
          <w:fldChar w:fldCharType="begin"/>
        </w:r>
        <w:r w:rsidRPr="00E2154F">
          <w:rPr>
            <w:noProof/>
            <w:webHidden/>
          </w:rPr>
          <w:instrText xml:space="preserve"> PAGEREF _Toc242714314 \h </w:instrText>
        </w:r>
        <w:r w:rsidRPr="00E2154F">
          <w:rPr>
            <w:noProof/>
            <w:webHidden/>
          </w:rPr>
        </w:r>
        <w:r w:rsidRPr="00E2154F">
          <w:rPr>
            <w:noProof/>
            <w:webHidden/>
          </w:rPr>
          <w:fldChar w:fldCharType="separate"/>
        </w:r>
        <w:r w:rsidRPr="00E2154F">
          <w:rPr>
            <w:noProof/>
            <w:webHidden/>
          </w:rPr>
          <w:t>33</w:t>
        </w:r>
        <w:r w:rsidRPr="00E2154F">
          <w:rPr>
            <w:noProof/>
            <w:webHidden/>
          </w:rPr>
          <w:fldChar w:fldCharType="end"/>
        </w:r>
      </w:hyperlink>
    </w:p>
    <w:p w14:paraId="2374511E" w14:textId="70E21498"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5" w:history="1">
        <w:r w:rsidRPr="00E2154F">
          <w:rPr>
            <w:rStyle w:val="Hyperlink"/>
            <w:noProof/>
          </w:rPr>
          <w:t>7.4 Recommendations for the Retailer</w:t>
        </w:r>
        <w:r w:rsidRPr="00E2154F">
          <w:rPr>
            <w:noProof/>
            <w:webHidden/>
          </w:rPr>
          <w:tab/>
        </w:r>
        <w:r w:rsidRPr="00E2154F">
          <w:rPr>
            <w:noProof/>
            <w:webHidden/>
          </w:rPr>
          <w:fldChar w:fldCharType="begin"/>
        </w:r>
        <w:r w:rsidRPr="00E2154F">
          <w:rPr>
            <w:noProof/>
            <w:webHidden/>
          </w:rPr>
          <w:instrText xml:space="preserve"> PAGEREF _Toc242714315 \h </w:instrText>
        </w:r>
        <w:r w:rsidRPr="00E2154F">
          <w:rPr>
            <w:noProof/>
            <w:webHidden/>
          </w:rPr>
        </w:r>
        <w:r w:rsidRPr="00E2154F">
          <w:rPr>
            <w:noProof/>
            <w:webHidden/>
          </w:rPr>
          <w:fldChar w:fldCharType="separate"/>
        </w:r>
        <w:r w:rsidRPr="00E2154F">
          <w:rPr>
            <w:noProof/>
            <w:webHidden/>
          </w:rPr>
          <w:t>34</w:t>
        </w:r>
        <w:r w:rsidRPr="00E2154F">
          <w:rPr>
            <w:noProof/>
            <w:webHidden/>
          </w:rPr>
          <w:fldChar w:fldCharType="end"/>
        </w:r>
      </w:hyperlink>
    </w:p>
    <w:p w14:paraId="4058BB3F" w14:textId="39290B3B" w:rsidR="00E2154F" w:rsidRPr="00E2154F" w:rsidRDefault="00E2154F" w:rsidP="00E2154F">
      <w:pPr>
        <w:pStyle w:val="TOC2"/>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6" w:history="1">
        <w:r w:rsidRPr="00E2154F">
          <w:rPr>
            <w:rStyle w:val="Hyperlink"/>
            <w:noProof/>
          </w:rPr>
          <w:t>7.5 Future Scope</w:t>
        </w:r>
        <w:r w:rsidRPr="00E2154F">
          <w:rPr>
            <w:noProof/>
            <w:webHidden/>
          </w:rPr>
          <w:tab/>
        </w:r>
        <w:r w:rsidRPr="00E2154F">
          <w:rPr>
            <w:noProof/>
            <w:webHidden/>
          </w:rPr>
          <w:fldChar w:fldCharType="begin"/>
        </w:r>
        <w:r w:rsidRPr="00E2154F">
          <w:rPr>
            <w:noProof/>
            <w:webHidden/>
          </w:rPr>
          <w:instrText xml:space="preserve"> PAGEREF _Toc242714316 \h </w:instrText>
        </w:r>
        <w:r w:rsidRPr="00E2154F">
          <w:rPr>
            <w:noProof/>
            <w:webHidden/>
          </w:rPr>
        </w:r>
        <w:r w:rsidRPr="00E2154F">
          <w:rPr>
            <w:noProof/>
            <w:webHidden/>
          </w:rPr>
          <w:fldChar w:fldCharType="separate"/>
        </w:r>
        <w:r w:rsidRPr="00E2154F">
          <w:rPr>
            <w:noProof/>
            <w:webHidden/>
          </w:rPr>
          <w:t>34</w:t>
        </w:r>
        <w:r w:rsidRPr="00E2154F">
          <w:rPr>
            <w:noProof/>
            <w:webHidden/>
          </w:rPr>
          <w:fldChar w:fldCharType="end"/>
        </w:r>
      </w:hyperlink>
    </w:p>
    <w:p w14:paraId="27144771" w14:textId="0D71E0C9"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7" w:history="1">
        <w:r w:rsidRPr="00E2154F">
          <w:rPr>
            <w:rStyle w:val="Hyperlink"/>
            <w:noProof/>
          </w:rPr>
          <w:t>REFERENCES</w:t>
        </w:r>
        <w:r w:rsidRPr="00E2154F">
          <w:rPr>
            <w:noProof/>
            <w:webHidden/>
          </w:rPr>
          <w:tab/>
        </w:r>
        <w:r w:rsidRPr="00E2154F">
          <w:rPr>
            <w:noProof/>
            <w:webHidden/>
          </w:rPr>
          <w:fldChar w:fldCharType="begin"/>
        </w:r>
        <w:r w:rsidRPr="00E2154F">
          <w:rPr>
            <w:noProof/>
            <w:webHidden/>
          </w:rPr>
          <w:instrText xml:space="preserve"> PAGEREF _Toc242714317 \h </w:instrText>
        </w:r>
        <w:r w:rsidRPr="00E2154F">
          <w:rPr>
            <w:noProof/>
            <w:webHidden/>
          </w:rPr>
        </w:r>
        <w:r w:rsidRPr="00E2154F">
          <w:rPr>
            <w:noProof/>
            <w:webHidden/>
          </w:rPr>
          <w:fldChar w:fldCharType="separate"/>
        </w:r>
        <w:r w:rsidRPr="00E2154F">
          <w:rPr>
            <w:noProof/>
            <w:webHidden/>
          </w:rPr>
          <w:t>35</w:t>
        </w:r>
        <w:r w:rsidRPr="00E2154F">
          <w:rPr>
            <w:noProof/>
            <w:webHidden/>
          </w:rPr>
          <w:fldChar w:fldCharType="end"/>
        </w:r>
      </w:hyperlink>
    </w:p>
    <w:p w14:paraId="50056E93" w14:textId="17DC2A34"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8" w:history="1">
        <w:r w:rsidRPr="00E2154F">
          <w:rPr>
            <w:rStyle w:val="Hyperlink"/>
            <w:noProof/>
          </w:rPr>
          <w:t>APPENDIX A: PROJECT REPOSITORY AND REPRODUCIBILITY</w:t>
        </w:r>
        <w:r w:rsidRPr="00E2154F">
          <w:rPr>
            <w:noProof/>
            <w:webHidden/>
          </w:rPr>
          <w:tab/>
        </w:r>
        <w:r w:rsidRPr="00E2154F">
          <w:rPr>
            <w:noProof/>
            <w:webHidden/>
          </w:rPr>
          <w:fldChar w:fldCharType="begin"/>
        </w:r>
        <w:r w:rsidRPr="00E2154F">
          <w:rPr>
            <w:noProof/>
            <w:webHidden/>
          </w:rPr>
          <w:instrText xml:space="preserve"> PAGEREF _Toc242714318 \h </w:instrText>
        </w:r>
        <w:r w:rsidRPr="00E2154F">
          <w:rPr>
            <w:noProof/>
            <w:webHidden/>
          </w:rPr>
        </w:r>
        <w:r w:rsidRPr="00E2154F">
          <w:rPr>
            <w:noProof/>
            <w:webHidden/>
          </w:rPr>
          <w:fldChar w:fldCharType="separate"/>
        </w:r>
        <w:r w:rsidRPr="00E2154F">
          <w:rPr>
            <w:noProof/>
            <w:webHidden/>
          </w:rPr>
          <w:t>36</w:t>
        </w:r>
        <w:r w:rsidRPr="00E2154F">
          <w:rPr>
            <w:noProof/>
            <w:webHidden/>
          </w:rPr>
          <w:fldChar w:fldCharType="end"/>
        </w:r>
      </w:hyperlink>
    </w:p>
    <w:p w14:paraId="7B6FE3E7" w14:textId="1D41783B"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19" w:history="1">
        <w:r w:rsidRPr="00E2154F">
          <w:rPr>
            <w:rStyle w:val="Hyperlink"/>
            <w:noProof/>
          </w:rPr>
          <w:t>APPENDIX B: SOURCE CODE (KEY SECTIONS)</w:t>
        </w:r>
        <w:r w:rsidRPr="00E2154F">
          <w:rPr>
            <w:noProof/>
            <w:webHidden/>
          </w:rPr>
          <w:tab/>
        </w:r>
        <w:r w:rsidRPr="00E2154F">
          <w:rPr>
            <w:noProof/>
            <w:webHidden/>
          </w:rPr>
          <w:fldChar w:fldCharType="begin"/>
        </w:r>
        <w:r w:rsidRPr="00E2154F">
          <w:rPr>
            <w:noProof/>
            <w:webHidden/>
          </w:rPr>
          <w:instrText xml:space="preserve"> PAGEREF _Toc242714319 \h </w:instrText>
        </w:r>
        <w:r w:rsidRPr="00E2154F">
          <w:rPr>
            <w:noProof/>
            <w:webHidden/>
          </w:rPr>
        </w:r>
        <w:r w:rsidRPr="00E2154F">
          <w:rPr>
            <w:noProof/>
            <w:webHidden/>
          </w:rPr>
          <w:fldChar w:fldCharType="separate"/>
        </w:r>
        <w:r w:rsidRPr="00E2154F">
          <w:rPr>
            <w:noProof/>
            <w:webHidden/>
          </w:rPr>
          <w:t>37</w:t>
        </w:r>
        <w:r w:rsidRPr="00E2154F">
          <w:rPr>
            <w:noProof/>
            <w:webHidden/>
          </w:rPr>
          <w:fldChar w:fldCharType="end"/>
        </w:r>
      </w:hyperlink>
    </w:p>
    <w:p w14:paraId="49892A93" w14:textId="0E870158" w:rsidR="000E50A4" w:rsidRDefault="001A493A" w:rsidP="00E2154F">
      <w:pPr>
        <w:spacing w:after="60" w:line="240" w:lineRule="auto"/>
      </w:pPr>
      <w:r w:rsidRPr="00E2154F">
        <w:fldChar w:fldCharType="end"/>
      </w:r>
    </w:p>
    <w:p w14:paraId="2E331588" w14:textId="77777777" w:rsidR="000E50A4" w:rsidRDefault="001A493A">
      <w:pPr>
        <w:pStyle w:val="FrontHeading"/>
        <w:pageBreakBefore/>
      </w:pPr>
      <w:r>
        <w:lastRenderedPageBreak/>
        <w:t>LIST OF FIGURES</w:t>
      </w:r>
    </w:p>
    <w:p w14:paraId="78FB7B4E" w14:textId="4D5A8E56" w:rsidR="00E2154F" w:rsidRPr="00E2154F" w:rsidRDefault="001A493A"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r w:rsidRPr="00E2154F">
        <w:fldChar w:fldCharType="begin"/>
      </w:r>
      <w:r w:rsidRPr="00E2154F">
        <w:instrText xml:space="preserve"> TOC \h \z \t "FigCaption,1" </w:instrText>
      </w:r>
      <w:r w:rsidRPr="00E2154F">
        <w:fldChar w:fldCharType="separate"/>
      </w:r>
      <w:hyperlink w:anchor="_Toc242714320" w:history="1">
        <w:r w:rsidR="00E2154F" w:rsidRPr="00E2154F">
          <w:rPr>
            <w:rStyle w:val="Hyperlink"/>
            <w:b/>
            <w:noProof/>
          </w:rPr>
          <w:t xml:space="preserve">Figure 2.1: </w:t>
        </w:r>
        <w:r w:rsidR="00E2154F" w:rsidRPr="00E2154F">
          <w:rPr>
            <w:rStyle w:val="Hyperlink"/>
            <w:noProof/>
          </w:rPr>
          <w:t>Composition of the raw dataset: (a) target balance, (b) visitor type and (c) sessions per month</w:t>
        </w:r>
        <w:r w:rsidR="00E2154F" w:rsidRPr="00E2154F">
          <w:rPr>
            <w:noProof/>
            <w:webHidden/>
          </w:rPr>
          <w:tab/>
        </w:r>
        <w:r w:rsidR="00E2154F" w:rsidRPr="00E2154F">
          <w:rPr>
            <w:noProof/>
            <w:webHidden/>
          </w:rPr>
          <w:fldChar w:fldCharType="begin"/>
        </w:r>
        <w:r w:rsidR="00E2154F" w:rsidRPr="00E2154F">
          <w:rPr>
            <w:noProof/>
            <w:webHidden/>
          </w:rPr>
          <w:instrText xml:space="preserve"> PAGEREF _Toc242714320 \h </w:instrText>
        </w:r>
        <w:r w:rsidR="00E2154F" w:rsidRPr="00E2154F">
          <w:rPr>
            <w:noProof/>
            <w:webHidden/>
          </w:rPr>
        </w:r>
        <w:r w:rsidR="00E2154F" w:rsidRPr="00E2154F">
          <w:rPr>
            <w:noProof/>
            <w:webHidden/>
          </w:rPr>
          <w:fldChar w:fldCharType="separate"/>
        </w:r>
        <w:r w:rsidR="00E2154F" w:rsidRPr="00E2154F">
          <w:rPr>
            <w:noProof/>
            <w:webHidden/>
          </w:rPr>
          <w:t>5</w:t>
        </w:r>
        <w:r w:rsidR="00E2154F" w:rsidRPr="00E2154F">
          <w:rPr>
            <w:noProof/>
            <w:webHidden/>
          </w:rPr>
          <w:fldChar w:fldCharType="end"/>
        </w:r>
      </w:hyperlink>
    </w:p>
    <w:p w14:paraId="62B66A67" w14:textId="51E7F5F3"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1" w:history="1">
        <w:r w:rsidRPr="00E2154F">
          <w:rPr>
            <w:rStyle w:val="Hyperlink"/>
            <w:b/>
            <w:noProof/>
          </w:rPr>
          <w:t xml:space="preserve">Figure 3.1: </w:t>
        </w:r>
        <w:r w:rsidRPr="00E2154F">
          <w:rPr>
            <w:rStyle w:val="Hyperlink"/>
            <w:noProof/>
          </w:rPr>
          <w:t>Standardised box plots of six heavy-tailed features before and after the log1p transformation</w:t>
        </w:r>
        <w:r w:rsidRPr="00E2154F">
          <w:rPr>
            <w:noProof/>
            <w:webHidden/>
          </w:rPr>
          <w:tab/>
        </w:r>
        <w:r w:rsidRPr="00E2154F">
          <w:rPr>
            <w:noProof/>
            <w:webHidden/>
          </w:rPr>
          <w:fldChar w:fldCharType="begin"/>
        </w:r>
        <w:r w:rsidRPr="00E2154F">
          <w:rPr>
            <w:noProof/>
            <w:webHidden/>
          </w:rPr>
          <w:instrText xml:space="preserve"> PAGEREF _Toc242714321 \h </w:instrText>
        </w:r>
        <w:r w:rsidRPr="00E2154F">
          <w:rPr>
            <w:noProof/>
            <w:webHidden/>
          </w:rPr>
        </w:r>
        <w:r w:rsidRPr="00E2154F">
          <w:rPr>
            <w:noProof/>
            <w:webHidden/>
          </w:rPr>
          <w:fldChar w:fldCharType="separate"/>
        </w:r>
        <w:r w:rsidRPr="00E2154F">
          <w:rPr>
            <w:noProof/>
            <w:webHidden/>
          </w:rPr>
          <w:t>7</w:t>
        </w:r>
        <w:r w:rsidRPr="00E2154F">
          <w:rPr>
            <w:noProof/>
            <w:webHidden/>
          </w:rPr>
          <w:fldChar w:fldCharType="end"/>
        </w:r>
      </w:hyperlink>
    </w:p>
    <w:p w14:paraId="0B1CD00E" w14:textId="28C70246"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2" w:history="1">
        <w:r w:rsidRPr="00E2154F">
          <w:rPr>
            <w:rStyle w:val="Hyperlink"/>
            <w:b/>
            <w:noProof/>
          </w:rPr>
          <w:t xml:space="preserve">Figure 3.2: </w:t>
        </w:r>
        <w:r w:rsidRPr="00E2154F">
          <w:rPr>
            <w:rStyle w:val="Hyperlink"/>
            <w:noProof/>
          </w:rPr>
          <w:t>Tukey's ladder of powers applied to product-related duration</w:t>
        </w:r>
        <w:r w:rsidRPr="00E2154F">
          <w:rPr>
            <w:noProof/>
            <w:webHidden/>
          </w:rPr>
          <w:tab/>
        </w:r>
        <w:r w:rsidRPr="00E2154F">
          <w:rPr>
            <w:noProof/>
            <w:webHidden/>
          </w:rPr>
          <w:fldChar w:fldCharType="begin"/>
        </w:r>
        <w:r w:rsidRPr="00E2154F">
          <w:rPr>
            <w:noProof/>
            <w:webHidden/>
          </w:rPr>
          <w:instrText xml:space="preserve"> PAGEREF _Toc242714322 \h </w:instrText>
        </w:r>
        <w:r w:rsidRPr="00E2154F">
          <w:rPr>
            <w:noProof/>
            <w:webHidden/>
          </w:rPr>
        </w:r>
        <w:r w:rsidRPr="00E2154F">
          <w:rPr>
            <w:noProof/>
            <w:webHidden/>
          </w:rPr>
          <w:fldChar w:fldCharType="separate"/>
        </w:r>
        <w:r w:rsidRPr="00E2154F">
          <w:rPr>
            <w:noProof/>
            <w:webHidden/>
          </w:rPr>
          <w:t>8</w:t>
        </w:r>
        <w:r w:rsidRPr="00E2154F">
          <w:rPr>
            <w:noProof/>
            <w:webHidden/>
          </w:rPr>
          <w:fldChar w:fldCharType="end"/>
        </w:r>
      </w:hyperlink>
    </w:p>
    <w:p w14:paraId="6B666C5F" w14:textId="582AD641"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3" w:history="1">
        <w:r w:rsidRPr="00E2154F">
          <w:rPr>
            <w:rStyle w:val="Hyperlink"/>
            <w:b/>
            <w:noProof/>
          </w:rPr>
          <w:t xml:space="preserve">Figure 4.1: </w:t>
        </w:r>
        <w:r w:rsidRPr="00E2154F">
          <w:rPr>
            <w:rStyle w:val="Hyperlink"/>
            <w:noProof/>
          </w:rPr>
          <w:t>Histograms of the ten numerical features (log1p scale for counts, durations and page values)</w:t>
        </w:r>
        <w:r w:rsidRPr="00E2154F">
          <w:rPr>
            <w:noProof/>
            <w:webHidden/>
          </w:rPr>
          <w:tab/>
        </w:r>
        <w:r w:rsidRPr="00E2154F">
          <w:rPr>
            <w:noProof/>
            <w:webHidden/>
          </w:rPr>
          <w:fldChar w:fldCharType="begin"/>
        </w:r>
        <w:r w:rsidRPr="00E2154F">
          <w:rPr>
            <w:noProof/>
            <w:webHidden/>
          </w:rPr>
          <w:instrText xml:space="preserve"> PAGEREF _Toc242714323 \h </w:instrText>
        </w:r>
        <w:r w:rsidRPr="00E2154F">
          <w:rPr>
            <w:noProof/>
            <w:webHidden/>
          </w:rPr>
        </w:r>
        <w:r w:rsidRPr="00E2154F">
          <w:rPr>
            <w:noProof/>
            <w:webHidden/>
          </w:rPr>
          <w:fldChar w:fldCharType="separate"/>
        </w:r>
        <w:r w:rsidRPr="00E2154F">
          <w:rPr>
            <w:noProof/>
            <w:webHidden/>
          </w:rPr>
          <w:t>10</w:t>
        </w:r>
        <w:r w:rsidRPr="00E2154F">
          <w:rPr>
            <w:noProof/>
            <w:webHidden/>
          </w:rPr>
          <w:fldChar w:fldCharType="end"/>
        </w:r>
      </w:hyperlink>
    </w:p>
    <w:p w14:paraId="535856B2" w14:textId="52C9F8E1"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4" w:history="1">
        <w:r w:rsidRPr="00E2154F">
          <w:rPr>
            <w:rStyle w:val="Hyperlink"/>
            <w:b/>
            <w:noProof/>
          </w:rPr>
          <w:t xml:space="preserve">Figure 4.2: </w:t>
        </w:r>
        <w:r w:rsidRPr="00E2154F">
          <w:rPr>
            <w:rStyle w:val="Hyperlink"/>
            <w:noProof/>
          </w:rPr>
          <w:t>Lorenz curves and Gini coefficients of engagement and page value</w:t>
        </w:r>
        <w:r w:rsidRPr="00E2154F">
          <w:rPr>
            <w:noProof/>
            <w:webHidden/>
          </w:rPr>
          <w:tab/>
        </w:r>
        <w:r w:rsidRPr="00E2154F">
          <w:rPr>
            <w:noProof/>
            <w:webHidden/>
          </w:rPr>
          <w:fldChar w:fldCharType="begin"/>
        </w:r>
        <w:r w:rsidRPr="00E2154F">
          <w:rPr>
            <w:noProof/>
            <w:webHidden/>
          </w:rPr>
          <w:instrText xml:space="preserve"> PAGEREF _Toc242714324 \h </w:instrText>
        </w:r>
        <w:r w:rsidRPr="00E2154F">
          <w:rPr>
            <w:noProof/>
            <w:webHidden/>
          </w:rPr>
        </w:r>
        <w:r w:rsidRPr="00E2154F">
          <w:rPr>
            <w:noProof/>
            <w:webHidden/>
          </w:rPr>
          <w:fldChar w:fldCharType="separate"/>
        </w:r>
        <w:r w:rsidRPr="00E2154F">
          <w:rPr>
            <w:noProof/>
            <w:webHidden/>
          </w:rPr>
          <w:t>11</w:t>
        </w:r>
        <w:r w:rsidRPr="00E2154F">
          <w:rPr>
            <w:noProof/>
            <w:webHidden/>
          </w:rPr>
          <w:fldChar w:fldCharType="end"/>
        </w:r>
      </w:hyperlink>
    </w:p>
    <w:p w14:paraId="7F02D0F0" w14:textId="0808F269"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5" w:history="1">
        <w:r w:rsidRPr="00E2154F">
          <w:rPr>
            <w:rStyle w:val="Hyperlink"/>
            <w:b/>
            <w:noProof/>
          </w:rPr>
          <w:t xml:space="preserve">Figure 4.3: </w:t>
        </w:r>
        <w:r w:rsidRPr="00E2154F">
          <w:rPr>
            <w:rStyle w:val="Hyperlink"/>
            <w:noProof/>
          </w:rPr>
          <w:t>Observed versus fitted Poisson and negative binomial frequencies, and the share of zero counts</w:t>
        </w:r>
        <w:r w:rsidRPr="00E2154F">
          <w:rPr>
            <w:noProof/>
            <w:webHidden/>
          </w:rPr>
          <w:tab/>
        </w:r>
        <w:r w:rsidRPr="00E2154F">
          <w:rPr>
            <w:noProof/>
            <w:webHidden/>
          </w:rPr>
          <w:fldChar w:fldCharType="begin"/>
        </w:r>
        <w:r w:rsidRPr="00E2154F">
          <w:rPr>
            <w:noProof/>
            <w:webHidden/>
          </w:rPr>
          <w:instrText xml:space="preserve"> PAGEREF _Toc242714325 \h </w:instrText>
        </w:r>
        <w:r w:rsidRPr="00E2154F">
          <w:rPr>
            <w:noProof/>
            <w:webHidden/>
          </w:rPr>
        </w:r>
        <w:r w:rsidRPr="00E2154F">
          <w:rPr>
            <w:noProof/>
            <w:webHidden/>
          </w:rPr>
          <w:fldChar w:fldCharType="separate"/>
        </w:r>
        <w:r w:rsidRPr="00E2154F">
          <w:rPr>
            <w:noProof/>
            <w:webHidden/>
          </w:rPr>
          <w:t>12</w:t>
        </w:r>
        <w:r w:rsidRPr="00E2154F">
          <w:rPr>
            <w:noProof/>
            <w:webHidden/>
          </w:rPr>
          <w:fldChar w:fldCharType="end"/>
        </w:r>
      </w:hyperlink>
    </w:p>
    <w:p w14:paraId="2A168512" w14:textId="22475598"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6" w:history="1">
        <w:r w:rsidRPr="00E2154F">
          <w:rPr>
            <w:rStyle w:val="Hyperlink"/>
            <w:b/>
            <w:noProof/>
          </w:rPr>
          <w:t xml:space="preserve">Figure 4.4: </w:t>
        </w:r>
        <w:r w:rsidRPr="00E2154F">
          <w:rPr>
            <w:rStyle w:val="Hyperlink"/>
            <w:noProof/>
          </w:rPr>
          <w:t>Candidate continuous distributions for product-related duration and a normal Q-Q plot of its logarithm</w:t>
        </w:r>
        <w:r w:rsidRPr="00E2154F">
          <w:rPr>
            <w:noProof/>
            <w:webHidden/>
          </w:rPr>
          <w:tab/>
        </w:r>
        <w:r w:rsidRPr="00E2154F">
          <w:rPr>
            <w:noProof/>
            <w:webHidden/>
          </w:rPr>
          <w:fldChar w:fldCharType="begin"/>
        </w:r>
        <w:r w:rsidRPr="00E2154F">
          <w:rPr>
            <w:noProof/>
            <w:webHidden/>
          </w:rPr>
          <w:instrText xml:space="preserve"> PAGEREF _Toc242714326 \h </w:instrText>
        </w:r>
        <w:r w:rsidRPr="00E2154F">
          <w:rPr>
            <w:noProof/>
            <w:webHidden/>
          </w:rPr>
        </w:r>
        <w:r w:rsidRPr="00E2154F">
          <w:rPr>
            <w:noProof/>
            <w:webHidden/>
          </w:rPr>
          <w:fldChar w:fldCharType="separate"/>
        </w:r>
        <w:r w:rsidRPr="00E2154F">
          <w:rPr>
            <w:noProof/>
            <w:webHidden/>
          </w:rPr>
          <w:t>13</w:t>
        </w:r>
        <w:r w:rsidRPr="00E2154F">
          <w:rPr>
            <w:noProof/>
            <w:webHidden/>
          </w:rPr>
          <w:fldChar w:fldCharType="end"/>
        </w:r>
      </w:hyperlink>
    </w:p>
    <w:p w14:paraId="3CFBBD02" w14:textId="3D0E6920"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7" w:history="1">
        <w:r w:rsidRPr="00E2154F">
          <w:rPr>
            <w:rStyle w:val="Hyperlink"/>
            <w:b/>
            <w:noProof/>
          </w:rPr>
          <w:t xml:space="preserve">Figure 4.5: </w:t>
        </w:r>
        <w:r w:rsidRPr="00E2154F">
          <w:rPr>
            <w:rStyle w:val="Hyperlink"/>
            <w:noProof/>
          </w:rPr>
          <w:t>Sessions per month and monthly conversion rate with 95% Wilson confidence intervals</w:t>
        </w:r>
        <w:r w:rsidRPr="00E2154F">
          <w:rPr>
            <w:noProof/>
            <w:webHidden/>
          </w:rPr>
          <w:tab/>
        </w:r>
        <w:r w:rsidRPr="00E2154F">
          <w:rPr>
            <w:noProof/>
            <w:webHidden/>
          </w:rPr>
          <w:fldChar w:fldCharType="begin"/>
        </w:r>
        <w:r w:rsidRPr="00E2154F">
          <w:rPr>
            <w:noProof/>
            <w:webHidden/>
          </w:rPr>
          <w:instrText xml:space="preserve"> PAGEREF _Toc242714327 \h </w:instrText>
        </w:r>
        <w:r w:rsidRPr="00E2154F">
          <w:rPr>
            <w:noProof/>
            <w:webHidden/>
          </w:rPr>
        </w:r>
        <w:r w:rsidRPr="00E2154F">
          <w:rPr>
            <w:noProof/>
            <w:webHidden/>
          </w:rPr>
          <w:fldChar w:fldCharType="separate"/>
        </w:r>
        <w:r w:rsidRPr="00E2154F">
          <w:rPr>
            <w:noProof/>
            <w:webHidden/>
          </w:rPr>
          <w:t>14</w:t>
        </w:r>
        <w:r w:rsidRPr="00E2154F">
          <w:rPr>
            <w:noProof/>
            <w:webHidden/>
          </w:rPr>
          <w:fldChar w:fldCharType="end"/>
        </w:r>
      </w:hyperlink>
    </w:p>
    <w:p w14:paraId="208EDBC8" w14:textId="7956CED9"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8" w:history="1">
        <w:r w:rsidRPr="00E2154F">
          <w:rPr>
            <w:rStyle w:val="Hyperlink"/>
            <w:b/>
            <w:noProof/>
          </w:rPr>
          <w:t xml:space="preserve">Figure 4.6: </w:t>
        </w:r>
        <w:r w:rsidRPr="00E2154F">
          <w:rPr>
            <w:rStyle w:val="Hyperlink"/>
            <w:noProof/>
          </w:rPr>
          <w:t>Distributions of four key features for non-purchase and purchase sessions</w:t>
        </w:r>
        <w:r w:rsidRPr="00E2154F">
          <w:rPr>
            <w:noProof/>
            <w:webHidden/>
          </w:rPr>
          <w:tab/>
        </w:r>
        <w:r w:rsidRPr="00E2154F">
          <w:rPr>
            <w:noProof/>
            <w:webHidden/>
          </w:rPr>
          <w:fldChar w:fldCharType="begin"/>
        </w:r>
        <w:r w:rsidRPr="00E2154F">
          <w:rPr>
            <w:noProof/>
            <w:webHidden/>
          </w:rPr>
          <w:instrText xml:space="preserve"> PAGEREF _Toc242714328 \h </w:instrText>
        </w:r>
        <w:r w:rsidRPr="00E2154F">
          <w:rPr>
            <w:noProof/>
            <w:webHidden/>
          </w:rPr>
        </w:r>
        <w:r w:rsidRPr="00E2154F">
          <w:rPr>
            <w:noProof/>
            <w:webHidden/>
          </w:rPr>
          <w:fldChar w:fldCharType="separate"/>
        </w:r>
        <w:r w:rsidRPr="00E2154F">
          <w:rPr>
            <w:noProof/>
            <w:webHidden/>
          </w:rPr>
          <w:t>15</w:t>
        </w:r>
        <w:r w:rsidRPr="00E2154F">
          <w:rPr>
            <w:noProof/>
            <w:webHidden/>
          </w:rPr>
          <w:fldChar w:fldCharType="end"/>
        </w:r>
      </w:hyperlink>
    </w:p>
    <w:p w14:paraId="23924A45" w14:textId="492BBEAC"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29" w:history="1">
        <w:r w:rsidRPr="00E2154F">
          <w:rPr>
            <w:rStyle w:val="Hyperlink"/>
            <w:b/>
            <w:noProof/>
          </w:rPr>
          <w:t xml:space="preserve">Figure 4.7: </w:t>
        </w:r>
        <w:r w:rsidRPr="00E2154F">
          <w:rPr>
            <w:rStyle w:val="Hyperlink"/>
            <w:noProof/>
          </w:rPr>
          <w:t>Conversion rate across PageValues bands and ExitRates quintiles</w:t>
        </w:r>
        <w:r w:rsidRPr="00E2154F">
          <w:rPr>
            <w:noProof/>
            <w:webHidden/>
          </w:rPr>
          <w:tab/>
        </w:r>
        <w:r w:rsidRPr="00E2154F">
          <w:rPr>
            <w:noProof/>
            <w:webHidden/>
          </w:rPr>
          <w:fldChar w:fldCharType="begin"/>
        </w:r>
        <w:r w:rsidRPr="00E2154F">
          <w:rPr>
            <w:noProof/>
            <w:webHidden/>
          </w:rPr>
          <w:instrText xml:space="preserve"> PAGEREF _Toc242714329 \h </w:instrText>
        </w:r>
        <w:r w:rsidRPr="00E2154F">
          <w:rPr>
            <w:noProof/>
            <w:webHidden/>
          </w:rPr>
        </w:r>
        <w:r w:rsidRPr="00E2154F">
          <w:rPr>
            <w:noProof/>
            <w:webHidden/>
          </w:rPr>
          <w:fldChar w:fldCharType="separate"/>
        </w:r>
        <w:r w:rsidRPr="00E2154F">
          <w:rPr>
            <w:noProof/>
            <w:webHidden/>
          </w:rPr>
          <w:t>16</w:t>
        </w:r>
        <w:r w:rsidRPr="00E2154F">
          <w:rPr>
            <w:noProof/>
            <w:webHidden/>
          </w:rPr>
          <w:fldChar w:fldCharType="end"/>
        </w:r>
      </w:hyperlink>
    </w:p>
    <w:p w14:paraId="3E37FEE6" w14:textId="34B62D5E"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0" w:history="1">
        <w:r w:rsidRPr="00E2154F">
          <w:rPr>
            <w:rStyle w:val="Hyperlink"/>
            <w:b/>
            <w:noProof/>
          </w:rPr>
          <w:t xml:space="preserve">Figure 4.8: </w:t>
        </w:r>
        <w:r w:rsidRPr="00E2154F">
          <w:rPr>
            <w:rStyle w:val="Hyperlink"/>
            <w:noProof/>
          </w:rPr>
          <w:t>Spearman rank-correlation matrix of the numerical features and the target</w:t>
        </w:r>
        <w:r w:rsidRPr="00E2154F">
          <w:rPr>
            <w:noProof/>
            <w:webHidden/>
          </w:rPr>
          <w:tab/>
        </w:r>
        <w:r w:rsidRPr="00E2154F">
          <w:rPr>
            <w:noProof/>
            <w:webHidden/>
          </w:rPr>
          <w:fldChar w:fldCharType="begin"/>
        </w:r>
        <w:r w:rsidRPr="00E2154F">
          <w:rPr>
            <w:noProof/>
            <w:webHidden/>
          </w:rPr>
          <w:instrText xml:space="preserve"> PAGEREF _Toc242714330 \h </w:instrText>
        </w:r>
        <w:r w:rsidRPr="00E2154F">
          <w:rPr>
            <w:noProof/>
            <w:webHidden/>
          </w:rPr>
        </w:r>
        <w:r w:rsidRPr="00E2154F">
          <w:rPr>
            <w:noProof/>
            <w:webHidden/>
          </w:rPr>
          <w:fldChar w:fldCharType="separate"/>
        </w:r>
        <w:r w:rsidRPr="00E2154F">
          <w:rPr>
            <w:noProof/>
            <w:webHidden/>
          </w:rPr>
          <w:t>17</w:t>
        </w:r>
        <w:r w:rsidRPr="00E2154F">
          <w:rPr>
            <w:noProof/>
            <w:webHidden/>
          </w:rPr>
          <w:fldChar w:fldCharType="end"/>
        </w:r>
      </w:hyperlink>
    </w:p>
    <w:p w14:paraId="053AA27D" w14:textId="686A4712"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1" w:history="1">
        <w:r w:rsidRPr="00E2154F">
          <w:rPr>
            <w:rStyle w:val="Hyperlink"/>
            <w:b/>
            <w:noProof/>
          </w:rPr>
          <w:t xml:space="preserve">Figure 4.9: </w:t>
        </w:r>
        <w:r w:rsidRPr="00E2154F">
          <w:rPr>
            <w:rStyle w:val="Hyperlink"/>
            <w:noProof/>
          </w:rPr>
          <w:t>Log-log relationship between product pages and product time with Tukey's resistant line</w:t>
        </w:r>
        <w:r w:rsidRPr="00E2154F">
          <w:rPr>
            <w:noProof/>
            <w:webHidden/>
          </w:rPr>
          <w:tab/>
        </w:r>
        <w:r w:rsidRPr="00E2154F">
          <w:rPr>
            <w:noProof/>
            <w:webHidden/>
          </w:rPr>
          <w:fldChar w:fldCharType="begin"/>
        </w:r>
        <w:r w:rsidRPr="00E2154F">
          <w:rPr>
            <w:noProof/>
            <w:webHidden/>
          </w:rPr>
          <w:instrText xml:space="preserve"> PAGEREF _Toc242714331 \h </w:instrText>
        </w:r>
        <w:r w:rsidRPr="00E2154F">
          <w:rPr>
            <w:noProof/>
            <w:webHidden/>
          </w:rPr>
        </w:r>
        <w:r w:rsidRPr="00E2154F">
          <w:rPr>
            <w:noProof/>
            <w:webHidden/>
          </w:rPr>
          <w:fldChar w:fldCharType="separate"/>
        </w:r>
        <w:r w:rsidRPr="00E2154F">
          <w:rPr>
            <w:noProof/>
            <w:webHidden/>
          </w:rPr>
          <w:t>18</w:t>
        </w:r>
        <w:r w:rsidRPr="00E2154F">
          <w:rPr>
            <w:noProof/>
            <w:webHidden/>
          </w:rPr>
          <w:fldChar w:fldCharType="end"/>
        </w:r>
      </w:hyperlink>
    </w:p>
    <w:p w14:paraId="35783C39" w14:textId="2E81DB11"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2" w:history="1">
        <w:r w:rsidRPr="00E2154F">
          <w:rPr>
            <w:rStyle w:val="Hyperlink"/>
            <w:b/>
            <w:noProof/>
          </w:rPr>
          <w:t xml:space="preserve">Figure 4.10: </w:t>
        </w:r>
        <w:r w:rsidRPr="00E2154F">
          <w:rPr>
            <w:rStyle w:val="Hyperlink"/>
            <w:noProof/>
          </w:rPr>
          <w:t>Conversion rate by visitor type and day type (three-way contingency)</w:t>
        </w:r>
        <w:r w:rsidRPr="00E2154F">
          <w:rPr>
            <w:noProof/>
            <w:webHidden/>
          </w:rPr>
          <w:tab/>
        </w:r>
        <w:r w:rsidRPr="00E2154F">
          <w:rPr>
            <w:noProof/>
            <w:webHidden/>
          </w:rPr>
          <w:fldChar w:fldCharType="begin"/>
        </w:r>
        <w:r w:rsidRPr="00E2154F">
          <w:rPr>
            <w:noProof/>
            <w:webHidden/>
          </w:rPr>
          <w:instrText xml:space="preserve"> PAGEREF _Toc242714332 \h </w:instrText>
        </w:r>
        <w:r w:rsidRPr="00E2154F">
          <w:rPr>
            <w:noProof/>
            <w:webHidden/>
          </w:rPr>
        </w:r>
        <w:r w:rsidRPr="00E2154F">
          <w:rPr>
            <w:noProof/>
            <w:webHidden/>
          </w:rPr>
          <w:fldChar w:fldCharType="separate"/>
        </w:r>
        <w:r w:rsidRPr="00E2154F">
          <w:rPr>
            <w:noProof/>
            <w:webHidden/>
          </w:rPr>
          <w:t>19</w:t>
        </w:r>
        <w:r w:rsidRPr="00E2154F">
          <w:rPr>
            <w:noProof/>
            <w:webHidden/>
          </w:rPr>
          <w:fldChar w:fldCharType="end"/>
        </w:r>
      </w:hyperlink>
    </w:p>
    <w:p w14:paraId="60AB33FE" w14:textId="011144C2"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3" w:history="1">
        <w:r w:rsidRPr="00E2154F">
          <w:rPr>
            <w:rStyle w:val="Hyperlink"/>
            <w:b/>
            <w:noProof/>
          </w:rPr>
          <w:t xml:space="preserve">Figure 4.11: </w:t>
        </w:r>
        <w:r w:rsidRPr="00E2154F">
          <w:rPr>
            <w:rStyle w:val="Hyperlink"/>
            <w:noProof/>
          </w:rPr>
          <w:t>Pair plot of four key features coloured by class (3,000-session random sample)</w:t>
        </w:r>
        <w:r w:rsidRPr="00E2154F">
          <w:rPr>
            <w:noProof/>
            <w:webHidden/>
          </w:rPr>
          <w:tab/>
        </w:r>
        <w:r w:rsidRPr="00E2154F">
          <w:rPr>
            <w:noProof/>
            <w:webHidden/>
          </w:rPr>
          <w:fldChar w:fldCharType="begin"/>
        </w:r>
        <w:r w:rsidRPr="00E2154F">
          <w:rPr>
            <w:noProof/>
            <w:webHidden/>
          </w:rPr>
          <w:instrText xml:space="preserve"> PAGEREF _Toc242714333 \h </w:instrText>
        </w:r>
        <w:r w:rsidRPr="00E2154F">
          <w:rPr>
            <w:noProof/>
            <w:webHidden/>
          </w:rPr>
        </w:r>
        <w:r w:rsidRPr="00E2154F">
          <w:rPr>
            <w:noProof/>
            <w:webHidden/>
          </w:rPr>
          <w:fldChar w:fldCharType="separate"/>
        </w:r>
        <w:r w:rsidRPr="00E2154F">
          <w:rPr>
            <w:noProof/>
            <w:webHidden/>
          </w:rPr>
          <w:t>20</w:t>
        </w:r>
        <w:r w:rsidRPr="00E2154F">
          <w:rPr>
            <w:noProof/>
            <w:webHidden/>
          </w:rPr>
          <w:fldChar w:fldCharType="end"/>
        </w:r>
      </w:hyperlink>
    </w:p>
    <w:p w14:paraId="22F67696" w14:textId="7D98003C"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4" w:history="1">
        <w:r w:rsidRPr="00E2154F">
          <w:rPr>
            <w:rStyle w:val="Hyperlink"/>
            <w:b/>
            <w:noProof/>
          </w:rPr>
          <w:t xml:space="preserve">Figure 4.12: </w:t>
        </w:r>
        <w:r w:rsidRPr="00E2154F">
          <w:rPr>
            <w:rStyle w:val="Hyperlink"/>
            <w:noProof/>
          </w:rPr>
          <w:t>Scree plot and PCA biplot of the ten log-transformed numerical features</w:t>
        </w:r>
        <w:r w:rsidRPr="00E2154F">
          <w:rPr>
            <w:noProof/>
            <w:webHidden/>
          </w:rPr>
          <w:tab/>
        </w:r>
        <w:r w:rsidRPr="00E2154F">
          <w:rPr>
            <w:noProof/>
            <w:webHidden/>
          </w:rPr>
          <w:fldChar w:fldCharType="begin"/>
        </w:r>
        <w:r w:rsidRPr="00E2154F">
          <w:rPr>
            <w:noProof/>
            <w:webHidden/>
          </w:rPr>
          <w:instrText xml:space="preserve"> PAGEREF _Toc242714334 \h </w:instrText>
        </w:r>
        <w:r w:rsidRPr="00E2154F">
          <w:rPr>
            <w:noProof/>
            <w:webHidden/>
          </w:rPr>
        </w:r>
        <w:r w:rsidRPr="00E2154F">
          <w:rPr>
            <w:noProof/>
            <w:webHidden/>
          </w:rPr>
          <w:fldChar w:fldCharType="separate"/>
        </w:r>
        <w:r w:rsidRPr="00E2154F">
          <w:rPr>
            <w:noProof/>
            <w:webHidden/>
          </w:rPr>
          <w:t>21</w:t>
        </w:r>
        <w:r w:rsidRPr="00E2154F">
          <w:rPr>
            <w:noProof/>
            <w:webHidden/>
          </w:rPr>
          <w:fldChar w:fldCharType="end"/>
        </w:r>
      </w:hyperlink>
    </w:p>
    <w:p w14:paraId="64300DC4" w14:textId="085CDB91"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5" w:history="1">
        <w:r w:rsidRPr="00E2154F">
          <w:rPr>
            <w:rStyle w:val="Hyperlink"/>
            <w:b/>
            <w:noProof/>
          </w:rPr>
          <w:t xml:space="preserve">Figure 4.13: </w:t>
        </w:r>
        <w:r w:rsidRPr="00E2154F">
          <w:rPr>
            <w:rStyle w:val="Hyperlink"/>
            <w:noProof/>
          </w:rPr>
          <w:t>Interactive EDA dashboard (dashboard/index.html) showing the PageValues view</w:t>
        </w:r>
        <w:r w:rsidRPr="00E2154F">
          <w:rPr>
            <w:noProof/>
            <w:webHidden/>
          </w:rPr>
          <w:tab/>
        </w:r>
        <w:r w:rsidRPr="00E2154F">
          <w:rPr>
            <w:noProof/>
            <w:webHidden/>
          </w:rPr>
          <w:fldChar w:fldCharType="begin"/>
        </w:r>
        <w:r w:rsidRPr="00E2154F">
          <w:rPr>
            <w:noProof/>
            <w:webHidden/>
          </w:rPr>
          <w:instrText xml:space="preserve"> PAGEREF _Toc242714335 \h </w:instrText>
        </w:r>
        <w:r w:rsidRPr="00E2154F">
          <w:rPr>
            <w:noProof/>
            <w:webHidden/>
          </w:rPr>
        </w:r>
        <w:r w:rsidRPr="00E2154F">
          <w:rPr>
            <w:noProof/>
            <w:webHidden/>
          </w:rPr>
          <w:fldChar w:fldCharType="separate"/>
        </w:r>
        <w:r w:rsidRPr="00E2154F">
          <w:rPr>
            <w:noProof/>
            <w:webHidden/>
          </w:rPr>
          <w:t>22</w:t>
        </w:r>
        <w:r w:rsidRPr="00E2154F">
          <w:rPr>
            <w:noProof/>
            <w:webHidden/>
          </w:rPr>
          <w:fldChar w:fldCharType="end"/>
        </w:r>
      </w:hyperlink>
    </w:p>
    <w:p w14:paraId="228CF7AA" w14:textId="14044F6D"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6" w:history="1">
        <w:r w:rsidRPr="00E2154F">
          <w:rPr>
            <w:rStyle w:val="Hyperlink"/>
            <w:b/>
            <w:noProof/>
          </w:rPr>
          <w:t xml:space="preserve">Figure 5.1: </w:t>
        </w:r>
        <w:r w:rsidRPr="00E2154F">
          <w:rPr>
            <w:rStyle w:val="Hyperlink"/>
            <w:noProof/>
          </w:rPr>
          <w:t>Architecture of the selected multilayer perceptron</w:t>
        </w:r>
        <w:r w:rsidRPr="00E2154F">
          <w:rPr>
            <w:noProof/>
            <w:webHidden/>
          </w:rPr>
          <w:tab/>
        </w:r>
        <w:r w:rsidRPr="00E2154F">
          <w:rPr>
            <w:noProof/>
            <w:webHidden/>
          </w:rPr>
          <w:fldChar w:fldCharType="begin"/>
        </w:r>
        <w:r w:rsidRPr="00E2154F">
          <w:rPr>
            <w:noProof/>
            <w:webHidden/>
          </w:rPr>
          <w:instrText xml:space="preserve"> PAGEREF _Toc242714336 \h </w:instrText>
        </w:r>
        <w:r w:rsidRPr="00E2154F">
          <w:rPr>
            <w:noProof/>
            <w:webHidden/>
          </w:rPr>
        </w:r>
        <w:r w:rsidRPr="00E2154F">
          <w:rPr>
            <w:noProof/>
            <w:webHidden/>
          </w:rPr>
          <w:fldChar w:fldCharType="separate"/>
        </w:r>
        <w:r w:rsidRPr="00E2154F">
          <w:rPr>
            <w:noProof/>
            <w:webHidden/>
          </w:rPr>
          <w:t>24</w:t>
        </w:r>
        <w:r w:rsidRPr="00E2154F">
          <w:rPr>
            <w:noProof/>
            <w:webHidden/>
          </w:rPr>
          <w:fldChar w:fldCharType="end"/>
        </w:r>
      </w:hyperlink>
    </w:p>
    <w:p w14:paraId="1505F7F9" w14:textId="191A486D"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7" w:history="1">
        <w:r w:rsidRPr="00E2154F">
          <w:rPr>
            <w:rStyle w:val="Hyperlink"/>
            <w:b/>
            <w:noProof/>
          </w:rPr>
          <w:t xml:space="preserve">Figure 5.2: </w:t>
        </w:r>
        <w:r w:rsidRPr="00E2154F">
          <w:rPr>
            <w:rStyle w:val="Hyperlink"/>
            <w:noProof/>
          </w:rPr>
          <w:t>Validation ROC-AUC of the twelve hyperparameter configurations</w:t>
        </w:r>
        <w:r w:rsidRPr="00E2154F">
          <w:rPr>
            <w:noProof/>
            <w:webHidden/>
          </w:rPr>
          <w:tab/>
        </w:r>
        <w:r w:rsidRPr="00E2154F">
          <w:rPr>
            <w:noProof/>
            <w:webHidden/>
          </w:rPr>
          <w:fldChar w:fldCharType="begin"/>
        </w:r>
        <w:r w:rsidRPr="00E2154F">
          <w:rPr>
            <w:noProof/>
            <w:webHidden/>
          </w:rPr>
          <w:instrText xml:space="preserve"> PAGEREF _Toc242714337 \h </w:instrText>
        </w:r>
        <w:r w:rsidRPr="00E2154F">
          <w:rPr>
            <w:noProof/>
            <w:webHidden/>
          </w:rPr>
        </w:r>
        <w:r w:rsidRPr="00E2154F">
          <w:rPr>
            <w:noProof/>
            <w:webHidden/>
          </w:rPr>
          <w:fldChar w:fldCharType="separate"/>
        </w:r>
        <w:r w:rsidRPr="00E2154F">
          <w:rPr>
            <w:noProof/>
            <w:webHidden/>
          </w:rPr>
          <w:t>26</w:t>
        </w:r>
        <w:r w:rsidRPr="00E2154F">
          <w:rPr>
            <w:noProof/>
            <w:webHidden/>
          </w:rPr>
          <w:fldChar w:fldCharType="end"/>
        </w:r>
      </w:hyperlink>
    </w:p>
    <w:p w14:paraId="2106BC50" w14:textId="17A883FE"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8" w:history="1">
        <w:r w:rsidRPr="00E2154F">
          <w:rPr>
            <w:rStyle w:val="Hyperlink"/>
            <w:b/>
            <w:noProof/>
          </w:rPr>
          <w:t xml:space="preserve">Figure 5.3: </w:t>
        </w:r>
        <w:r w:rsidRPr="00E2154F">
          <w:rPr>
            <w:rStyle w:val="Hyperlink"/>
            <w:noProof/>
          </w:rPr>
          <w:t>Permutation importance of the trained MLP and model-free mutual information</w:t>
        </w:r>
        <w:r w:rsidRPr="00E2154F">
          <w:rPr>
            <w:noProof/>
            <w:webHidden/>
          </w:rPr>
          <w:tab/>
        </w:r>
        <w:r w:rsidRPr="00E2154F">
          <w:rPr>
            <w:noProof/>
            <w:webHidden/>
          </w:rPr>
          <w:fldChar w:fldCharType="begin"/>
        </w:r>
        <w:r w:rsidRPr="00E2154F">
          <w:rPr>
            <w:noProof/>
            <w:webHidden/>
          </w:rPr>
          <w:instrText xml:space="preserve"> PAGEREF _Toc242714338 \h </w:instrText>
        </w:r>
        <w:r w:rsidRPr="00E2154F">
          <w:rPr>
            <w:noProof/>
            <w:webHidden/>
          </w:rPr>
        </w:r>
        <w:r w:rsidRPr="00E2154F">
          <w:rPr>
            <w:noProof/>
            <w:webHidden/>
          </w:rPr>
          <w:fldChar w:fldCharType="separate"/>
        </w:r>
        <w:r w:rsidRPr="00E2154F">
          <w:rPr>
            <w:noProof/>
            <w:webHidden/>
          </w:rPr>
          <w:t>26</w:t>
        </w:r>
        <w:r w:rsidRPr="00E2154F">
          <w:rPr>
            <w:noProof/>
            <w:webHidden/>
          </w:rPr>
          <w:fldChar w:fldCharType="end"/>
        </w:r>
      </w:hyperlink>
    </w:p>
    <w:p w14:paraId="1A730D06" w14:textId="404CF582"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39" w:history="1">
        <w:r w:rsidRPr="00E2154F">
          <w:rPr>
            <w:rStyle w:val="Hyperlink"/>
            <w:b/>
            <w:noProof/>
          </w:rPr>
          <w:t xml:space="preserve">Figure 6.1: </w:t>
        </w:r>
        <w:r w:rsidRPr="00E2154F">
          <w:rPr>
            <w:rStyle w:val="Hyperlink"/>
            <w:noProof/>
          </w:rPr>
          <w:t>Training and validation loss of the selected network</w:t>
        </w:r>
        <w:r w:rsidRPr="00E2154F">
          <w:rPr>
            <w:noProof/>
            <w:webHidden/>
          </w:rPr>
          <w:tab/>
        </w:r>
        <w:r w:rsidRPr="00E2154F">
          <w:rPr>
            <w:noProof/>
            <w:webHidden/>
          </w:rPr>
          <w:fldChar w:fldCharType="begin"/>
        </w:r>
        <w:r w:rsidRPr="00E2154F">
          <w:rPr>
            <w:noProof/>
            <w:webHidden/>
          </w:rPr>
          <w:instrText xml:space="preserve"> PAGEREF _Toc242714339 \h </w:instrText>
        </w:r>
        <w:r w:rsidRPr="00E2154F">
          <w:rPr>
            <w:noProof/>
            <w:webHidden/>
          </w:rPr>
        </w:r>
        <w:r w:rsidRPr="00E2154F">
          <w:rPr>
            <w:noProof/>
            <w:webHidden/>
          </w:rPr>
          <w:fldChar w:fldCharType="separate"/>
        </w:r>
        <w:r w:rsidRPr="00E2154F">
          <w:rPr>
            <w:noProof/>
            <w:webHidden/>
          </w:rPr>
          <w:t>28</w:t>
        </w:r>
        <w:r w:rsidRPr="00E2154F">
          <w:rPr>
            <w:noProof/>
            <w:webHidden/>
          </w:rPr>
          <w:fldChar w:fldCharType="end"/>
        </w:r>
      </w:hyperlink>
    </w:p>
    <w:p w14:paraId="4AC76F5A" w14:textId="57894093"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0" w:history="1">
        <w:r w:rsidRPr="00E2154F">
          <w:rPr>
            <w:rStyle w:val="Hyperlink"/>
            <w:b/>
            <w:noProof/>
          </w:rPr>
          <w:t xml:space="preserve">Figure 6.2: </w:t>
        </w:r>
        <w:r w:rsidRPr="00E2154F">
          <w:rPr>
            <w:rStyle w:val="Hyperlink"/>
            <w:noProof/>
          </w:rPr>
          <w:t>Accuracy and ROC-AUC per epoch for training and validation data</w:t>
        </w:r>
        <w:r w:rsidRPr="00E2154F">
          <w:rPr>
            <w:noProof/>
            <w:webHidden/>
          </w:rPr>
          <w:tab/>
        </w:r>
        <w:r w:rsidRPr="00E2154F">
          <w:rPr>
            <w:noProof/>
            <w:webHidden/>
          </w:rPr>
          <w:fldChar w:fldCharType="begin"/>
        </w:r>
        <w:r w:rsidRPr="00E2154F">
          <w:rPr>
            <w:noProof/>
            <w:webHidden/>
          </w:rPr>
          <w:instrText xml:space="preserve"> PAGEREF _Toc242714340 \h </w:instrText>
        </w:r>
        <w:r w:rsidRPr="00E2154F">
          <w:rPr>
            <w:noProof/>
            <w:webHidden/>
          </w:rPr>
        </w:r>
        <w:r w:rsidRPr="00E2154F">
          <w:rPr>
            <w:noProof/>
            <w:webHidden/>
          </w:rPr>
          <w:fldChar w:fldCharType="separate"/>
        </w:r>
        <w:r w:rsidRPr="00E2154F">
          <w:rPr>
            <w:noProof/>
            <w:webHidden/>
          </w:rPr>
          <w:t>29</w:t>
        </w:r>
        <w:r w:rsidRPr="00E2154F">
          <w:rPr>
            <w:noProof/>
            <w:webHidden/>
          </w:rPr>
          <w:fldChar w:fldCharType="end"/>
        </w:r>
      </w:hyperlink>
    </w:p>
    <w:p w14:paraId="6007B72B" w14:textId="76053858"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1" w:history="1">
        <w:r w:rsidRPr="00E2154F">
          <w:rPr>
            <w:rStyle w:val="Hyperlink"/>
            <w:b/>
            <w:noProof/>
          </w:rPr>
          <w:t xml:space="preserve">Figure 6.3: </w:t>
        </w:r>
        <w:r w:rsidRPr="00E2154F">
          <w:rPr>
            <w:rStyle w:val="Hyperlink"/>
            <w:noProof/>
          </w:rPr>
          <w:t>Test-set confusion matrices at the default and the validation-tuned threshold</w:t>
        </w:r>
        <w:r w:rsidRPr="00E2154F">
          <w:rPr>
            <w:noProof/>
            <w:webHidden/>
          </w:rPr>
          <w:tab/>
        </w:r>
        <w:r w:rsidRPr="00E2154F">
          <w:rPr>
            <w:noProof/>
            <w:webHidden/>
          </w:rPr>
          <w:fldChar w:fldCharType="begin"/>
        </w:r>
        <w:r w:rsidRPr="00E2154F">
          <w:rPr>
            <w:noProof/>
            <w:webHidden/>
          </w:rPr>
          <w:instrText xml:space="preserve"> PAGEREF _Toc242714341 \h </w:instrText>
        </w:r>
        <w:r w:rsidRPr="00E2154F">
          <w:rPr>
            <w:noProof/>
            <w:webHidden/>
          </w:rPr>
        </w:r>
        <w:r w:rsidRPr="00E2154F">
          <w:rPr>
            <w:noProof/>
            <w:webHidden/>
          </w:rPr>
          <w:fldChar w:fldCharType="separate"/>
        </w:r>
        <w:r w:rsidRPr="00E2154F">
          <w:rPr>
            <w:noProof/>
            <w:webHidden/>
          </w:rPr>
          <w:t>29</w:t>
        </w:r>
        <w:r w:rsidRPr="00E2154F">
          <w:rPr>
            <w:noProof/>
            <w:webHidden/>
          </w:rPr>
          <w:fldChar w:fldCharType="end"/>
        </w:r>
      </w:hyperlink>
    </w:p>
    <w:p w14:paraId="230AE6E8" w14:textId="2172E564"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2" w:history="1">
        <w:r w:rsidRPr="00E2154F">
          <w:rPr>
            <w:rStyle w:val="Hyperlink"/>
            <w:b/>
            <w:noProof/>
          </w:rPr>
          <w:t xml:space="preserve">Figure 6.4: </w:t>
        </w:r>
        <w:r w:rsidRPr="00E2154F">
          <w:rPr>
            <w:rStyle w:val="Hyperlink"/>
            <w:noProof/>
          </w:rPr>
          <w:t>ROC curves of the MLP and the logistic-regression baseline on the test set</w:t>
        </w:r>
        <w:r w:rsidRPr="00E2154F">
          <w:rPr>
            <w:noProof/>
            <w:webHidden/>
          </w:rPr>
          <w:tab/>
        </w:r>
        <w:r w:rsidRPr="00E2154F">
          <w:rPr>
            <w:noProof/>
            <w:webHidden/>
          </w:rPr>
          <w:fldChar w:fldCharType="begin"/>
        </w:r>
        <w:r w:rsidRPr="00E2154F">
          <w:rPr>
            <w:noProof/>
            <w:webHidden/>
          </w:rPr>
          <w:instrText xml:space="preserve"> PAGEREF _Toc242714342 \h </w:instrText>
        </w:r>
        <w:r w:rsidRPr="00E2154F">
          <w:rPr>
            <w:noProof/>
            <w:webHidden/>
          </w:rPr>
        </w:r>
        <w:r w:rsidRPr="00E2154F">
          <w:rPr>
            <w:noProof/>
            <w:webHidden/>
          </w:rPr>
          <w:fldChar w:fldCharType="separate"/>
        </w:r>
        <w:r w:rsidRPr="00E2154F">
          <w:rPr>
            <w:noProof/>
            <w:webHidden/>
          </w:rPr>
          <w:t>30</w:t>
        </w:r>
        <w:r w:rsidRPr="00E2154F">
          <w:rPr>
            <w:noProof/>
            <w:webHidden/>
          </w:rPr>
          <w:fldChar w:fldCharType="end"/>
        </w:r>
      </w:hyperlink>
    </w:p>
    <w:p w14:paraId="7449168A" w14:textId="04580F89"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3" w:history="1">
        <w:r w:rsidRPr="00E2154F">
          <w:rPr>
            <w:rStyle w:val="Hyperlink"/>
            <w:b/>
            <w:noProof/>
          </w:rPr>
          <w:t xml:space="preserve">Figure 6.5: </w:t>
        </w:r>
        <w:r w:rsidRPr="00E2154F">
          <w:rPr>
            <w:rStyle w:val="Hyperlink"/>
            <w:noProof/>
          </w:rPr>
          <w:t>Precision-recall curves and precision, recall and F1 as functions of the threshold</w:t>
        </w:r>
        <w:r w:rsidRPr="00E2154F">
          <w:rPr>
            <w:noProof/>
            <w:webHidden/>
          </w:rPr>
          <w:tab/>
        </w:r>
        <w:r w:rsidRPr="00E2154F">
          <w:rPr>
            <w:noProof/>
            <w:webHidden/>
          </w:rPr>
          <w:fldChar w:fldCharType="begin"/>
        </w:r>
        <w:r w:rsidRPr="00E2154F">
          <w:rPr>
            <w:noProof/>
            <w:webHidden/>
          </w:rPr>
          <w:instrText xml:space="preserve"> PAGEREF _Toc242714343 \h </w:instrText>
        </w:r>
        <w:r w:rsidRPr="00E2154F">
          <w:rPr>
            <w:noProof/>
            <w:webHidden/>
          </w:rPr>
        </w:r>
        <w:r w:rsidRPr="00E2154F">
          <w:rPr>
            <w:noProof/>
            <w:webHidden/>
          </w:rPr>
          <w:fldChar w:fldCharType="separate"/>
        </w:r>
        <w:r w:rsidRPr="00E2154F">
          <w:rPr>
            <w:noProof/>
            <w:webHidden/>
          </w:rPr>
          <w:t>31</w:t>
        </w:r>
        <w:r w:rsidRPr="00E2154F">
          <w:rPr>
            <w:noProof/>
            <w:webHidden/>
          </w:rPr>
          <w:fldChar w:fldCharType="end"/>
        </w:r>
      </w:hyperlink>
    </w:p>
    <w:p w14:paraId="32F2982E" w14:textId="7FCE7353"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4" w:history="1">
        <w:r w:rsidRPr="00E2154F">
          <w:rPr>
            <w:rStyle w:val="Hyperlink"/>
            <w:b/>
            <w:noProof/>
          </w:rPr>
          <w:t xml:space="preserve">Figure 6.6: </w:t>
        </w:r>
        <w:r w:rsidRPr="00E2154F">
          <w:rPr>
            <w:rStyle w:val="Hyperlink"/>
            <w:noProof/>
          </w:rPr>
          <w:t>Distribution of predicted purchase probability by true class (test set, log scale)</w:t>
        </w:r>
        <w:r w:rsidRPr="00E2154F">
          <w:rPr>
            <w:noProof/>
            <w:webHidden/>
          </w:rPr>
          <w:tab/>
        </w:r>
        <w:r w:rsidRPr="00E2154F">
          <w:rPr>
            <w:noProof/>
            <w:webHidden/>
          </w:rPr>
          <w:fldChar w:fldCharType="begin"/>
        </w:r>
        <w:r w:rsidRPr="00E2154F">
          <w:rPr>
            <w:noProof/>
            <w:webHidden/>
          </w:rPr>
          <w:instrText xml:space="preserve"> PAGEREF _Toc242714344 \h </w:instrText>
        </w:r>
        <w:r w:rsidRPr="00E2154F">
          <w:rPr>
            <w:noProof/>
            <w:webHidden/>
          </w:rPr>
        </w:r>
        <w:r w:rsidRPr="00E2154F">
          <w:rPr>
            <w:noProof/>
            <w:webHidden/>
          </w:rPr>
          <w:fldChar w:fldCharType="separate"/>
        </w:r>
        <w:r w:rsidRPr="00E2154F">
          <w:rPr>
            <w:noProof/>
            <w:webHidden/>
          </w:rPr>
          <w:t>31</w:t>
        </w:r>
        <w:r w:rsidRPr="00E2154F">
          <w:rPr>
            <w:noProof/>
            <w:webHidden/>
          </w:rPr>
          <w:fldChar w:fldCharType="end"/>
        </w:r>
      </w:hyperlink>
    </w:p>
    <w:p w14:paraId="045534FF" w14:textId="1FC4F3DB" w:rsidR="000E50A4" w:rsidRDefault="001A493A" w:rsidP="00E2154F">
      <w:pPr>
        <w:spacing w:after="60" w:line="240" w:lineRule="auto"/>
      </w:pPr>
      <w:r w:rsidRPr="00E2154F">
        <w:fldChar w:fldCharType="end"/>
      </w:r>
    </w:p>
    <w:p w14:paraId="53DED71A" w14:textId="77777777" w:rsidR="000E50A4" w:rsidRDefault="001A493A">
      <w:pPr>
        <w:pStyle w:val="FrontHeading"/>
        <w:pageBreakBefore/>
      </w:pPr>
      <w:r>
        <w:lastRenderedPageBreak/>
        <w:t>LIST OF TABLES</w:t>
      </w:r>
    </w:p>
    <w:p w14:paraId="693CA1BF" w14:textId="6D1D2763" w:rsidR="00E2154F" w:rsidRPr="00E2154F" w:rsidRDefault="001A493A"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r w:rsidRPr="00E2154F">
        <w:fldChar w:fldCharType="begin"/>
      </w:r>
      <w:r w:rsidRPr="00E2154F">
        <w:instrText xml:space="preserve"> TOC \h \z \t "TabCaption,1" </w:instrText>
      </w:r>
      <w:r w:rsidRPr="00E2154F">
        <w:fldChar w:fldCharType="separate"/>
      </w:r>
      <w:hyperlink w:anchor="_Toc242714345" w:history="1">
        <w:r w:rsidR="00E2154F" w:rsidRPr="00E2154F">
          <w:rPr>
            <w:rStyle w:val="Hyperlink"/>
            <w:b/>
            <w:noProof/>
          </w:rPr>
          <w:t xml:space="preserve">Table 2.1: </w:t>
        </w:r>
        <w:r w:rsidR="00E2154F" w:rsidRPr="00E2154F">
          <w:rPr>
            <w:rStyle w:val="Hyperlink"/>
            <w:noProof/>
          </w:rPr>
          <w:t>Data dictionary of the eighteen fields</w:t>
        </w:r>
        <w:r w:rsidR="00E2154F" w:rsidRPr="00E2154F">
          <w:rPr>
            <w:noProof/>
            <w:webHidden/>
          </w:rPr>
          <w:tab/>
        </w:r>
        <w:r w:rsidR="00E2154F" w:rsidRPr="00E2154F">
          <w:rPr>
            <w:noProof/>
            <w:webHidden/>
          </w:rPr>
          <w:fldChar w:fldCharType="begin"/>
        </w:r>
        <w:r w:rsidR="00E2154F" w:rsidRPr="00E2154F">
          <w:rPr>
            <w:noProof/>
            <w:webHidden/>
          </w:rPr>
          <w:instrText xml:space="preserve"> PAGEREF _Toc242714345 \h </w:instrText>
        </w:r>
        <w:r w:rsidR="00E2154F" w:rsidRPr="00E2154F">
          <w:rPr>
            <w:noProof/>
            <w:webHidden/>
          </w:rPr>
        </w:r>
        <w:r w:rsidR="00E2154F" w:rsidRPr="00E2154F">
          <w:rPr>
            <w:noProof/>
            <w:webHidden/>
          </w:rPr>
          <w:fldChar w:fldCharType="separate"/>
        </w:r>
        <w:r w:rsidR="00E2154F" w:rsidRPr="00E2154F">
          <w:rPr>
            <w:noProof/>
            <w:webHidden/>
          </w:rPr>
          <w:t>4</w:t>
        </w:r>
        <w:r w:rsidR="00E2154F" w:rsidRPr="00E2154F">
          <w:rPr>
            <w:noProof/>
            <w:webHidden/>
          </w:rPr>
          <w:fldChar w:fldCharType="end"/>
        </w:r>
      </w:hyperlink>
    </w:p>
    <w:p w14:paraId="56161219" w14:textId="609CE0A0"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6" w:history="1">
        <w:r w:rsidRPr="00E2154F">
          <w:rPr>
            <w:rStyle w:val="Hyperlink"/>
            <w:b/>
            <w:noProof/>
          </w:rPr>
          <w:t xml:space="preserve">Table 2.2: </w:t>
        </w:r>
        <w:r w:rsidRPr="00E2154F">
          <w:rPr>
            <w:rStyle w:val="Hyperlink"/>
            <w:noProof/>
          </w:rPr>
          <w:t>Five-number summary, mean, standard deviation, skewness and share of zeros (12,205 sessions)</w:t>
        </w:r>
        <w:r w:rsidRPr="00E2154F">
          <w:rPr>
            <w:noProof/>
            <w:webHidden/>
          </w:rPr>
          <w:tab/>
        </w:r>
        <w:r w:rsidRPr="00E2154F">
          <w:rPr>
            <w:noProof/>
            <w:webHidden/>
          </w:rPr>
          <w:fldChar w:fldCharType="begin"/>
        </w:r>
        <w:r w:rsidRPr="00E2154F">
          <w:rPr>
            <w:noProof/>
            <w:webHidden/>
          </w:rPr>
          <w:instrText xml:space="preserve"> PAGEREF _Toc242714346 \h </w:instrText>
        </w:r>
        <w:r w:rsidRPr="00E2154F">
          <w:rPr>
            <w:noProof/>
            <w:webHidden/>
          </w:rPr>
        </w:r>
        <w:r w:rsidRPr="00E2154F">
          <w:rPr>
            <w:noProof/>
            <w:webHidden/>
          </w:rPr>
          <w:fldChar w:fldCharType="separate"/>
        </w:r>
        <w:r w:rsidRPr="00E2154F">
          <w:rPr>
            <w:noProof/>
            <w:webHidden/>
          </w:rPr>
          <w:t>5</w:t>
        </w:r>
        <w:r w:rsidRPr="00E2154F">
          <w:rPr>
            <w:noProof/>
            <w:webHidden/>
          </w:rPr>
          <w:fldChar w:fldCharType="end"/>
        </w:r>
      </w:hyperlink>
    </w:p>
    <w:p w14:paraId="27C130A2" w14:textId="3DA6A2ED"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7" w:history="1">
        <w:r w:rsidRPr="00E2154F">
          <w:rPr>
            <w:rStyle w:val="Hyperlink"/>
            <w:b/>
            <w:noProof/>
          </w:rPr>
          <w:t xml:space="preserve">Table 3.1: </w:t>
        </w:r>
        <w:r w:rsidRPr="00E2154F">
          <w:rPr>
            <w:rStyle w:val="Hyperlink"/>
            <w:noProof/>
          </w:rPr>
          <w:t>Consistency between page counts and durations (raw data)</w:t>
        </w:r>
        <w:r w:rsidRPr="00E2154F">
          <w:rPr>
            <w:noProof/>
            <w:webHidden/>
          </w:rPr>
          <w:tab/>
        </w:r>
        <w:r w:rsidRPr="00E2154F">
          <w:rPr>
            <w:noProof/>
            <w:webHidden/>
          </w:rPr>
          <w:fldChar w:fldCharType="begin"/>
        </w:r>
        <w:r w:rsidRPr="00E2154F">
          <w:rPr>
            <w:noProof/>
            <w:webHidden/>
          </w:rPr>
          <w:instrText xml:space="preserve"> PAGEREF _Toc242714347 \h </w:instrText>
        </w:r>
        <w:r w:rsidRPr="00E2154F">
          <w:rPr>
            <w:noProof/>
            <w:webHidden/>
          </w:rPr>
        </w:r>
        <w:r w:rsidRPr="00E2154F">
          <w:rPr>
            <w:noProof/>
            <w:webHidden/>
          </w:rPr>
          <w:fldChar w:fldCharType="separate"/>
        </w:r>
        <w:r w:rsidRPr="00E2154F">
          <w:rPr>
            <w:noProof/>
            <w:webHidden/>
          </w:rPr>
          <w:t>6</w:t>
        </w:r>
        <w:r w:rsidRPr="00E2154F">
          <w:rPr>
            <w:noProof/>
            <w:webHidden/>
          </w:rPr>
          <w:fldChar w:fldCharType="end"/>
        </w:r>
      </w:hyperlink>
    </w:p>
    <w:p w14:paraId="397391BE" w14:textId="7402CF3D"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8" w:history="1">
        <w:r w:rsidRPr="00E2154F">
          <w:rPr>
            <w:rStyle w:val="Hyperlink"/>
            <w:b/>
            <w:noProof/>
          </w:rPr>
          <w:t xml:space="preserve">Table 3.2: </w:t>
        </w:r>
        <w:r w:rsidRPr="00E2154F">
          <w:rPr>
            <w:rStyle w:val="Hyperlink"/>
            <w:noProof/>
          </w:rPr>
          <w:t>Outlier screening with Tukey's fences and the z-score rule</w:t>
        </w:r>
        <w:r w:rsidRPr="00E2154F">
          <w:rPr>
            <w:noProof/>
            <w:webHidden/>
          </w:rPr>
          <w:tab/>
        </w:r>
        <w:r w:rsidRPr="00E2154F">
          <w:rPr>
            <w:noProof/>
            <w:webHidden/>
          </w:rPr>
          <w:fldChar w:fldCharType="begin"/>
        </w:r>
        <w:r w:rsidRPr="00E2154F">
          <w:rPr>
            <w:noProof/>
            <w:webHidden/>
          </w:rPr>
          <w:instrText xml:space="preserve"> PAGEREF _Toc242714348 \h </w:instrText>
        </w:r>
        <w:r w:rsidRPr="00E2154F">
          <w:rPr>
            <w:noProof/>
            <w:webHidden/>
          </w:rPr>
        </w:r>
        <w:r w:rsidRPr="00E2154F">
          <w:rPr>
            <w:noProof/>
            <w:webHidden/>
          </w:rPr>
          <w:fldChar w:fldCharType="separate"/>
        </w:r>
        <w:r w:rsidRPr="00E2154F">
          <w:rPr>
            <w:noProof/>
            <w:webHidden/>
          </w:rPr>
          <w:t>7</w:t>
        </w:r>
        <w:r w:rsidRPr="00E2154F">
          <w:rPr>
            <w:noProof/>
            <w:webHidden/>
          </w:rPr>
          <w:fldChar w:fldCharType="end"/>
        </w:r>
      </w:hyperlink>
    </w:p>
    <w:p w14:paraId="21AAE62A" w14:textId="524F4185"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49" w:history="1">
        <w:r w:rsidRPr="00E2154F">
          <w:rPr>
            <w:rStyle w:val="Hyperlink"/>
            <w:b/>
            <w:noProof/>
          </w:rPr>
          <w:t xml:space="preserve">Table 3.3: </w:t>
        </w:r>
        <w:r w:rsidRPr="00E2154F">
          <w:rPr>
            <w:rStyle w:val="Hyperlink"/>
            <w:noProof/>
          </w:rPr>
          <w:t>Feature engineering and encoding steps</w:t>
        </w:r>
        <w:r w:rsidRPr="00E2154F">
          <w:rPr>
            <w:noProof/>
            <w:webHidden/>
          </w:rPr>
          <w:tab/>
        </w:r>
        <w:r w:rsidRPr="00E2154F">
          <w:rPr>
            <w:noProof/>
            <w:webHidden/>
          </w:rPr>
          <w:fldChar w:fldCharType="begin"/>
        </w:r>
        <w:r w:rsidRPr="00E2154F">
          <w:rPr>
            <w:noProof/>
            <w:webHidden/>
          </w:rPr>
          <w:instrText xml:space="preserve"> PAGEREF _Toc242714349 \h </w:instrText>
        </w:r>
        <w:r w:rsidRPr="00E2154F">
          <w:rPr>
            <w:noProof/>
            <w:webHidden/>
          </w:rPr>
        </w:r>
        <w:r w:rsidRPr="00E2154F">
          <w:rPr>
            <w:noProof/>
            <w:webHidden/>
          </w:rPr>
          <w:fldChar w:fldCharType="separate"/>
        </w:r>
        <w:r w:rsidRPr="00E2154F">
          <w:rPr>
            <w:noProof/>
            <w:webHidden/>
          </w:rPr>
          <w:t>8</w:t>
        </w:r>
        <w:r w:rsidRPr="00E2154F">
          <w:rPr>
            <w:noProof/>
            <w:webHidden/>
          </w:rPr>
          <w:fldChar w:fldCharType="end"/>
        </w:r>
      </w:hyperlink>
    </w:p>
    <w:p w14:paraId="344C9F51" w14:textId="75446850"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0" w:history="1">
        <w:r w:rsidRPr="00E2154F">
          <w:rPr>
            <w:rStyle w:val="Hyperlink"/>
            <w:b/>
            <w:noProof/>
          </w:rPr>
          <w:t xml:space="preserve">Table 3.4: </w:t>
        </w:r>
        <w:r w:rsidRPr="00E2154F">
          <w:rPr>
            <w:rStyle w:val="Hyperlink"/>
            <w:noProof/>
          </w:rPr>
          <w:t>Stratified train, validation and test split</w:t>
        </w:r>
        <w:r w:rsidRPr="00E2154F">
          <w:rPr>
            <w:noProof/>
            <w:webHidden/>
          </w:rPr>
          <w:tab/>
        </w:r>
        <w:r w:rsidRPr="00E2154F">
          <w:rPr>
            <w:noProof/>
            <w:webHidden/>
          </w:rPr>
          <w:fldChar w:fldCharType="begin"/>
        </w:r>
        <w:r w:rsidRPr="00E2154F">
          <w:rPr>
            <w:noProof/>
            <w:webHidden/>
          </w:rPr>
          <w:instrText xml:space="preserve"> PAGEREF _Toc242714350 \h </w:instrText>
        </w:r>
        <w:r w:rsidRPr="00E2154F">
          <w:rPr>
            <w:noProof/>
            <w:webHidden/>
          </w:rPr>
        </w:r>
        <w:r w:rsidRPr="00E2154F">
          <w:rPr>
            <w:noProof/>
            <w:webHidden/>
          </w:rPr>
          <w:fldChar w:fldCharType="separate"/>
        </w:r>
        <w:r w:rsidRPr="00E2154F">
          <w:rPr>
            <w:noProof/>
            <w:webHidden/>
          </w:rPr>
          <w:t>9</w:t>
        </w:r>
        <w:r w:rsidRPr="00E2154F">
          <w:rPr>
            <w:noProof/>
            <w:webHidden/>
          </w:rPr>
          <w:fldChar w:fldCharType="end"/>
        </w:r>
      </w:hyperlink>
    </w:p>
    <w:p w14:paraId="7A88B9E5" w14:textId="539E3A61"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1" w:history="1">
        <w:r w:rsidRPr="00E2154F">
          <w:rPr>
            <w:rStyle w:val="Hyperlink"/>
            <w:b/>
            <w:noProof/>
          </w:rPr>
          <w:t xml:space="preserve">Table 4.1: </w:t>
        </w:r>
        <w:r w:rsidRPr="00E2154F">
          <w:rPr>
            <w:rStyle w:val="Hyperlink"/>
            <w:noProof/>
          </w:rPr>
          <w:t>Fry's seven stages mapped to the work in this project</w:t>
        </w:r>
        <w:r w:rsidRPr="00E2154F">
          <w:rPr>
            <w:noProof/>
            <w:webHidden/>
          </w:rPr>
          <w:tab/>
        </w:r>
        <w:r w:rsidRPr="00E2154F">
          <w:rPr>
            <w:noProof/>
            <w:webHidden/>
          </w:rPr>
          <w:fldChar w:fldCharType="begin"/>
        </w:r>
        <w:r w:rsidRPr="00E2154F">
          <w:rPr>
            <w:noProof/>
            <w:webHidden/>
          </w:rPr>
          <w:instrText xml:space="preserve"> PAGEREF _Toc242714351 \h </w:instrText>
        </w:r>
        <w:r w:rsidRPr="00E2154F">
          <w:rPr>
            <w:noProof/>
            <w:webHidden/>
          </w:rPr>
        </w:r>
        <w:r w:rsidRPr="00E2154F">
          <w:rPr>
            <w:noProof/>
            <w:webHidden/>
          </w:rPr>
          <w:fldChar w:fldCharType="separate"/>
        </w:r>
        <w:r w:rsidRPr="00E2154F">
          <w:rPr>
            <w:noProof/>
            <w:webHidden/>
          </w:rPr>
          <w:t>10</w:t>
        </w:r>
        <w:r w:rsidRPr="00E2154F">
          <w:rPr>
            <w:noProof/>
            <w:webHidden/>
          </w:rPr>
          <w:fldChar w:fldCharType="end"/>
        </w:r>
      </w:hyperlink>
    </w:p>
    <w:p w14:paraId="6A506D5E" w14:textId="43046EF7"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2" w:history="1">
        <w:r w:rsidRPr="00E2154F">
          <w:rPr>
            <w:rStyle w:val="Hyperlink"/>
            <w:b/>
            <w:noProof/>
          </w:rPr>
          <w:t xml:space="preserve">Table 4.2: </w:t>
        </w:r>
        <w:r w:rsidRPr="00E2154F">
          <w:rPr>
            <w:rStyle w:val="Hyperlink"/>
            <w:noProof/>
          </w:rPr>
          <w:t>Maximum-likelihood fits to the ProductRelated page count</w:t>
        </w:r>
        <w:r w:rsidRPr="00E2154F">
          <w:rPr>
            <w:noProof/>
            <w:webHidden/>
          </w:rPr>
          <w:tab/>
        </w:r>
        <w:r w:rsidRPr="00E2154F">
          <w:rPr>
            <w:noProof/>
            <w:webHidden/>
          </w:rPr>
          <w:fldChar w:fldCharType="begin"/>
        </w:r>
        <w:r w:rsidRPr="00E2154F">
          <w:rPr>
            <w:noProof/>
            <w:webHidden/>
          </w:rPr>
          <w:instrText xml:space="preserve"> PAGEREF _Toc242714352 \h </w:instrText>
        </w:r>
        <w:r w:rsidRPr="00E2154F">
          <w:rPr>
            <w:noProof/>
            <w:webHidden/>
          </w:rPr>
        </w:r>
        <w:r w:rsidRPr="00E2154F">
          <w:rPr>
            <w:noProof/>
            <w:webHidden/>
          </w:rPr>
          <w:fldChar w:fldCharType="separate"/>
        </w:r>
        <w:r w:rsidRPr="00E2154F">
          <w:rPr>
            <w:noProof/>
            <w:webHidden/>
          </w:rPr>
          <w:t>12</w:t>
        </w:r>
        <w:r w:rsidRPr="00E2154F">
          <w:rPr>
            <w:noProof/>
            <w:webHidden/>
          </w:rPr>
          <w:fldChar w:fldCharType="end"/>
        </w:r>
      </w:hyperlink>
    </w:p>
    <w:p w14:paraId="2A808DA2" w14:textId="55FB3986"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3" w:history="1">
        <w:r w:rsidRPr="00E2154F">
          <w:rPr>
            <w:rStyle w:val="Hyperlink"/>
            <w:b/>
            <w:noProof/>
          </w:rPr>
          <w:t xml:space="preserve">Table 4.3: </w:t>
        </w:r>
        <w:r w:rsidRPr="00E2154F">
          <w:rPr>
            <w:rStyle w:val="Hyperlink"/>
            <w:noProof/>
          </w:rPr>
          <w:t>Maximum-likelihood fits to positive product-related duration (11,575 sessions)</w:t>
        </w:r>
        <w:r w:rsidRPr="00E2154F">
          <w:rPr>
            <w:noProof/>
            <w:webHidden/>
          </w:rPr>
          <w:tab/>
        </w:r>
        <w:r w:rsidRPr="00E2154F">
          <w:rPr>
            <w:noProof/>
            <w:webHidden/>
          </w:rPr>
          <w:fldChar w:fldCharType="begin"/>
        </w:r>
        <w:r w:rsidRPr="00E2154F">
          <w:rPr>
            <w:noProof/>
            <w:webHidden/>
          </w:rPr>
          <w:instrText xml:space="preserve"> PAGEREF _Toc242714353 \h </w:instrText>
        </w:r>
        <w:r w:rsidRPr="00E2154F">
          <w:rPr>
            <w:noProof/>
            <w:webHidden/>
          </w:rPr>
        </w:r>
        <w:r w:rsidRPr="00E2154F">
          <w:rPr>
            <w:noProof/>
            <w:webHidden/>
          </w:rPr>
          <w:fldChar w:fldCharType="separate"/>
        </w:r>
        <w:r w:rsidRPr="00E2154F">
          <w:rPr>
            <w:noProof/>
            <w:webHidden/>
          </w:rPr>
          <w:t>13</w:t>
        </w:r>
        <w:r w:rsidRPr="00E2154F">
          <w:rPr>
            <w:noProof/>
            <w:webHidden/>
          </w:rPr>
          <w:fldChar w:fldCharType="end"/>
        </w:r>
      </w:hyperlink>
    </w:p>
    <w:p w14:paraId="20C65B91" w14:textId="5E215B92"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4" w:history="1">
        <w:r w:rsidRPr="00E2154F">
          <w:rPr>
            <w:rStyle w:val="Hyperlink"/>
            <w:b/>
            <w:noProof/>
          </w:rPr>
          <w:t xml:space="preserve">Table 4.4: </w:t>
        </w:r>
        <w:r w:rsidRPr="00E2154F">
          <w:rPr>
            <w:rStyle w:val="Hyperlink"/>
            <w:noProof/>
          </w:rPr>
          <w:t>Mann-Whitney U tests between buyers and non-buyers (all p &lt; 10</w:t>
        </w:r>
        <w:r w:rsidRPr="00E2154F">
          <w:rPr>
            <w:rStyle w:val="Hyperlink"/>
            <w:noProof/>
            <w:vertAlign w:val="superscript"/>
          </w:rPr>
          <w:t>-21</w:t>
        </w:r>
        <w:r w:rsidRPr="00E2154F">
          <w:rPr>
            <w:rStyle w:val="Hyperlink"/>
            <w:noProof/>
          </w:rPr>
          <w:t xml:space="preserve"> after Benjamini-Hochberg correction)</w:t>
        </w:r>
        <w:r w:rsidRPr="00E2154F">
          <w:rPr>
            <w:noProof/>
            <w:webHidden/>
          </w:rPr>
          <w:tab/>
        </w:r>
        <w:r w:rsidRPr="00E2154F">
          <w:rPr>
            <w:noProof/>
            <w:webHidden/>
          </w:rPr>
          <w:fldChar w:fldCharType="begin"/>
        </w:r>
        <w:r w:rsidRPr="00E2154F">
          <w:rPr>
            <w:noProof/>
            <w:webHidden/>
          </w:rPr>
          <w:instrText xml:space="preserve"> PAGEREF _Toc242714354 \h </w:instrText>
        </w:r>
        <w:r w:rsidRPr="00E2154F">
          <w:rPr>
            <w:noProof/>
            <w:webHidden/>
          </w:rPr>
        </w:r>
        <w:r w:rsidRPr="00E2154F">
          <w:rPr>
            <w:noProof/>
            <w:webHidden/>
          </w:rPr>
          <w:fldChar w:fldCharType="separate"/>
        </w:r>
        <w:r w:rsidRPr="00E2154F">
          <w:rPr>
            <w:noProof/>
            <w:webHidden/>
          </w:rPr>
          <w:t>15</w:t>
        </w:r>
        <w:r w:rsidRPr="00E2154F">
          <w:rPr>
            <w:noProof/>
            <w:webHidden/>
          </w:rPr>
          <w:fldChar w:fldCharType="end"/>
        </w:r>
      </w:hyperlink>
    </w:p>
    <w:p w14:paraId="74B389BD" w14:textId="0D03C030"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5" w:history="1">
        <w:r w:rsidRPr="00E2154F">
          <w:rPr>
            <w:rStyle w:val="Hyperlink"/>
            <w:b/>
            <w:noProof/>
          </w:rPr>
          <w:t xml:space="preserve">Table 4.5: </w:t>
        </w:r>
        <w:r w:rsidRPr="00E2154F">
          <w:rPr>
            <w:rStyle w:val="Hyperlink"/>
            <w:noProof/>
          </w:rPr>
          <w:t>Chi-square tests of independence between categorical variables and purchase</w:t>
        </w:r>
        <w:r w:rsidRPr="00E2154F">
          <w:rPr>
            <w:noProof/>
            <w:webHidden/>
          </w:rPr>
          <w:tab/>
        </w:r>
        <w:r w:rsidRPr="00E2154F">
          <w:rPr>
            <w:noProof/>
            <w:webHidden/>
          </w:rPr>
          <w:fldChar w:fldCharType="begin"/>
        </w:r>
        <w:r w:rsidRPr="00E2154F">
          <w:rPr>
            <w:noProof/>
            <w:webHidden/>
          </w:rPr>
          <w:instrText xml:space="preserve"> PAGEREF _Toc242714355 \h </w:instrText>
        </w:r>
        <w:r w:rsidRPr="00E2154F">
          <w:rPr>
            <w:noProof/>
            <w:webHidden/>
          </w:rPr>
        </w:r>
        <w:r w:rsidRPr="00E2154F">
          <w:rPr>
            <w:noProof/>
            <w:webHidden/>
          </w:rPr>
          <w:fldChar w:fldCharType="separate"/>
        </w:r>
        <w:r w:rsidRPr="00E2154F">
          <w:rPr>
            <w:noProof/>
            <w:webHidden/>
          </w:rPr>
          <w:t>18</w:t>
        </w:r>
        <w:r w:rsidRPr="00E2154F">
          <w:rPr>
            <w:noProof/>
            <w:webHidden/>
          </w:rPr>
          <w:fldChar w:fldCharType="end"/>
        </w:r>
      </w:hyperlink>
    </w:p>
    <w:p w14:paraId="26B7FD1D" w14:textId="22F06B4D"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6" w:history="1">
        <w:r w:rsidRPr="00E2154F">
          <w:rPr>
            <w:rStyle w:val="Hyperlink"/>
            <w:b/>
            <w:noProof/>
          </w:rPr>
          <w:t xml:space="preserve">Table 4.6: </w:t>
        </w:r>
        <w:r w:rsidRPr="00E2154F">
          <w:rPr>
            <w:rStyle w:val="Hyperlink"/>
            <w:noProof/>
          </w:rPr>
          <w:t>Summary of the statistical and distribution-based analysis</w:t>
        </w:r>
        <w:r w:rsidRPr="00E2154F">
          <w:rPr>
            <w:noProof/>
            <w:webHidden/>
          </w:rPr>
          <w:tab/>
        </w:r>
        <w:r w:rsidRPr="00E2154F">
          <w:rPr>
            <w:noProof/>
            <w:webHidden/>
          </w:rPr>
          <w:fldChar w:fldCharType="begin"/>
        </w:r>
        <w:r w:rsidRPr="00E2154F">
          <w:rPr>
            <w:noProof/>
            <w:webHidden/>
          </w:rPr>
          <w:instrText xml:space="preserve"> PAGEREF _Toc242714356 \h </w:instrText>
        </w:r>
        <w:r w:rsidRPr="00E2154F">
          <w:rPr>
            <w:noProof/>
            <w:webHidden/>
          </w:rPr>
        </w:r>
        <w:r w:rsidRPr="00E2154F">
          <w:rPr>
            <w:noProof/>
            <w:webHidden/>
          </w:rPr>
          <w:fldChar w:fldCharType="separate"/>
        </w:r>
        <w:r w:rsidRPr="00E2154F">
          <w:rPr>
            <w:noProof/>
            <w:webHidden/>
          </w:rPr>
          <w:t>23</w:t>
        </w:r>
        <w:r w:rsidRPr="00E2154F">
          <w:rPr>
            <w:noProof/>
            <w:webHidden/>
          </w:rPr>
          <w:fldChar w:fldCharType="end"/>
        </w:r>
      </w:hyperlink>
    </w:p>
    <w:p w14:paraId="7B761946" w14:textId="51D0D603"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7" w:history="1">
        <w:r w:rsidRPr="00E2154F">
          <w:rPr>
            <w:rStyle w:val="Hyperlink"/>
            <w:b/>
            <w:noProof/>
          </w:rPr>
          <w:t xml:space="preserve">Table 5.1: </w:t>
        </w:r>
        <w:r w:rsidRPr="00E2154F">
          <w:rPr>
            <w:rStyle w:val="Hyperlink"/>
            <w:noProof/>
          </w:rPr>
          <w:t>Layer-by-layer summary of the selected network</w:t>
        </w:r>
        <w:r w:rsidRPr="00E2154F">
          <w:rPr>
            <w:noProof/>
            <w:webHidden/>
          </w:rPr>
          <w:tab/>
        </w:r>
        <w:r w:rsidRPr="00E2154F">
          <w:rPr>
            <w:noProof/>
            <w:webHidden/>
          </w:rPr>
          <w:fldChar w:fldCharType="begin"/>
        </w:r>
        <w:r w:rsidRPr="00E2154F">
          <w:rPr>
            <w:noProof/>
            <w:webHidden/>
          </w:rPr>
          <w:instrText xml:space="preserve"> PAGEREF _Toc242714357 \h </w:instrText>
        </w:r>
        <w:r w:rsidRPr="00E2154F">
          <w:rPr>
            <w:noProof/>
            <w:webHidden/>
          </w:rPr>
        </w:r>
        <w:r w:rsidRPr="00E2154F">
          <w:rPr>
            <w:noProof/>
            <w:webHidden/>
          </w:rPr>
          <w:fldChar w:fldCharType="separate"/>
        </w:r>
        <w:r w:rsidRPr="00E2154F">
          <w:rPr>
            <w:noProof/>
            <w:webHidden/>
          </w:rPr>
          <w:t>24</w:t>
        </w:r>
        <w:r w:rsidRPr="00E2154F">
          <w:rPr>
            <w:noProof/>
            <w:webHidden/>
          </w:rPr>
          <w:fldChar w:fldCharType="end"/>
        </w:r>
      </w:hyperlink>
    </w:p>
    <w:p w14:paraId="7CB4872A" w14:textId="00737969"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8" w:history="1">
        <w:r w:rsidRPr="00E2154F">
          <w:rPr>
            <w:rStyle w:val="Hyperlink"/>
            <w:b/>
            <w:noProof/>
          </w:rPr>
          <w:t xml:space="preserve">Table 5.2: </w:t>
        </w:r>
        <w:r w:rsidRPr="00E2154F">
          <w:rPr>
            <w:rStyle w:val="Hyperlink"/>
            <w:noProof/>
          </w:rPr>
          <w:t>Training configuration</w:t>
        </w:r>
        <w:r w:rsidRPr="00E2154F">
          <w:rPr>
            <w:noProof/>
            <w:webHidden/>
          </w:rPr>
          <w:tab/>
        </w:r>
        <w:r w:rsidRPr="00E2154F">
          <w:rPr>
            <w:noProof/>
            <w:webHidden/>
          </w:rPr>
          <w:fldChar w:fldCharType="begin"/>
        </w:r>
        <w:r w:rsidRPr="00E2154F">
          <w:rPr>
            <w:noProof/>
            <w:webHidden/>
          </w:rPr>
          <w:instrText xml:space="preserve"> PAGEREF _Toc242714358 \h </w:instrText>
        </w:r>
        <w:r w:rsidRPr="00E2154F">
          <w:rPr>
            <w:noProof/>
            <w:webHidden/>
          </w:rPr>
        </w:r>
        <w:r w:rsidRPr="00E2154F">
          <w:rPr>
            <w:noProof/>
            <w:webHidden/>
          </w:rPr>
          <w:fldChar w:fldCharType="separate"/>
        </w:r>
        <w:r w:rsidRPr="00E2154F">
          <w:rPr>
            <w:noProof/>
            <w:webHidden/>
          </w:rPr>
          <w:t>25</w:t>
        </w:r>
        <w:r w:rsidRPr="00E2154F">
          <w:rPr>
            <w:noProof/>
            <w:webHidden/>
          </w:rPr>
          <w:fldChar w:fldCharType="end"/>
        </w:r>
      </w:hyperlink>
    </w:p>
    <w:p w14:paraId="34B25676" w14:textId="0BF55BD7"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59" w:history="1">
        <w:r w:rsidRPr="00E2154F">
          <w:rPr>
            <w:rStyle w:val="Hyperlink"/>
            <w:b/>
            <w:noProof/>
          </w:rPr>
          <w:t xml:space="preserve">Table 5.3: </w:t>
        </w:r>
        <w:r w:rsidRPr="00E2154F">
          <w:rPr>
            <w:rStyle w:val="Hyperlink"/>
            <w:noProof/>
          </w:rPr>
          <w:t>Hyperparameter search results (selected configuration: #1)</w:t>
        </w:r>
        <w:r w:rsidRPr="00E2154F">
          <w:rPr>
            <w:noProof/>
            <w:webHidden/>
          </w:rPr>
          <w:tab/>
        </w:r>
        <w:r w:rsidRPr="00E2154F">
          <w:rPr>
            <w:noProof/>
            <w:webHidden/>
          </w:rPr>
          <w:fldChar w:fldCharType="begin"/>
        </w:r>
        <w:r w:rsidRPr="00E2154F">
          <w:rPr>
            <w:noProof/>
            <w:webHidden/>
          </w:rPr>
          <w:instrText xml:space="preserve"> PAGEREF _Toc242714359 \h </w:instrText>
        </w:r>
        <w:r w:rsidRPr="00E2154F">
          <w:rPr>
            <w:noProof/>
            <w:webHidden/>
          </w:rPr>
        </w:r>
        <w:r w:rsidRPr="00E2154F">
          <w:rPr>
            <w:noProof/>
            <w:webHidden/>
          </w:rPr>
          <w:fldChar w:fldCharType="separate"/>
        </w:r>
        <w:r w:rsidRPr="00E2154F">
          <w:rPr>
            <w:noProof/>
            <w:webHidden/>
          </w:rPr>
          <w:t>25</w:t>
        </w:r>
        <w:r w:rsidRPr="00E2154F">
          <w:rPr>
            <w:noProof/>
            <w:webHidden/>
          </w:rPr>
          <w:fldChar w:fldCharType="end"/>
        </w:r>
      </w:hyperlink>
    </w:p>
    <w:p w14:paraId="38ABBE9D" w14:textId="115DE0FC" w:rsidR="00E2154F" w:rsidRPr="00E2154F" w:rsidRDefault="00E2154F" w:rsidP="00E2154F">
      <w:pPr>
        <w:pStyle w:val="TOC1"/>
        <w:tabs>
          <w:tab w:val="right" w:leader="dot" w:pos="9739"/>
        </w:tabs>
        <w:spacing w:after="60" w:line="240" w:lineRule="auto"/>
        <w:rPr>
          <w:rFonts w:eastAsiaTheme="minorEastAsia"/>
          <w:noProof/>
          <w:color w:val="auto"/>
          <w:kern w:val="2"/>
          <w:szCs w:val="24"/>
          <w:lang w:val="en-IN" w:eastAsia="en-IN"/>
          <w14:ligatures w14:val="standardContextual"/>
        </w:rPr>
      </w:pPr>
      <w:hyperlink w:anchor="_Toc242714360" w:history="1">
        <w:r w:rsidRPr="00E2154F">
          <w:rPr>
            <w:rStyle w:val="Hyperlink"/>
            <w:b/>
            <w:noProof/>
          </w:rPr>
          <w:t xml:space="preserve">Table 6.1: </w:t>
        </w:r>
        <w:r w:rsidRPr="00E2154F">
          <w:rPr>
            <w:rStyle w:val="Hyperlink"/>
            <w:noProof/>
          </w:rPr>
          <w:t>Test-set performance of the MLP and the logistic-regression baseline</w:t>
        </w:r>
        <w:r w:rsidRPr="00E2154F">
          <w:rPr>
            <w:noProof/>
            <w:webHidden/>
          </w:rPr>
          <w:tab/>
        </w:r>
        <w:r w:rsidRPr="00E2154F">
          <w:rPr>
            <w:noProof/>
            <w:webHidden/>
          </w:rPr>
          <w:fldChar w:fldCharType="begin"/>
        </w:r>
        <w:r w:rsidRPr="00E2154F">
          <w:rPr>
            <w:noProof/>
            <w:webHidden/>
          </w:rPr>
          <w:instrText xml:space="preserve"> PAGEREF _Toc242714360 \h </w:instrText>
        </w:r>
        <w:r w:rsidRPr="00E2154F">
          <w:rPr>
            <w:noProof/>
            <w:webHidden/>
          </w:rPr>
        </w:r>
        <w:r w:rsidRPr="00E2154F">
          <w:rPr>
            <w:noProof/>
            <w:webHidden/>
          </w:rPr>
          <w:fldChar w:fldCharType="separate"/>
        </w:r>
        <w:r w:rsidRPr="00E2154F">
          <w:rPr>
            <w:noProof/>
            <w:webHidden/>
          </w:rPr>
          <w:t>32</w:t>
        </w:r>
        <w:r w:rsidRPr="00E2154F">
          <w:rPr>
            <w:noProof/>
            <w:webHidden/>
          </w:rPr>
          <w:fldChar w:fldCharType="end"/>
        </w:r>
      </w:hyperlink>
    </w:p>
    <w:p w14:paraId="16D16608" w14:textId="2FBC6D65" w:rsidR="000E50A4" w:rsidRDefault="001A493A" w:rsidP="00E2154F">
      <w:pPr>
        <w:spacing w:after="60" w:line="240" w:lineRule="auto"/>
      </w:pPr>
      <w:r w:rsidRPr="00E2154F">
        <w:fldChar w:fldCharType="end"/>
      </w:r>
    </w:p>
    <w:p w14:paraId="7A440C81" w14:textId="77777777" w:rsidR="000E50A4" w:rsidRDefault="000E50A4">
      <w:pPr>
        <w:sectPr w:rsidR="000E50A4">
          <w:headerReference w:type="default" r:id="rId9"/>
          <w:footerReference w:type="default" r:id="rId10"/>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1FA0BBA2" w14:textId="77777777" w:rsidR="000E50A4" w:rsidRDefault="001A493A">
      <w:pPr>
        <w:pStyle w:val="Heading1"/>
      </w:pPr>
      <w:bookmarkStart w:id="0" w:name="_Toc242714261"/>
      <w:r>
        <w:lastRenderedPageBreak/>
        <w:t>1. INTRODUCTION AND OBJECTIVE</w:t>
      </w:r>
      <w:bookmarkEnd w:id="0"/>
    </w:p>
    <w:p w14:paraId="744AF89C" w14:textId="77777777" w:rsidR="000E50A4" w:rsidRDefault="001A493A">
      <w:pPr>
        <w:pStyle w:val="Heading2"/>
      </w:pPr>
      <w:bookmarkStart w:id="1" w:name="_Toc242714262"/>
      <w:r>
        <w:t>1.1 Background</w:t>
      </w:r>
      <w:bookmarkEnd w:id="1"/>
    </w:p>
    <w:p w14:paraId="7B3072CD" w14:textId="77777777" w:rsidR="000E50A4" w:rsidRDefault="001A493A">
      <w:pPr>
        <w:jc w:val="both"/>
      </w:pPr>
      <w:r>
        <w:t>Every visit to an online store leaves a trail of page requests, dwell times and navigation signals that web-analytics platforms such as Google Analytics summarise into a handful of session-level metrics. Only a minority of these visits end in a purchase, so a retailer that can recognise purchase intent while the visitor is still on the site can personalise offers, prioritise customer support or save marketing budget on visitors who were never going to buy. Turning raw session metrics into that kind of knowl</w:t>
      </w:r>
      <w:r>
        <w:t>edge is the business of exploratory data analysis (EDA): looking at the data from many angles, with numerical summaries and graphics, before committing to a model [4].</w:t>
      </w:r>
    </w:p>
    <w:p w14:paraId="0CB125AD" w14:textId="77777777" w:rsidR="000E50A4" w:rsidRDefault="001A493A">
      <w:pPr>
        <w:jc w:val="both"/>
      </w:pPr>
      <w:r>
        <w:t>This case study works with the Online Shoppers Purchasing Intention dataset donated to the UCI Machine Learning Repository by Sakar and Kastro [2] and introduced in a study of real-time purchase prediction [1]. It contains 12,330 browsing sessions of an online retail site collected over one year, with each session belonging to a different user. Only 1,908 of those sessions (15.5%) ended in a transaction, an imbalance that influences almost every decision in the chapters that follow, from the choice of evalu</w:t>
      </w:r>
      <w:r>
        <w:t>ation metric to the way the neural network is trained.</w:t>
      </w:r>
    </w:p>
    <w:p w14:paraId="02FF136D" w14:textId="77777777" w:rsidR="000E50A4" w:rsidRDefault="001A493A">
      <w:pPr>
        <w:pStyle w:val="Heading2"/>
      </w:pPr>
      <w:bookmarkStart w:id="2" w:name="_Toc242714263"/>
      <w:r>
        <w:t>1.2 Problem Statement</w:t>
      </w:r>
      <w:bookmarkEnd w:id="2"/>
    </w:p>
    <w:p w14:paraId="0E98EB35" w14:textId="77777777" w:rsidR="000E50A4" w:rsidRDefault="001A493A">
      <w:pPr>
        <w:jc w:val="both"/>
      </w:pPr>
      <w:r>
        <w:t xml:space="preserve">Given the aggregated behaviour of a visitor during one session (pages viewed by type, time spent, the bounce, exit and value metrics of those pages, and contextual information such as month, visitor type and traffic source), the study asks two questions. First, how do purchasing and non-purchasing sessions differ, and which statistical distributions describe the behavioural variables? Second, can a deep learning model predict whether a session will end in a purchase accurately enough to support a real-time </w:t>
      </w:r>
      <w:r>
        <w:t>intervention?</w:t>
      </w:r>
    </w:p>
    <w:p w14:paraId="1B8402FC" w14:textId="77777777" w:rsidR="000E50A4" w:rsidRDefault="001A493A">
      <w:pPr>
        <w:pStyle w:val="Heading2"/>
      </w:pPr>
      <w:bookmarkStart w:id="3" w:name="_Toc242714264"/>
      <w:r>
        <w:t>1.3 Objectives</w:t>
      </w:r>
      <w:bookmarkEnd w:id="3"/>
    </w:p>
    <w:p w14:paraId="327346E7" w14:textId="77777777" w:rsidR="000E50A4" w:rsidRDefault="001A493A">
      <w:pPr>
        <w:pStyle w:val="ListNumber"/>
        <w:jc w:val="both"/>
      </w:pPr>
      <w:r>
        <w:t>Audit the data for explicit and implicit missing values, logical inconsistencies, duplicates and outliers, and prepare it for modelling without leaking information from the test set into training.</w:t>
      </w:r>
    </w:p>
    <w:p w14:paraId="0B73DF18" w14:textId="77777777" w:rsidR="000E50A4" w:rsidRDefault="001A493A">
      <w:pPr>
        <w:pStyle w:val="ListNumber"/>
        <w:jc w:val="both"/>
      </w:pPr>
      <w:r>
        <w:t>Describe every numerical variable through measures of level, spread, shape and inequality (five-number summaries, skewness, Lorenz curves and the Gini coefficient).</w:t>
      </w:r>
    </w:p>
    <w:p w14:paraId="774240A8" w14:textId="77777777" w:rsidR="000E50A4" w:rsidRDefault="001A493A">
      <w:pPr>
        <w:pStyle w:val="ListNumber"/>
        <w:jc w:val="both"/>
      </w:pPr>
      <w:r>
        <w:t>Identify discrete and continuous probability distributions for page counts and browsing time, and treat conversion as a binomial proportion whose rate changes with the month.</w:t>
      </w:r>
    </w:p>
    <w:p w14:paraId="43B75BED" w14:textId="77777777" w:rsidR="000E50A4" w:rsidRDefault="001A493A">
      <w:pPr>
        <w:pStyle w:val="ListNumber"/>
        <w:jc w:val="both"/>
      </w:pPr>
      <w:r>
        <w:t>Analyse bivariate and multivariate structure with rank tests, contingency tables, rank correlation, a resistant line, a third-variable control and principal component analysis.</w:t>
      </w:r>
    </w:p>
    <w:p w14:paraId="6C4E6657" w14:textId="77777777" w:rsidR="000E50A4" w:rsidRDefault="001A493A">
      <w:pPr>
        <w:pStyle w:val="ListNumber"/>
        <w:jc w:val="both"/>
      </w:pPr>
      <w:r>
        <w:lastRenderedPageBreak/>
        <w:t>Present purposeful visualizations that follow Fry's seven stages, including an interactive dashboard.</w:t>
      </w:r>
    </w:p>
    <w:p w14:paraId="16B9103E" w14:textId="77777777" w:rsidR="000E50A4" w:rsidRDefault="001A493A">
      <w:pPr>
        <w:pStyle w:val="ListNumber"/>
        <w:jc w:val="both"/>
      </w:pPr>
      <w:r>
        <w:t>Build, tune and evaluate a multilayer perceptron, and interpret it with learning curves, a confusion matrix, ROC and precision-recall analysis and permutation feature importance.</w:t>
      </w:r>
    </w:p>
    <w:p w14:paraId="54B0DF15" w14:textId="77777777" w:rsidR="000E50A4" w:rsidRDefault="001A493A">
      <w:pPr>
        <w:pStyle w:val="ListNumber"/>
        <w:jc w:val="both"/>
      </w:pPr>
      <w:r>
        <w:t>Translate the findings into recommendations for an online retailer and identify future improvements.</w:t>
      </w:r>
    </w:p>
    <w:p w14:paraId="206B0A30" w14:textId="77777777" w:rsidR="000E50A4" w:rsidRDefault="001A493A">
      <w:pPr>
        <w:pStyle w:val="Heading2"/>
      </w:pPr>
      <w:bookmarkStart w:id="4" w:name="_Toc242714265"/>
      <w:r>
        <w:t>1.4 Review of Related Literature</w:t>
      </w:r>
      <w:bookmarkEnd w:id="4"/>
    </w:p>
    <w:p w14:paraId="457299F2" w14:textId="77777777" w:rsidR="000E50A4" w:rsidRDefault="001A493A">
      <w:pPr>
        <w:jc w:val="both"/>
      </w:pPr>
      <w:r>
        <w:t>Research on online conversion predates modern deep learning. Moe and Fader [5] modelled conversion as a dynamic process in which a shopper's history of visits changes the probability that the current visit ends in a purchase, establishing that behaviour observed during visits carries real information about intent. Bucklin and Sismeiro [6] estimated a model of browsing directly from clickstream logs, describing both the decision to request another page and the time spent on each page, two quantities that app</w:t>
      </w:r>
      <w:r>
        <w:t>ear here as page counts and durations. These studies motivate the statistical treatment of counts and durations in Chapter 4.</w:t>
      </w:r>
    </w:p>
    <w:p w14:paraId="5888AFD4" w14:textId="77777777" w:rsidR="000E50A4" w:rsidRDefault="001A493A">
      <w:pPr>
        <w:jc w:val="both"/>
      </w:pPr>
      <w:r>
        <w:t>Sakar et al. [1] built a real-time system on the present dataset. Aggregated page-view features and session information were fed to random forest, support vector machine and multilayer perceptron classifiers, with oversampling and feature selection used to handle class imbalance. The multilayer perceptron gave significantly higher accuracy and F1 score than the other two classifiers, and combining clickstream features with session-information features improved the results. A second module used a long short-</w:t>
      </w:r>
      <w:r>
        <w:t>term memory network on sequential clickstream data to estimate the likelihood of leaving the site without buying.</w:t>
      </w:r>
    </w:p>
    <w:p w14:paraId="0ECE4CD5" w14:textId="77777777" w:rsidR="000E50A4" w:rsidRDefault="001A493A">
      <w:pPr>
        <w:jc w:val="both"/>
      </w:pPr>
      <w:r>
        <w:t>On the methodological side, Fry [3] describes visualization as a seven-stage process (acquire, parse, filter, mine, represent, refine and interact), which structures Chapter 4. Goodfellow et al. [7] provide the theory of feed-forward networks, while Adam optimisation [8] and dropout regularisation [9] are the training choices adopted in Chapter 5. Because only one session in six converts, Fawcett's treatment of ROC analysis [11] is complemented by Saito and Rehmsmeier's argument that precision-recall curves</w:t>
      </w:r>
      <w:r>
        <w:t xml:space="preserve"> are more informative on imbalanced data [10]. Count-data theory [12], the Wilson score interval [13] and permutation importance [14] supply the remaining statistical tools.</w:t>
      </w:r>
    </w:p>
    <w:p w14:paraId="1B6641AD" w14:textId="77777777" w:rsidR="000E50A4" w:rsidRDefault="001A493A">
      <w:pPr>
        <w:jc w:val="both"/>
      </w:pPr>
      <w:r>
        <w:t>Most published analyses of this dataset concentrate on classifier accuracy. Fewer document the statistical shape of the variables (over-dispersion, zero inflation and highly unequal engagement), even though that shape determines how the data should be cleaned, transformed and evaluated. This report puts that exploratory evidence first and lets it drive the model design.</w:t>
      </w:r>
    </w:p>
    <w:p w14:paraId="3CF24976" w14:textId="77777777" w:rsidR="000E50A4" w:rsidRDefault="001A493A">
      <w:pPr>
        <w:pStyle w:val="Heading2"/>
      </w:pPr>
      <w:bookmarkStart w:id="5" w:name="_Toc242714266"/>
      <w:r>
        <w:lastRenderedPageBreak/>
        <w:t>1.5 Organisation of the Report</w:t>
      </w:r>
      <w:bookmarkEnd w:id="5"/>
    </w:p>
    <w:p w14:paraId="35F915E0" w14:textId="77777777" w:rsidR="000E50A4" w:rsidRDefault="001A493A">
      <w:pPr>
        <w:jc w:val="both"/>
      </w:pPr>
      <w:r>
        <w:t>Chapter 2 describes the dataset and its basic statistics. Chapter 3 documents the data-quality audit and every preprocessing step. Chapter 4 presents the visual and statistical analysis, organised by Fry's seven stages. Chapter 5 explains the multilayer perceptron, its training parameters and its tuning, and Chapter 6 interprets the results on unseen test data. Chapter 7 concludes with recommendations and future scope. The appendices give the repository structure and the key source code.</w:t>
      </w:r>
    </w:p>
    <w:p w14:paraId="2FC8FC55" w14:textId="77777777" w:rsidR="000E50A4" w:rsidRDefault="001A493A">
      <w:pPr>
        <w:pStyle w:val="Heading1"/>
        <w:pageBreakBefore/>
      </w:pPr>
      <w:bookmarkStart w:id="6" w:name="_Toc242714267"/>
      <w:r>
        <w:lastRenderedPageBreak/>
        <w:t>2. DATASET DESCRIPTION</w:t>
      </w:r>
      <w:bookmarkEnd w:id="6"/>
    </w:p>
    <w:p w14:paraId="4C850712" w14:textId="77777777" w:rsidR="000E50A4" w:rsidRDefault="001A493A">
      <w:pPr>
        <w:pStyle w:val="Heading2"/>
      </w:pPr>
      <w:bookmarkStart w:id="7" w:name="_Toc242714268"/>
      <w:r>
        <w:t>2.1 Source and Licence</w:t>
      </w:r>
      <w:bookmarkEnd w:id="7"/>
    </w:p>
    <w:p w14:paraId="266D0E3D" w14:textId="77777777" w:rsidR="000E50A4" w:rsidRDefault="001A493A">
      <w:pPr>
        <w:jc w:val="both"/>
      </w:pPr>
      <w:r>
        <w:t>The data were obtained from the UCI Machine Learning Repository as dataset 468, the Online Shoppers Purchasing Intention Dataset [2] (DOI 10.24432/C5F88Q), released under the Creative Commons Attribution 4.0 licence. It is a single comma-separated file of 1.07 MB. The sessions were sampled so that each belongs to a different user over a one-year period, which avoids any bias towards a particular campaign, special day, user profile or period [1].</w:t>
      </w:r>
    </w:p>
    <w:p w14:paraId="40C805B0" w14:textId="77777777" w:rsidR="000E50A4" w:rsidRDefault="001A493A">
      <w:pPr>
        <w:pStyle w:val="Heading2"/>
      </w:pPr>
      <w:bookmarkStart w:id="8" w:name="_Toc242714269"/>
      <w:r>
        <w:t>2.2 Size and Structure</w:t>
      </w:r>
      <w:bookmarkEnd w:id="8"/>
    </w:p>
    <w:p w14:paraId="548F0E5F" w14:textId="77777777" w:rsidR="000E50A4" w:rsidRDefault="001A493A">
      <w:pPr>
        <w:jc w:val="both"/>
      </w:pPr>
      <w:r>
        <w:t xml:space="preserve">The raw file holds </w:t>
      </w:r>
      <w:r>
        <w:rPr>
          <w:b/>
        </w:rPr>
        <w:t>12,330 rows and 18 columns</w:t>
      </w:r>
      <w:r>
        <w:t xml:space="preserve">: ten numerical behavioural variables, seven categorical or Boolean context variables, and the binary target </w:t>
      </w:r>
      <w:r>
        <w:rPr>
          <w:rFonts w:ascii="Consolas" w:hAnsi="Consolas"/>
          <w:sz w:val="21"/>
        </w:rPr>
        <w:t>Revenue</w:t>
      </w:r>
      <w:r>
        <w:t xml:space="preserve">. The page-count and duration variables come in three families (administrative, informational and product-related pages). </w:t>
      </w:r>
      <w:r>
        <w:rPr>
          <w:rFonts w:ascii="Consolas" w:hAnsi="Consolas"/>
          <w:sz w:val="21"/>
        </w:rPr>
        <w:t>BounceRates</w:t>
      </w:r>
      <w:r>
        <w:t xml:space="preserve">, </w:t>
      </w:r>
      <w:r>
        <w:rPr>
          <w:rFonts w:ascii="Consolas" w:hAnsi="Consolas"/>
          <w:sz w:val="21"/>
        </w:rPr>
        <w:t>ExitRates</w:t>
      </w:r>
      <w:r>
        <w:t xml:space="preserve"> and </w:t>
      </w:r>
      <w:r>
        <w:rPr>
          <w:rFonts w:ascii="Consolas" w:hAnsi="Consolas"/>
          <w:sz w:val="21"/>
        </w:rPr>
        <w:t>PageValues</w:t>
      </w:r>
      <w:r>
        <w:t xml:space="preserve"> are Google Analytics metrics averaged over the pages a visitor saw. Only ten months are present: January and April do not appear, and June is spelled out in full while the other months are abbreviated. Both details matter for encoding and for interpreting the monthly analysis.</w:t>
      </w:r>
    </w:p>
    <w:p w14:paraId="0F273FC3" w14:textId="77777777" w:rsidR="000E50A4" w:rsidRDefault="001A493A">
      <w:pPr>
        <w:pStyle w:val="TabCaption"/>
      </w:pPr>
      <w:bookmarkStart w:id="9" w:name="_Toc242714345"/>
      <w:r>
        <w:rPr>
          <w:b/>
        </w:rPr>
        <w:t xml:space="preserve">Table 2.1: </w:t>
      </w:r>
      <w:r>
        <w:t>Data dictionary of the eighteen fields</w:t>
      </w:r>
      <w:bookmarkEnd w:id="9"/>
    </w:p>
    <w:tbl>
      <w:tblPr>
        <w:tblW w:w="0" w:type="auto"/>
        <w:jc w:val="center"/>
        <w:tblLayout w:type="fixed"/>
        <w:tblLook w:val="04A0" w:firstRow="1" w:lastRow="0" w:firstColumn="1" w:lastColumn="0" w:noHBand="0" w:noVBand="1"/>
      </w:tblPr>
      <w:tblGrid>
        <w:gridCol w:w="2808"/>
        <w:gridCol w:w="1944"/>
        <w:gridCol w:w="3888"/>
      </w:tblGrid>
      <w:tr w:rsidR="000E50A4" w14:paraId="1F219EBF" w14:textId="77777777">
        <w:trPr>
          <w:cantSplit/>
          <w:tblHeader/>
          <w:jc w:val="center"/>
        </w:trPr>
        <w:tc>
          <w:tcPr>
            <w:tcW w:w="280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FC5C8DF" w14:textId="77777777" w:rsidR="000E50A4" w:rsidRDefault="001A493A">
            <w:pPr>
              <w:pStyle w:val="TableText"/>
              <w:keepNext/>
            </w:pPr>
            <w:r>
              <w:rPr>
                <w:b/>
              </w:rPr>
              <w:t>Field</w:t>
            </w:r>
          </w:p>
        </w:tc>
        <w:tc>
          <w:tcPr>
            <w:tcW w:w="194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1B7F339" w14:textId="77777777" w:rsidR="000E50A4" w:rsidRDefault="001A493A">
            <w:pPr>
              <w:pStyle w:val="TableText"/>
              <w:keepNext/>
            </w:pPr>
            <w:r>
              <w:rPr>
                <w:b/>
              </w:rPr>
              <w:t>Type</w:t>
            </w:r>
          </w:p>
        </w:tc>
        <w:tc>
          <w:tcPr>
            <w:tcW w:w="388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8FA8DE0" w14:textId="77777777" w:rsidR="000E50A4" w:rsidRDefault="001A493A">
            <w:pPr>
              <w:pStyle w:val="TableText"/>
              <w:keepNext/>
            </w:pPr>
            <w:r>
              <w:rPr>
                <w:b/>
              </w:rPr>
              <w:t>Description</w:t>
            </w:r>
          </w:p>
        </w:tc>
      </w:tr>
      <w:tr w:rsidR="000E50A4" w14:paraId="7A6016A9"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D3CD17" w14:textId="77777777" w:rsidR="000E50A4" w:rsidRDefault="001A493A">
            <w:pPr>
              <w:pStyle w:val="TableText"/>
              <w:keepNext/>
            </w:pPr>
            <w:r>
              <w:t>Administrative</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6FE50A" w14:textId="77777777" w:rsidR="000E50A4" w:rsidRDefault="001A493A">
            <w:pPr>
              <w:pStyle w:val="TableText"/>
              <w:keepNext/>
            </w:pPr>
            <w:r>
              <w:t>Count</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B289E0" w14:textId="77777777" w:rsidR="000E50A4" w:rsidRDefault="001A493A">
            <w:pPr>
              <w:pStyle w:val="TableText"/>
              <w:keepNext/>
            </w:pPr>
            <w:r>
              <w:t>Account-management pages visited</w:t>
            </w:r>
          </w:p>
        </w:tc>
      </w:tr>
      <w:tr w:rsidR="000E50A4" w14:paraId="20A955AA"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524BC0" w14:textId="77777777" w:rsidR="000E50A4" w:rsidRDefault="001A493A">
            <w:pPr>
              <w:pStyle w:val="TableText"/>
              <w:keepNext/>
            </w:pPr>
            <w:r>
              <w:t>Administrative_Duration</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30F66B" w14:textId="77777777" w:rsidR="000E50A4" w:rsidRDefault="001A493A">
            <w:pPr>
              <w:pStyle w:val="TableText"/>
              <w:keepNext/>
            </w:pPr>
            <w:r>
              <w:t>Continuous (s)</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6A2F67" w14:textId="77777777" w:rsidR="000E50A4" w:rsidRDefault="001A493A">
            <w:pPr>
              <w:pStyle w:val="TableText"/>
              <w:keepNext/>
            </w:pPr>
            <w:r>
              <w:t>Time spent on administrative pages</w:t>
            </w:r>
          </w:p>
        </w:tc>
      </w:tr>
      <w:tr w:rsidR="000E50A4" w14:paraId="00AD261D"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482D08" w14:textId="77777777" w:rsidR="000E50A4" w:rsidRDefault="001A493A">
            <w:pPr>
              <w:pStyle w:val="TableText"/>
              <w:keepNext/>
            </w:pPr>
            <w:r>
              <w:t>Informational</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F45051" w14:textId="77777777" w:rsidR="000E50A4" w:rsidRDefault="001A493A">
            <w:pPr>
              <w:pStyle w:val="TableText"/>
              <w:keepNext/>
            </w:pPr>
            <w:r>
              <w:t>Count</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BA070C" w14:textId="77777777" w:rsidR="000E50A4" w:rsidRDefault="001A493A">
            <w:pPr>
              <w:pStyle w:val="TableText"/>
              <w:keepNext/>
            </w:pPr>
            <w:r>
              <w:t>Pages about the site, contact or address</w:t>
            </w:r>
          </w:p>
        </w:tc>
      </w:tr>
      <w:tr w:rsidR="000E50A4" w14:paraId="1121B7E0"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9BD658" w14:textId="77777777" w:rsidR="000E50A4" w:rsidRDefault="001A493A">
            <w:pPr>
              <w:pStyle w:val="TableText"/>
              <w:keepNext/>
            </w:pPr>
            <w:r>
              <w:t>Informational_Duration</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7A9D1A" w14:textId="77777777" w:rsidR="000E50A4" w:rsidRDefault="001A493A">
            <w:pPr>
              <w:pStyle w:val="TableText"/>
              <w:keepNext/>
            </w:pPr>
            <w:r>
              <w:t>Continuous (s)</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E9B717" w14:textId="77777777" w:rsidR="000E50A4" w:rsidRDefault="001A493A">
            <w:pPr>
              <w:pStyle w:val="TableText"/>
              <w:keepNext/>
            </w:pPr>
            <w:r>
              <w:t>Time spent on informational pages</w:t>
            </w:r>
          </w:p>
        </w:tc>
      </w:tr>
      <w:tr w:rsidR="000E50A4" w14:paraId="17D2717F"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597C548" w14:textId="77777777" w:rsidR="000E50A4" w:rsidRDefault="001A493A">
            <w:pPr>
              <w:pStyle w:val="TableText"/>
              <w:keepNext/>
            </w:pPr>
            <w:r>
              <w:t>ProductRelated</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78467E" w14:textId="77777777" w:rsidR="000E50A4" w:rsidRDefault="001A493A">
            <w:pPr>
              <w:pStyle w:val="TableText"/>
              <w:keepNext/>
            </w:pPr>
            <w:r>
              <w:t>Count</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351E26" w14:textId="77777777" w:rsidR="000E50A4" w:rsidRDefault="001A493A">
            <w:pPr>
              <w:pStyle w:val="TableText"/>
              <w:keepNext/>
            </w:pPr>
            <w:r>
              <w:t>Product-related pages visited</w:t>
            </w:r>
          </w:p>
        </w:tc>
      </w:tr>
      <w:tr w:rsidR="000E50A4" w14:paraId="30BDAA8A"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58D8DE" w14:textId="77777777" w:rsidR="000E50A4" w:rsidRDefault="001A493A">
            <w:pPr>
              <w:pStyle w:val="TableText"/>
              <w:keepNext/>
            </w:pPr>
            <w:r>
              <w:t>ProductRelated_Duration</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84C4A6" w14:textId="77777777" w:rsidR="000E50A4" w:rsidRDefault="001A493A">
            <w:pPr>
              <w:pStyle w:val="TableText"/>
              <w:keepNext/>
            </w:pPr>
            <w:r>
              <w:t>Continuous (s)</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78BB7F" w14:textId="77777777" w:rsidR="000E50A4" w:rsidRDefault="001A493A">
            <w:pPr>
              <w:pStyle w:val="TableText"/>
              <w:keepNext/>
            </w:pPr>
            <w:r>
              <w:t>Time spent on product-related pages</w:t>
            </w:r>
          </w:p>
        </w:tc>
      </w:tr>
      <w:tr w:rsidR="000E50A4" w14:paraId="0E50EC82"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7443AD5" w14:textId="77777777" w:rsidR="000E50A4" w:rsidRDefault="001A493A">
            <w:pPr>
              <w:pStyle w:val="TableText"/>
              <w:keepNext/>
            </w:pPr>
            <w:r>
              <w:t>BounceRates</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920142" w14:textId="77777777" w:rsidR="000E50A4" w:rsidRDefault="001A493A">
            <w:pPr>
              <w:pStyle w:val="TableText"/>
              <w:keepNext/>
            </w:pPr>
            <w:r>
              <w:t>Rate (0 to 0.2)</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46E876" w14:textId="77777777" w:rsidR="000E50A4" w:rsidRDefault="001A493A">
            <w:pPr>
              <w:pStyle w:val="TableText"/>
              <w:keepNext/>
            </w:pPr>
            <w:r>
              <w:t>Mean bounce rate of the pages visited</w:t>
            </w:r>
          </w:p>
        </w:tc>
      </w:tr>
      <w:tr w:rsidR="000E50A4" w14:paraId="5F1843C5"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8DF198" w14:textId="77777777" w:rsidR="000E50A4" w:rsidRDefault="001A493A">
            <w:pPr>
              <w:pStyle w:val="TableText"/>
              <w:keepNext/>
            </w:pPr>
            <w:r>
              <w:t>ExitRates</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7A412A" w14:textId="77777777" w:rsidR="000E50A4" w:rsidRDefault="001A493A">
            <w:pPr>
              <w:pStyle w:val="TableText"/>
              <w:keepNext/>
            </w:pPr>
            <w:r>
              <w:t>Rate (0 to 0.2)</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22C624" w14:textId="77777777" w:rsidR="000E50A4" w:rsidRDefault="001A493A">
            <w:pPr>
              <w:pStyle w:val="TableText"/>
              <w:keepNext/>
            </w:pPr>
            <w:r>
              <w:t>Mean exit rate of the pages visited</w:t>
            </w:r>
          </w:p>
        </w:tc>
      </w:tr>
      <w:tr w:rsidR="000E50A4" w14:paraId="7DA41F18"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ECBD99" w14:textId="77777777" w:rsidR="000E50A4" w:rsidRDefault="001A493A">
            <w:pPr>
              <w:pStyle w:val="TableText"/>
              <w:keepNext/>
            </w:pPr>
            <w:r>
              <w:t>PageValues</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5327909" w14:textId="77777777" w:rsidR="000E50A4" w:rsidRDefault="001A493A">
            <w:pPr>
              <w:pStyle w:val="TableText"/>
              <w:keepNext/>
            </w:pPr>
            <w:r>
              <w:t>Continuous</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5A420A" w14:textId="77777777" w:rsidR="000E50A4" w:rsidRDefault="001A493A">
            <w:pPr>
              <w:pStyle w:val="TableText"/>
              <w:keepNext/>
            </w:pPr>
            <w:r>
              <w:t>Mean value of pages visited before a transaction</w:t>
            </w:r>
          </w:p>
        </w:tc>
      </w:tr>
      <w:tr w:rsidR="000E50A4" w14:paraId="29CC7E73"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49D508" w14:textId="77777777" w:rsidR="000E50A4" w:rsidRDefault="001A493A">
            <w:pPr>
              <w:pStyle w:val="TableText"/>
              <w:keepNext/>
            </w:pPr>
            <w:r>
              <w:t>SpecialDay</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7E4A61" w14:textId="77777777" w:rsidR="000E50A4" w:rsidRDefault="001A493A">
            <w:pPr>
              <w:pStyle w:val="TableText"/>
              <w:keepNext/>
            </w:pPr>
            <w:r>
              <w:t>Ordinal (0 to 1)</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2F8471A" w14:textId="77777777" w:rsidR="000E50A4" w:rsidRDefault="001A493A">
            <w:pPr>
              <w:pStyle w:val="TableText"/>
              <w:keepNext/>
            </w:pPr>
            <w:r>
              <w:t>Closeness of the visit to a special day such as Mother's Day</w:t>
            </w:r>
          </w:p>
        </w:tc>
      </w:tr>
      <w:tr w:rsidR="000E50A4" w14:paraId="3A4FA6FF"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1BB8A0" w14:textId="77777777" w:rsidR="000E50A4" w:rsidRDefault="001A493A">
            <w:pPr>
              <w:pStyle w:val="TableText"/>
              <w:keepNext/>
            </w:pPr>
            <w:r>
              <w:t>Month</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86AA77" w14:textId="77777777" w:rsidR="000E50A4" w:rsidRDefault="001A493A">
            <w:pPr>
              <w:pStyle w:val="TableText"/>
              <w:keepNext/>
            </w:pPr>
            <w:r>
              <w:t>Categorical (10)</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04676FD" w14:textId="77777777" w:rsidR="000E50A4" w:rsidRDefault="001A493A">
            <w:pPr>
              <w:pStyle w:val="TableText"/>
              <w:keepNext/>
            </w:pPr>
            <w:r>
              <w:t>Month of the visit (January and April absent)</w:t>
            </w:r>
          </w:p>
        </w:tc>
      </w:tr>
      <w:tr w:rsidR="000E50A4" w14:paraId="2D66806E"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C64B5F" w14:textId="77777777" w:rsidR="000E50A4" w:rsidRDefault="001A493A">
            <w:pPr>
              <w:pStyle w:val="TableText"/>
              <w:keepNext/>
            </w:pPr>
            <w:r>
              <w:t>OperatingSystems</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E4640F7" w14:textId="77777777" w:rsidR="000E50A4" w:rsidRDefault="001A493A">
            <w:pPr>
              <w:pStyle w:val="TableText"/>
              <w:keepNext/>
            </w:pPr>
            <w:r>
              <w:t>Categorical (8)</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837528B" w14:textId="77777777" w:rsidR="000E50A4" w:rsidRDefault="001A493A">
            <w:pPr>
              <w:pStyle w:val="TableText"/>
              <w:keepNext/>
            </w:pPr>
            <w:r>
              <w:t>Operating system code</w:t>
            </w:r>
          </w:p>
        </w:tc>
      </w:tr>
      <w:tr w:rsidR="000E50A4" w14:paraId="7D0202C2"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059BEF2" w14:textId="77777777" w:rsidR="000E50A4" w:rsidRDefault="001A493A">
            <w:pPr>
              <w:pStyle w:val="TableText"/>
              <w:keepNext/>
            </w:pPr>
            <w:r>
              <w:t>Browser</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FF3297" w14:textId="77777777" w:rsidR="000E50A4" w:rsidRDefault="001A493A">
            <w:pPr>
              <w:pStyle w:val="TableText"/>
              <w:keepNext/>
            </w:pPr>
            <w:r>
              <w:t>Categorical (13)</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449B2D" w14:textId="77777777" w:rsidR="000E50A4" w:rsidRDefault="001A493A">
            <w:pPr>
              <w:pStyle w:val="TableText"/>
              <w:keepNext/>
            </w:pPr>
            <w:r>
              <w:t>Browser code</w:t>
            </w:r>
          </w:p>
        </w:tc>
      </w:tr>
      <w:tr w:rsidR="000E50A4" w14:paraId="54A8C875"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30BE84" w14:textId="77777777" w:rsidR="000E50A4" w:rsidRDefault="001A493A">
            <w:pPr>
              <w:pStyle w:val="TableText"/>
              <w:keepNext/>
            </w:pPr>
            <w:r>
              <w:t>Region</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609B979" w14:textId="77777777" w:rsidR="000E50A4" w:rsidRDefault="001A493A">
            <w:pPr>
              <w:pStyle w:val="TableText"/>
              <w:keepNext/>
            </w:pPr>
            <w:r>
              <w:t>Categorical (9)</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1D49E6" w14:textId="77777777" w:rsidR="000E50A4" w:rsidRDefault="001A493A">
            <w:pPr>
              <w:pStyle w:val="TableText"/>
              <w:keepNext/>
            </w:pPr>
            <w:r>
              <w:t>Geographic region code</w:t>
            </w:r>
          </w:p>
        </w:tc>
      </w:tr>
      <w:tr w:rsidR="000E50A4" w14:paraId="52B17F85"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1F0A6A" w14:textId="77777777" w:rsidR="000E50A4" w:rsidRDefault="001A493A">
            <w:pPr>
              <w:pStyle w:val="TableText"/>
              <w:keepNext/>
            </w:pPr>
            <w:r>
              <w:t>TrafficType</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DF8383" w14:textId="77777777" w:rsidR="000E50A4" w:rsidRDefault="001A493A">
            <w:pPr>
              <w:pStyle w:val="TableText"/>
              <w:keepNext/>
            </w:pPr>
            <w:r>
              <w:t>Categorical (20)</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C50DDB" w14:textId="77777777" w:rsidR="000E50A4" w:rsidRDefault="001A493A">
            <w:pPr>
              <w:pStyle w:val="TableText"/>
              <w:keepNext/>
            </w:pPr>
            <w:r>
              <w:t>Traffic-source code (search, referral, direct and so on)</w:t>
            </w:r>
          </w:p>
        </w:tc>
      </w:tr>
      <w:tr w:rsidR="000E50A4" w14:paraId="35092BC0"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E75FFFB" w14:textId="77777777" w:rsidR="000E50A4" w:rsidRDefault="001A493A">
            <w:pPr>
              <w:pStyle w:val="TableText"/>
              <w:keepNext/>
            </w:pPr>
            <w:r>
              <w:t>VisitorType</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EA4B41" w14:textId="77777777" w:rsidR="000E50A4" w:rsidRDefault="001A493A">
            <w:pPr>
              <w:pStyle w:val="TableText"/>
              <w:keepNext/>
            </w:pPr>
            <w:r>
              <w:t>Categorical (3)</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55B4E3" w14:textId="77777777" w:rsidR="000E50A4" w:rsidRDefault="001A493A">
            <w:pPr>
              <w:pStyle w:val="TableText"/>
              <w:keepNext/>
            </w:pPr>
            <w:r>
              <w:t>Returning, New or Other visitor</w:t>
            </w:r>
          </w:p>
        </w:tc>
      </w:tr>
      <w:tr w:rsidR="000E50A4" w14:paraId="1C339850"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E042EF" w14:textId="77777777" w:rsidR="000E50A4" w:rsidRDefault="001A493A">
            <w:pPr>
              <w:pStyle w:val="TableText"/>
              <w:keepNext/>
            </w:pPr>
            <w:r>
              <w:t>Weekend</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74B107" w14:textId="77777777" w:rsidR="000E50A4" w:rsidRDefault="001A493A">
            <w:pPr>
              <w:pStyle w:val="TableText"/>
              <w:keepNext/>
            </w:pPr>
            <w:r>
              <w:t>Boolean</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B82A18" w14:textId="77777777" w:rsidR="000E50A4" w:rsidRDefault="001A493A">
            <w:pPr>
              <w:pStyle w:val="TableText"/>
              <w:keepNext/>
            </w:pPr>
            <w:r>
              <w:t>Whether the session fell on a weekend</w:t>
            </w:r>
          </w:p>
        </w:tc>
      </w:tr>
      <w:tr w:rsidR="000E50A4" w14:paraId="72B32D55" w14:textId="77777777">
        <w:trPr>
          <w:cantSplit/>
          <w:jc w:val="center"/>
        </w:trPr>
        <w:tc>
          <w:tcPr>
            <w:tcW w:w="28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66F462" w14:textId="77777777" w:rsidR="000E50A4" w:rsidRDefault="001A493A">
            <w:pPr>
              <w:pStyle w:val="TableText"/>
            </w:pPr>
            <w:r>
              <w:t>Revenue</w:t>
            </w:r>
          </w:p>
        </w:tc>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2B9F35F" w14:textId="77777777" w:rsidR="000E50A4" w:rsidRDefault="001A493A">
            <w:pPr>
              <w:pStyle w:val="TableText"/>
            </w:pPr>
            <w:r>
              <w:t>Boolean (target)</w:t>
            </w:r>
          </w:p>
        </w:tc>
        <w:tc>
          <w:tcPr>
            <w:tcW w:w="38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BA5DF3" w14:textId="77777777" w:rsidR="000E50A4" w:rsidRDefault="001A493A">
            <w:pPr>
              <w:pStyle w:val="TableText"/>
            </w:pPr>
            <w:r>
              <w:t>Whether the session ended in a purchase</w:t>
            </w:r>
          </w:p>
        </w:tc>
      </w:tr>
    </w:tbl>
    <w:p w14:paraId="5EDF1209" w14:textId="77777777" w:rsidR="000E50A4" w:rsidRDefault="000E50A4">
      <w:pPr>
        <w:spacing w:line="240" w:lineRule="auto"/>
      </w:pPr>
    </w:p>
    <w:p w14:paraId="2EC3BC5C" w14:textId="77777777" w:rsidR="000E50A4" w:rsidRDefault="001A493A">
      <w:pPr>
        <w:pStyle w:val="Heading2"/>
      </w:pPr>
      <w:bookmarkStart w:id="10" w:name="_Toc242714270"/>
      <w:r>
        <w:lastRenderedPageBreak/>
        <w:t>2.3 Basic Statistics</w:t>
      </w:r>
      <w:bookmarkEnd w:id="10"/>
    </w:p>
    <w:p w14:paraId="261DEE24" w14:textId="77777777" w:rsidR="000E50A4" w:rsidRDefault="001A493A">
      <w:pPr>
        <w:jc w:val="both"/>
      </w:pPr>
      <w:r>
        <w:t>Table 2.2 summarises the numerical variables after removing duplicates (Section 3.2). For every behavioural variable the mean lies far above the median, a first sign of strong right skew. Several variables are dominated by zeros: 78% of sessions have no page value, 78% view no informational page and 90% are not close to a special day.</w:t>
      </w:r>
    </w:p>
    <w:p w14:paraId="654590F3" w14:textId="77777777" w:rsidR="000E50A4" w:rsidRDefault="001A493A">
      <w:pPr>
        <w:pStyle w:val="TabCaption"/>
      </w:pPr>
      <w:bookmarkStart w:id="11" w:name="_Toc242714346"/>
      <w:r>
        <w:rPr>
          <w:b/>
        </w:rPr>
        <w:t xml:space="preserve">Table 2.2: </w:t>
      </w:r>
      <w:r>
        <w:t>Five-number summary, mean, standard deviation, skewness and share of zeros (12,205 sessions)</w:t>
      </w:r>
      <w:bookmarkEnd w:id="11"/>
    </w:p>
    <w:tbl>
      <w:tblPr>
        <w:tblW w:w="0" w:type="auto"/>
        <w:jc w:val="center"/>
        <w:tblLayout w:type="fixed"/>
        <w:tblLook w:val="04A0" w:firstRow="1" w:lastRow="0" w:firstColumn="1" w:lastColumn="0" w:noHBand="0" w:noVBand="1"/>
      </w:tblPr>
      <w:tblGrid>
        <w:gridCol w:w="2232"/>
        <w:gridCol w:w="576"/>
        <w:gridCol w:w="648"/>
        <w:gridCol w:w="792"/>
        <w:gridCol w:w="792"/>
        <w:gridCol w:w="864"/>
        <w:gridCol w:w="792"/>
        <w:gridCol w:w="792"/>
        <w:gridCol w:w="648"/>
        <w:gridCol w:w="792"/>
      </w:tblGrid>
      <w:tr w:rsidR="000E50A4" w14:paraId="41A24207" w14:textId="77777777">
        <w:trPr>
          <w:cantSplit/>
          <w:tblHeade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8D6AB1F" w14:textId="77777777" w:rsidR="000E50A4" w:rsidRDefault="001A493A">
            <w:pPr>
              <w:pStyle w:val="TableText"/>
              <w:keepNext/>
            </w:pPr>
            <w:r>
              <w:rPr>
                <w:b/>
                <w:sz w:val="17"/>
              </w:rPr>
              <w:t>Feature</w:t>
            </w:r>
          </w:p>
        </w:tc>
        <w:tc>
          <w:tcPr>
            <w:tcW w:w="57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E6F8CDF" w14:textId="77777777" w:rsidR="000E50A4" w:rsidRDefault="001A493A">
            <w:pPr>
              <w:pStyle w:val="TableText"/>
              <w:keepNext/>
              <w:jc w:val="center"/>
            </w:pPr>
            <w:r>
              <w:rPr>
                <w:b/>
                <w:sz w:val="17"/>
              </w:rPr>
              <w:t>Min</w:t>
            </w:r>
          </w:p>
        </w:tc>
        <w:tc>
          <w:tcPr>
            <w:tcW w:w="64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87BFADD" w14:textId="77777777" w:rsidR="000E50A4" w:rsidRDefault="001A493A">
            <w:pPr>
              <w:pStyle w:val="TableText"/>
              <w:keepNext/>
              <w:jc w:val="center"/>
            </w:pPr>
            <w:r>
              <w:rPr>
                <w:b/>
                <w:sz w:val="17"/>
              </w:rPr>
              <w:t>Q1</w:t>
            </w:r>
          </w:p>
        </w:tc>
        <w:tc>
          <w:tcPr>
            <w:tcW w:w="7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753BE70" w14:textId="77777777" w:rsidR="000E50A4" w:rsidRDefault="001A493A">
            <w:pPr>
              <w:pStyle w:val="TableText"/>
              <w:keepNext/>
              <w:jc w:val="center"/>
            </w:pPr>
            <w:r>
              <w:rPr>
                <w:b/>
                <w:sz w:val="17"/>
              </w:rPr>
              <w:t>Median</w:t>
            </w:r>
          </w:p>
        </w:tc>
        <w:tc>
          <w:tcPr>
            <w:tcW w:w="7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2BD9379" w14:textId="77777777" w:rsidR="000E50A4" w:rsidRDefault="001A493A">
            <w:pPr>
              <w:pStyle w:val="TableText"/>
              <w:keepNext/>
              <w:jc w:val="center"/>
            </w:pPr>
            <w:r>
              <w:rPr>
                <w:b/>
                <w:sz w:val="17"/>
              </w:rPr>
              <w:t>Q3</w:t>
            </w:r>
          </w:p>
        </w:tc>
        <w:tc>
          <w:tcPr>
            <w:tcW w:w="86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DCF590F" w14:textId="77777777" w:rsidR="000E50A4" w:rsidRDefault="001A493A">
            <w:pPr>
              <w:pStyle w:val="TableText"/>
              <w:keepNext/>
              <w:jc w:val="center"/>
            </w:pPr>
            <w:r>
              <w:rPr>
                <w:b/>
                <w:sz w:val="17"/>
              </w:rPr>
              <w:t>Max</w:t>
            </w:r>
          </w:p>
        </w:tc>
        <w:tc>
          <w:tcPr>
            <w:tcW w:w="7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6984E99" w14:textId="77777777" w:rsidR="000E50A4" w:rsidRDefault="001A493A">
            <w:pPr>
              <w:pStyle w:val="TableText"/>
              <w:keepNext/>
              <w:jc w:val="center"/>
            </w:pPr>
            <w:r>
              <w:rPr>
                <w:b/>
                <w:sz w:val="17"/>
              </w:rPr>
              <w:t>Mean</w:t>
            </w:r>
          </w:p>
        </w:tc>
        <w:tc>
          <w:tcPr>
            <w:tcW w:w="7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C0BF543" w14:textId="77777777" w:rsidR="000E50A4" w:rsidRDefault="001A493A">
            <w:pPr>
              <w:pStyle w:val="TableText"/>
              <w:keepNext/>
              <w:jc w:val="center"/>
            </w:pPr>
            <w:r>
              <w:rPr>
                <w:b/>
                <w:sz w:val="17"/>
              </w:rPr>
              <w:t>SD</w:t>
            </w:r>
          </w:p>
        </w:tc>
        <w:tc>
          <w:tcPr>
            <w:tcW w:w="64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1CCCF3A" w14:textId="77777777" w:rsidR="000E50A4" w:rsidRDefault="001A493A">
            <w:pPr>
              <w:pStyle w:val="TableText"/>
              <w:keepNext/>
              <w:jc w:val="center"/>
            </w:pPr>
            <w:r>
              <w:rPr>
                <w:b/>
                <w:sz w:val="17"/>
              </w:rPr>
              <w:t>Skew</w:t>
            </w:r>
          </w:p>
        </w:tc>
        <w:tc>
          <w:tcPr>
            <w:tcW w:w="7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936AD46" w14:textId="77777777" w:rsidR="000E50A4" w:rsidRDefault="001A493A">
            <w:pPr>
              <w:pStyle w:val="TableText"/>
              <w:keepNext/>
              <w:jc w:val="center"/>
            </w:pPr>
            <w:r>
              <w:rPr>
                <w:b/>
                <w:sz w:val="17"/>
              </w:rPr>
              <w:t>Zeros %</w:t>
            </w:r>
          </w:p>
        </w:tc>
      </w:tr>
      <w:tr w:rsidR="000E50A4" w14:paraId="69962484"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CBDA17" w14:textId="77777777" w:rsidR="000E50A4" w:rsidRDefault="001A493A">
            <w:pPr>
              <w:pStyle w:val="TableText"/>
              <w:keepNext/>
            </w:pPr>
            <w:r>
              <w:rPr>
                <w:sz w:val="17"/>
              </w:rPr>
              <w:t>Administrative</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7A6C24"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935500"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30DC7B" w14:textId="77777777" w:rsidR="000E50A4" w:rsidRDefault="001A493A">
            <w:pPr>
              <w:pStyle w:val="TableText"/>
              <w:keepNext/>
              <w:jc w:val="center"/>
            </w:pPr>
            <w:r>
              <w:rPr>
                <w:sz w:val="17"/>
              </w:rPr>
              <w:t>1.00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8741B6" w14:textId="77777777" w:rsidR="000E50A4" w:rsidRDefault="001A493A">
            <w:pPr>
              <w:pStyle w:val="TableText"/>
              <w:keepNext/>
              <w:jc w:val="center"/>
            </w:pPr>
            <w:r>
              <w:rPr>
                <w:sz w:val="17"/>
              </w:rPr>
              <w:t>4.00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F0B397" w14:textId="77777777" w:rsidR="000E50A4" w:rsidRDefault="001A493A">
            <w:pPr>
              <w:pStyle w:val="TableText"/>
              <w:keepNext/>
              <w:jc w:val="center"/>
            </w:pPr>
            <w:r>
              <w:rPr>
                <w:sz w:val="17"/>
              </w:rPr>
              <w:t>27.00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2684D7" w14:textId="77777777" w:rsidR="000E50A4" w:rsidRDefault="001A493A">
            <w:pPr>
              <w:pStyle w:val="TableText"/>
              <w:keepNext/>
              <w:jc w:val="center"/>
            </w:pPr>
            <w:r>
              <w:rPr>
                <w:sz w:val="17"/>
              </w:rPr>
              <w:t>2.34</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C315E8" w14:textId="77777777" w:rsidR="000E50A4" w:rsidRDefault="001A493A">
            <w:pPr>
              <w:pStyle w:val="TableText"/>
              <w:keepNext/>
              <w:jc w:val="center"/>
            </w:pPr>
            <w:r>
              <w:rPr>
                <w:sz w:val="17"/>
              </w:rPr>
              <w:t>3.33</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2C2B0A" w14:textId="77777777" w:rsidR="000E50A4" w:rsidRDefault="001A493A">
            <w:pPr>
              <w:pStyle w:val="TableText"/>
              <w:keepNext/>
              <w:jc w:val="center"/>
            </w:pPr>
            <w:r>
              <w:rPr>
                <w:sz w:val="17"/>
              </w:rPr>
              <w:t>1.95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7BFC99" w14:textId="77777777" w:rsidR="000E50A4" w:rsidRDefault="001A493A">
            <w:pPr>
              <w:pStyle w:val="TableText"/>
              <w:keepNext/>
              <w:jc w:val="center"/>
            </w:pPr>
            <w:r>
              <w:rPr>
                <w:sz w:val="17"/>
              </w:rPr>
              <w:t>46.2</w:t>
            </w:r>
          </w:p>
        </w:tc>
      </w:tr>
      <w:tr w:rsidR="000E50A4" w14:paraId="1849F17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03B8DE" w14:textId="77777777" w:rsidR="000E50A4" w:rsidRDefault="001A493A">
            <w:pPr>
              <w:pStyle w:val="TableText"/>
              <w:keepNext/>
            </w:pPr>
            <w:r>
              <w:rPr>
                <w:sz w:val="17"/>
              </w:rPr>
              <w:t>Administrative_Dur.</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D7F01E"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239614"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413551" w14:textId="77777777" w:rsidR="000E50A4" w:rsidRDefault="001A493A">
            <w:pPr>
              <w:pStyle w:val="TableText"/>
              <w:keepNext/>
              <w:jc w:val="center"/>
            </w:pPr>
            <w:r>
              <w:rPr>
                <w:sz w:val="17"/>
              </w:rPr>
              <w:t>9.00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A712CF" w14:textId="77777777" w:rsidR="000E50A4" w:rsidRDefault="001A493A">
            <w:pPr>
              <w:pStyle w:val="TableText"/>
              <w:keepNext/>
              <w:jc w:val="center"/>
            </w:pPr>
            <w:r>
              <w:rPr>
                <w:sz w:val="17"/>
              </w:rPr>
              <w:t>94.70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895363" w14:textId="77777777" w:rsidR="000E50A4" w:rsidRDefault="001A493A">
            <w:pPr>
              <w:pStyle w:val="TableText"/>
              <w:keepNext/>
              <w:jc w:val="center"/>
            </w:pPr>
            <w:r>
              <w:rPr>
                <w:sz w:val="17"/>
              </w:rPr>
              <w:t>3,399</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50BBAE" w14:textId="77777777" w:rsidR="000E50A4" w:rsidRDefault="001A493A">
            <w:pPr>
              <w:pStyle w:val="TableText"/>
              <w:keepNext/>
              <w:jc w:val="center"/>
            </w:pPr>
            <w:r>
              <w:rPr>
                <w:sz w:val="17"/>
              </w:rPr>
              <w:t>81.65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3CDD53" w14:textId="77777777" w:rsidR="000E50A4" w:rsidRDefault="001A493A">
            <w:pPr>
              <w:pStyle w:val="TableText"/>
              <w:keepNext/>
              <w:jc w:val="center"/>
            </w:pPr>
            <w:r>
              <w:rPr>
                <w:sz w:val="17"/>
              </w:rPr>
              <w:t>177</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0399B4" w14:textId="77777777" w:rsidR="000E50A4" w:rsidRDefault="001A493A">
            <w:pPr>
              <w:pStyle w:val="TableText"/>
              <w:keepNext/>
              <w:jc w:val="center"/>
            </w:pPr>
            <w:r>
              <w:rPr>
                <w:sz w:val="17"/>
              </w:rPr>
              <w:t>5.59</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2C3068" w14:textId="77777777" w:rsidR="000E50A4" w:rsidRDefault="001A493A">
            <w:pPr>
              <w:pStyle w:val="TableText"/>
              <w:keepNext/>
              <w:jc w:val="center"/>
            </w:pPr>
            <w:r>
              <w:rPr>
                <w:sz w:val="17"/>
              </w:rPr>
              <w:t>47.3</w:t>
            </w:r>
          </w:p>
        </w:tc>
      </w:tr>
      <w:tr w:rsidR="000E50A4" w14:paraId="338854B8"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C0C9BA" w14:textId="77777777" w:rsidR="000E50A4" w:rsidRDefault="001A493A">
            <w:pPr>
              <w:pStyle w:val="TableText"/>
              <w:keepNext/>
            </w:pPr>
            <w:r>
              <w:rPr>
                <w:sz w:val="17"/>
              </w:rPr>
              <w:t>Informational</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07D58F"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98CBDB"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D16289"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BDCA4E" w14:textId="77777777" w:rsidR="000E50A4" w:rsidRDefault="001A493A">
            <w:pPr>
              <w:pStyle w:val="TableText"/>
              <w:keepNext/>
              <w:jc w:val="center"/>
            </w:pPr>
            <w:r>
              <w:rPr>
                <w:sz w:val="17"/>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06F671" w14:textId="77777777" w:rsidR="000E50A4" w:rsidRDefault="001A493A">
            <w:pPr>
              <w:pStyle w:val="TableText"/>
              <w:keepNext/>
              <w:jc w:val="center"/>
            </w:pPr>
            <w:r>
              <w:rPr>
                <w:sz w:val="17"/>
              </w:rPr>
              <w:t>24.00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291A4E" w14:textId="77777777" w:rsidR="000E50A4" w:rsidRDefault="001A493A">
            <w:pPr>
              <w:pStyle w:val="TableText"/>
              <w:keepNext/>
              <w:jc w:val="center"/>
            </w:pPr>
            <w:r>
              <w:rPr>
                <w:sz w:val="17"/>
              </w:rPr>
              <w:t>0.509</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9E2E039" w14:textId="77777777" w:rsidR="000E50A4" w:rsidRDefault="001A493A">
            <w:pPr>
              <w:pStyle w:val="TableText"/>
              <w:keepNext/>
              <w:jc w:val="center"/>
            </w:pPr>
            <w:r>
              <w:rPr>
                <w:sz w:val="17"/>
              </w:rPr>
              <w:t>1.28</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C0EC43" w14:textId="77777777" w:rsidR="000E50A4" w:rsidRDefault="001A493A">
            <w:pPr>
              <w:pStyle w:val="TableText"/>
              <w:keepNext/>
              <w:jc w:val="center"/>
            </w:pPr>
            <w:r>
              <w:rPr>
                <w:sz w:val="17"/>
              </w:rPr>
              <w:t>4.01</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7347C0F" w14:textId="77777777" w:rsidR="000E50A4" w:rsidRDefault="001A493A">
            <w:pPr>
              <w:pStyle w:val="TableText"/>
              <w:keepNext/>
              <w:jc w:val="center"/>
            </w:pPr>
            <w:r>
              <w:rPr>
                <w:sz w:val="17"/>
              </w:rPr>
              <w:t>78.4</w:t>
            </w:r>
          </w:p>
        </w:tc>
      </w:tr>
      <w:tr w:rsidR="000E50A4" w14:paraId="48B7D1E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26E7B2" w14:textId="77777777" w:rsidR="000E50A4" w:rsidRDefault="001A493A">
            <w:pPr>
              <w:pStyle w:val="TableText"/>
              <w:keepNext/>
            </w:pPr>
            <w:r>
              <w:rPr>
                <w:sz w:val="17"/>
              </w:rPr>
              <w:t>Informational_Dur.</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934AC4"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A81666"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700EB0"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F0424A" w14:textId="77777777" w:rsidR="000E50A4" w:rsidRDefault="001A493A">
            <w:pPr>
              <w:pStyle w:val="TableText"/>
              <w:keepNext/>
              <w:jc w:val="center"/>
            </w:pPr>
            <w:r>
              <w:rPr>
                <w:sz w:val="17"/>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2BEE3F" w14:textId="77777777" w:rsidR="000E50A4" w:rsidRDefault="001A493A">
            <w:pPr>
              <w:pStyle w:val="TableText"/>
              <w:keepNext/>
              <w:jc w:val="center"/>
            </w:pPr>
            <w:r>
              <w:rPr>
                <w:sz w:val="17"/>
              </w:rPr>
              <w:t>2,549</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5FA6CD" w14:textId="77777777" w:rsidR="000E50A4" w:rsidRDefault="001A493A">
            <w:pPr>
              <w:pStyle w:val="TableText"/>
              <w:keepNext/>
              <w:jc w:val="center"/>
            </w:pPr>
            <w:r>
              <w:rPr>
                <w:sz w:val="17"/>
              </w:rPr>
              <w:t>34.83</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8EDDFD" w14:textId="77777777" w:rsidR="000E50A4" w:rsidRDefault="001A493A">
            <w:pPr>
              <w:pStyle w:val="TableText"/>
              <w:keepNext/>
              <w:jc w:val="center"/>
            </w:pPr>
            <w:r>
              <w:rPr>
                <w:sz w:val="17"/>
              </w:rPr>
              <w:t>141</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3E72121" w14:textId="77777777" w:rsidR="000E50A4" w:rsidRDefault="001A493A">
            <w:pPr>
              <w:pStyle w:val="TableText"/>
              <w:keepNext/>
              <w:jc w:val="center"/>
            </w:pPr>
            <w:r>
              <w:rPr>
                <w:sz w:val="17"/>
              </w:rPr>
              <w:t>7.54</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EED03F" w14:textId="77777777" w:rsidR="000E50A4" w:rsidRDefault="001A493A">
            <w:pPr>
              <w:pStyle w:val="TableText"/>
              <w:keepNext/>
              <w:jc w:val="center"/>
            </w:pPr>
            <w:r>
              <w:rPr>
                <w:sz w:val="17"/>
              </w:rPr>
              <w:t>80.3</w:t>
            </w:r>
          </w:p>
        </w:tc>
      </w:tr>
      <w:tr w:rsidR="000E50A4" w14:paraId="0CD0A2CD"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FBB281" w14:textId="77777777" w:rsidR="000E50A4" w:rsidRDefault="001A493A">
            <w:pPr>
              <w:pStyle w:val="TableText"/>
              <w:keepNext/>
            </w:pPr>
            <w:r>
              <w:rPr>
                <w:sz w:val="17"/>
              </w:rPr>
              <w:t>ProductRelated</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FBCBD1"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C6D94E" w14:textId="77777777" w:rsidR="000E50A4" w:rsidRDefault="001A493A">
            <w:pPr>
              <w:pStyle w:val="TableText"/>
              <w:keepNext/>
              <w:jc w:val="center"/>
            </w:pPr>
            <w:r>
              <w:rPr>
                <w:sz w:val="17"/>
              </w:rPr>
              <w:t>8.00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8B7103" w14:textId="77777777" w:rsidR="000E50A4" w:rsidRDefault="001A493A">
            <w:pPr>
              <w:pStyle w:val="TableText"/>
              <w:keepNext/>
              <w:jc w:val="center"/>
            </w:pPr>
            <w:r>
              <w:rPr>
                <w:sz w:val="17"/>
              </w:rPr>
              <w:t>18.00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7B343E" w14:textId="77777777" w:rsidR="000E50A4" w:rsidRDefault="001A493A">
            <w:pPr>
              <w:pStyle w:val="TableText"/>
              <w:keepNext/>
              <w:jc w:val="center"/>
            </w:pPr>
            <w:r>
              <w:rPr>
                <w:sz w:val="17"/>
              </w:rPr>
              <w:t>38.00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8FF22F" w14:textId="77777777" w:rsidR="000E50A4" w:rsidRDefault="001A493A">
            <w:pPr>
              <w:pStyle w:val="TableText"/>
              <w:keepNext/>
              <w:jc w:val="center"/>
            </w:pPr>
            <w:r>
              <w:rPr>
                <w:sz w:val="17"/>
              </w:rPr>
              <w:t>705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4ACFBD" w14:textId="77777777" w:rsidR="000E50A4" w:rsidRDefault="001A493A">
            <w:pPr>
              <w:pStyle w:val="TableText"/>
              <w:keepNext/>
              <w:jc w:val="center"/>
            </w:pPr>
            <w:r>
              <w:rPr>
                <w:sz w:val="17"/>
              </w:rPr>
              <w:t>32.05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0105742" w14:textId="77777777" w:rsidR="000E50A4" w:rsidRDefault="001A493A">
            <w:pPr>
              <w:pStyle w:val="TableText"/>
              <w:keepNext/>
              <w:jc w:val="center"/>
            </w:pPr>
            <w:r>
              <w:rPr>
                <w:sz w:val="17"/>
              </w:rPr>
              <w:t>44.59</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DF05166" w14:textId="77777777" w:rsidR="000E50A4" w:rsidRDefault="001A493A">
            <w:pPr>
              <w:pStyle w:val="TableText"/>
              <w:keepNext/>
              <w:jc w:val="center"/>
            </w:pPr>
            <w:r>
              <w:rPr>
                <w:sz w:val="17"/>
              </w:rPr>
              <w:t>4.33</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76F8866" w14:textId="77777777" w:rsidR="000E50A4" w:rsidRDefault="001A493A">
            <w:pPr>
              <w:pStyle w:val="TableText"/>
              <w:keepNext/>
              <w:jc w:val="center"/>
            </w:pPr>
            <w:r>
              <w:rPr>
                <w:sz w:val="17"/>
              </w:rPr>
              <w:t>0.3</w:t>
            </w:r>
          </w:p>
        </w:tc>
      </w:tr>
      <w:tr w:rsidR="000E50A4" w14:paraId="2644ABE0"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023BC2" w14:textId="77777777" w:rsidR="000E50A4" w:rsidRDefault="001A493A">
            <w:pPr>
              <w:pStyle w:val="TableText"/>
              <w:keepNext/>
            </w:pPr>
            <w:r>
              <w:rPr>
                <w:sz w:val="17"/>
              </w:rPr>
              <w:t>ProductRelated_Dur.</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BB5E89"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269E8A" w14:textId="77777777" w:rsidR="000E50A4" w:rsidRDefault="001A493A">
            <w:pPr>
              <w:pStyle w:val="TableText"/>
              <w:keepNext/>
              <w:jc w:val="center"/>
            </w:pPr>
            <w:r>
              <w:rPr>
                <w:sz w:val="17"/>
              </w:rPr>
              <w:t>193</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9CD5C6" w14:textId="77777777" w:rsidR="000E50A4" w:rsidRDefault="001A493A">
            <w:pPr>
              <w:pStyle w:val="TableText"/>
              <w:keepNext/>
              <w:jc w:val="center"/>
            </w:pPr>
            <w:r>
              <w:rPr>
                <w:sz w:val="17"/>
              </w:rPr>
              <w:t>609</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C1C4E7" w14:textId="77777777" w:rsidR="000E50A4" w:rsidRDefault="001A493A">
            <w:pPr>
              <w:pStyle w:val="TableText"/>
              <w:keepNext/>
              <w:jc w:val="center"/>
            </w:pPr>
            <w:r>
              <w:rPr>
                <w:sz w:val="17"/>
              </w:rPr>
              <w:t>1,477</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AB9FB1" w14:textId="77777777" w:rsidR="000E50A4" w:rsidRDefault="001A493A">
            <w:pPr>
              <w:pStyle w:val="TableText"/>
              <w:keepNext/>
              <w:jc w:val="center"/>
            </w:pPr>
            <w:r>
              <w:rPr>
                <w:sz w:val="17"/>
              </w:rPr>
              <w:t>63,974</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1A37F8" w14:textId="77777777" w:rsidR="000E50A4" w:rsidRDefault="001A493A">
            <w:pPr>
              <w:pStyle w:val="TableText"/>
              <w:keepNext/>
              <w:jc w:val="center"/>
            </w:pPr>
            <w:r>
              <w:rPr>
                <w:sz w:val="17"/>
              </w:rPr>
              <w:t>1,207</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8E209DF" w14:textId="77777777" w:rsidR="000E50A4" w:rsidRDefault="001A493A">
            <w:pPr>
              <w:pStyle w:val="TableText"/>
              <w:keepNext/>
              <w:jc w:val="center"/>
            </w:pPr>
            <w:r>
              <w:rPr>
                <w:sz w:val="17"/>
              </w:rPr>
              <w:t>1,920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2A1959D" w14:textId="77777777" w:rsidR="000E50A4" w:rsidRDefault="001A493A">
            <w:pPr>
              <w:pStyle w:val="TableText"/>
              <w:keepNext/>
              <w:jc w:val="center"/>
            </w:pPr>
            <w:r>
              <w:rPr>
                <w:sz w:val="17"/>
              </w:rPr>
              <w:t>7.25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F58D90" w14:textId="77777777" w:rsidR="000E50A4" w:rsidRDefault="001A493A">
            <w:pPr>
              <w:pStyle w:val="TableText"/>
              <w:keepNext/>
              <w:jc w:val="center"/>
            </w:pPr>
            <w:r>
              <w:rPr>
                <w:sz w:val="17"/>
              </w:rPr>
              <w:t>5.2</w:t>
            </w:r>
          </w:p>
        </w:tc>
      </w:tr>
      <w:tr w:rsidR="000E50A4" w14:paraId="4F8E07C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826CB2" w14:textId="77777777" w:rsidR="000E50A4" w:rsidRDefault="001A493A">
            <w:pPr>
              <w:pStyle w:val="TableText"/>
              <w:keepNext/>
            </w:pPr>
            <w:r>
              <w:rPr>
                <w:sz w:val="17"/>
              </w:rPr>
              <w:t>BounceRates</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D90A49C"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07B423"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9676C9" w14:textId="77777777" w:rsidR="000E50A4" w:rsidRDefault="001A493A">
            <w:pPr>
              <w:pStyle w:val="TableText"/>
              <w:keepNext/>
              <w:jc w:val="center"/>
            </w:pPr>
            <w:r>
              <w:rPr>
                <w:sz w:val="17"/>
              </w:rPr>
              <w:t>0.003</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57CF38" w14:textId="77777777" w:rsidR="000E50A4" w:rsidRDefault="001A493A">
            <w:pPr>
              <w:pStyle w:val="TableText"/>
              <w:keepNext/>
              <w:jc w:val="center"/>
            </w:pPr>
            <w:r>
              <w:rPr>
                <w:sz w:val="17"/>
              </w:rPr>
              <w:t>0.017</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B554C8" w14:textId="77777777" w:rsidR="000E50A4" w:rsidRDefault="001A493A">
            <w:pPr>
              <w:pStyle w:val="TableText"/>
              <w:keepNext/>
              <w:jc w:val="center"/>
            </w:pPr>
            <w:r>
              <w:rPr>
                <w:sz w:val="17"/>
              </w:rPr>
              <w:t>0.200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827AC2" w14:textId="77777777" w:rsidR="000E50A4" w:rsidRDefault="001A493A">
            <w:pPr>
              <w:pStyle w:val="TableText"/>
              <w:keepNext/>
              <w:jc w:val="center"/>
            </w:pPr>
            <w:r>
              <w:rPr>
                <w:sz w:val="17"/>
              </w:rPr>
              <w:t>0.020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AC5937" w14:textId="77777777" w:rsidR="000E50A4" w:rsidRDefault="001A493A">
            <w:pPr>
              <w:pStyle w:val="TableText"/>
              <w:keepNext/>
              <w:jc w:val="center"/>
            </w:pPr>
            <w:r>
              <w:rPr>
                <w:sz w:val="17"/>
              </w:rPr>
              <w:t>0.045</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E76CD2" w14:textId="77777777" w:rsidR="000E50A4" w:rsidRDefault="001A493A">
            <w:pPr>
              <w:pStyle w:val="TableText"/>
              <w:keepNext/>
              <w:jc w:val="center"/>
            </w:pPr>
            <w:r>
              <w:rPr>
                <w:sz w:val="17"/>
              </w:rPr>
              <w:t>3.16</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4685F5" w14:textId="77777777" w:rsidR="000E50A4" w:rsidRDefault="001A493A">
            <w:pPr>
              <w:pStyle w:val="TableText"/>
              <w:keepNext/>
              <w:jc w:val="center"/>
            </w:pPr>
            <w:r>
              <w:rPr>
                <w:sz w:val="17"/>
              </w:rPr>
              <w:t>45.2</w:t>
            </w:r>
          </w:p>
        </w:tc>
      </w:tr>
      <w:tr w:rsidR="000E50A4" w14:paraId="6C20139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CC6BC8" w14:textId="77777777" w:rsidR="000E50A4" w:rsidRDefault="001A493A">
            <w:pPr>
              <w:pStyle w:val="TableText"/>
              <w:keepNext/>
            </w:pPr>
            <w:r>
              <w:rPr>
                <w:sz w:val="17"/>
              </w:rPr>
              <w:t>ExitRates</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4F8404"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88554E" w14:textId="77777777" w:rsidR="000E50A4" w:rsidRDefault="001A493A">
            <w:pPr>
              <w:pStyle w:val="TableText"/>
              <w:keepNext/>
              <w:jc w:val="center"/>
            </w:pPr>
            <w:r>
              <w:rPr>
                <w:sz w:val="17"/>
              </w:rPr>
              <w:t>0.014</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D3D98F5" w14:textId="77777777" w:rsidR="000E50A4" w:rsidRDefault="001A493A">
            <w:pPr>
              <w:pStyle w:val="TableText"/>
              <w:keepNext/>
              <w:jc w:val="center"/>
            </w:pPr>
            <w:r>
              <w:rPr>
                <w:sz w:val="17"/>
              </w:rPr>
              <w:t>0.025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21C027" w14:textId="77777777" w:rsidR="000E50A4" w:rsidRDefault="001A493A">
            <w:pPr>
              <w:pStyle w:val="TableText"/>
              <w:keepNext/>
              <w:jc w:val="center"/>
            </w:pPr>
            <w:r>
              <w:rPr>
                <w:sz w:val="17"/>
              </w:rPr>
              <w:t>0.049</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D56725" w14:textId="77777777" w:rsidR="000E50A4" w:rsidRDefault="001A493A">
            <w:pPr>
              <w:pStyle w:val="TableText"/>
              <w:keepNext/>
              <w:jc w:val="center"/>
            </w:pPr>
            <w:r>
              <w:rPr>
                <w:sz w:val="17"/>
              </w:rPr>
              <w:t>0.200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E2BB26" w14:textId="77777777" w:rsidR="000E50A4" w:rsidRDefault="001A493A">
            <w:pPr>
              <w:pStyle w:val="TableText"/>
              <w:keepNext/>
              <w:jc w:val="center"/>
            </w:pPr>
            <w:r>
              <w:rPr>
                <w:sz w:val="17"/>
              </w:rPr>
              <w:t>0.041</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32904C" w14:textId="77777777" w:rsidR="000E50A4" w:rsidRDefault="001A493A">
            <w:pPr>
              <w:pStyle w:val="TableText"/>
              <w:keepNext/>
              <w:jc w:val="center"/>
            </w:pPr>
            <w:r>
              <w:rPr>
                <w:sz w:val="17"/>
              </w:rPr>
              <w:t>0.046</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D6983C" w14:textId="77777777" w:rsidR="000E50A4" w:rsidRDefault="001A493A">
            <w:pPr>
              <w:pStyle w:val="TableText"/>
              <w:keepNext/>
              <w:jc w:val="center"/>
            </w:pPr>
            <w:r>
              <w:rPr>
                <w:sz w:val="17"/>
              </w:rPr>
              <w:t>2.23</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9B33D3" w14:textId="77777777" w:rsidR="000E50A4" w:rsidRDefault="001A493A">
            <w:pPr>
              <w:pStyle w:val="TableText"/>
              <w:keepNext/>
              <w:jc w:val="center"/>
            </w:pPr>
            <w:r>
              <w:rPr>
                <w:sz w:val="17"/>
              </w:rPr>
              <w:t>0.6</w:t>
            </w:r>
          </w:p>
        </w:tc>
      </w:tr>
      <w:tr w:rsidR="000E50A4" w14:paraId="6004ABC7"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9BB3CA" w14:textId="77777777" w:rsidR="000E50A4" w:rsidRDefault="001A493A">
            <w:pPr>
              <w:pStyle w:val="TableText"/>
              <w:keepNext/>
            </w:pPr>
            <w:r>
              <w:rPr>
                <w:sz w:val="17"/>
              </w:rPr>
              <w:t>PageValues</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4D07A6" w14:textId="77777777" w:rsidR="000E50A4" w:rsidRDefault="001A493A">
            <w:pPr>
              <w:pStyle w:val="TableText"/>
              <w:keepN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32B5F24"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EDE13E" w14:textId="77777777" w:rsidR="000E50A4" w:rsidRDefault="001A493A">
            <w:pPr>
              <w:pStyle w:val="TableText"/>
              <w:keepN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DE6AFFB" w14:textId="77777777" w:rsidR="000E50A4" w:rsidRDefault="001A493A">
            <w:pPr>
              <w:pStyle w:val="TableText"/>
              <w:keepNext/>
              <w:jc w:val="center"/>
            </w:pPr>
            <w:r>
              <w:rPr>
                <w:sz w:val="17"/>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FA33AF" w14:textId="77777777" w:rsidR="000E50A4" w:rsidRDefault="001A493A">
            <w:pPr>
              <w:pStyle w:val="TableText"/>
              <w:keepNext/>
              <w:jc w:val="center"/>
            </w:pPr>
            <w:r>
              <w:rPr>
                <w:sz w:val="17"/>
              </w:rPr>
              <w:t>362</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9D9206" w14:textId="77777777" w:rsidR="000E50A4" w:rsidRDefault="001A493A">
            <w:pPr>
              <w:pStyle w:val="TableText"/>
              <w:keepNext/>
              <w:jc w:val="center"/>
            </w:pPr>
            <w:r>
              <w:rPr>
                <w:sz w:val="17"/>
              </w:rPr>
              <w:t>5.95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9F7B4A9" w14:textId="77777777" w:rsidR="000E50A4" w:rsidRDefault="001A493A">
            <w:pPr>
              <w:pStyle w:val="TableText"/>
              <w:keepNext/>
              <w:jc w:val="center"/>
            </w:pPr>
            <w:r>
              <w:rPr>
                <w:sz w:val="17"/>
              </w:rPr>
              <w:t>18.65</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DAB859" w14:textId="77777777" w:rsidR="000E50A4" w:rsidRDefault="001A493A">
            <w:pPr>
              <w:pStyle w:val="TableText"/>
              <w:keepNext/>
              <w:jc w:val="center"/>
            </w:pPr>
            <w:r>
              <w:rPr>
                <w:sz w:val="17"/>
              </w:rPr>
              <w:t>6.35</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DEF90A" w14:textId="77777777" w:rsidR="000E50A4" w:rsidRDefault="001A493A">
            <w:pPr>
              <w:pStyle w:val="TableText"/>
              <w:keepNext/>
              <w:jc w:val="center"/>
            </w:pPr>
            <w:r>
              <w:rPr>
                <w:sz w:val="17"/>
              </w:rPr>
              <w:t>77.6</w:t>
            </w:r>
          </w:p>
        </w:tc>
      </w:tr>
      <w:tr w:rsidR="000E50A4" w14:paraId="400043F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3EE582" w14:textId="77777777" w:rsidR="000E50A4" w:rsidRDefault="001A493A">
            <w:pPr>
              <w:pStyle w:val="TableText"/>
            </w:pPr>
            <w:r>
              <w:rPr>
                <w:sz w:val="17"/>
              </w:rPr>
              <w:t>SpecialDay</w:t>
            </w:r>
          </w:p>
        </w:tc>
        <w:tc>
          <w:tcPr>
            <w:tcW w:w="5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F77B80" w14:textId="77777777" w:rsidR="000E50A4" w:rsidRDefault="001A493A">
            <w:pPr>
              <w:pStyle w:val="TableText"/>
              <w:jc w:val="center"/>
            </w:pPr>
            <w:r>
              <w:rPr>
                <w:sz w:val="17"/>
              </w:rPr>
              <w:t>0.000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49BE15" w14:textId="77777777" w:rsidR="000E50A4" w:rsidRDefault="001A493A">
            <w:pPr>
              <w:pStyle w:val="TableT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0E0AA3" w14:textId="77777777" w:rsidR="000E50A4" w:rsidRDefault="001A493A">
            <w:pPr>
              <w:pStyle w:val="TableText"/>
              <w:jc w:val="center"/>
            </w:pPr>
            <w:r>
              <w:rPr>
                <w:sz w:val="17"/>
              </w:rPr>
              <w:t>0.000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BAF557" w14:textId="77777777" w:rsidR="000E50A4" w:rsidRDefault="001A493A">
            <w:pPr>
              <w:pStyle w:val="TableText"/>
              <w:jc w:val="center"/>
            </w:pPr>
            <w:r>
              <w:rPr>
                <w:sz w:val="17"/>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62FA8D" w14:textId="77777777" w:rsidR="000E50A4" w:rsidRDefault="001A493A">
            <w:pPr>
              <w:pStyle w:val="TableText"/>
              <w:jc w:val="center"/>
            </w:pPr>
            <w:r>
              <w:rPr>
                <w:sz w:val="17"/>
              </w:rPr>
              <w:t>1.00</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32B4F0" w14:textId="77777777" w:rsidR="000E50A4" w:rsidRDefault="001A493A">
            <w:pPr>
              <w:pStyle w:val="TableText"/>
              <w:jc w:val="center"/>
            </w:pPr>
            <w:r>
              <w:rPr>
                <w:sz w:val="17"/>
              </w:rPr>
              <w:t>0.062</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541A21" w14:textId="77777777" w:rsidR="000E50A4" w:rsidRDefault="001A493A">
            <w:pPr>
              <w:pStyle w:val="TableText"/>
              <w:jc w:val="center"/>
            </w:pPr>
            <w:r>
              <w:rPr>
                <w:sz w:val="17"/>
              </w:rPr>
              <w:t>0.200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7B2DA5" w14:textId="77777777" w:rsidR="000E50A4" w:rsidRDefault="001A493A">
            <w:pPr>
              <w:pStyle w:val="TableText"/>
              <w:jc w:val="center"/>
            </w:pPr>
            <w:r>
              <w:rPr>
                <w:sz w:val="17"/>
              </w:rPr>
              <w:t>3.29</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92DB9E" w14:textId="77777777" w:rsidR="000E50A4" w:rsidRDefault="001A493A">
            <w:pPr>
              <w:pStyle w:val="TableText"/>
              <w:jc w:val="center"/>
            </w:pPr>
            <w:r>
              <w:rPr>
                <w:sz w:val="17"/>
              </w:rPr>
              <w:t>89.8</w:t>
            </w:r>
          </w:p>
        </w:tc>
      </w:tr>
    </w:tbl>
    <w:p w14:paraId="653B6504" w14:textId="77777777" w:rsidR="000E50A4" w:rsidRDefault="000E50A4">
      <w:pPr>
        <w:spacing w:line="240" w:lineRule="auto"/>
      </w:pPr>
    </w:p>
    <w:p w14:paraId="329F3CF2" w14:textId="77777777" w:rsidR="000E50A4" w:rsidRDefault="001A493A">
      <w:pPr>
        <w:keepNext/>
        <w:spacing w:after="40" w:line="240" w:lineRule="auto"/>
        <w:jc w:val="center"/>
      </w:pPr>
      <w:r>
        <w:rPr>
          <w:noProof/>
        </w:rPr>
        <w:drawing>
          <wp:inline distT="0" distB="0" distL="0" distR="0" wp14:anchorId="4ADAAC67" wp14:editId="4214D13F">
            <wp:extent cx="5486400" cy="1665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composition.png"/>
                    <pic:cNvPicPr/>
                  </pic:nvPicPr>
                  <pic:blipFill>
                    <a:blip r:embed="rId11"/>
                    <a:stretch>
                      <a:fillRect/>
                    </a:stretch>
                  </pic:blipFill>
                  <pic:spPr>
                    <a:xfrm>
                      <a:off x="0" y="0"/>
                      <a:ext cx="5486400" cy="1665289"/>
                    </a:xfrm>
                    <a:prstGeom prst="rect">
                      <a:avLst/>
                    </a:prstGeom>
                  </pic:spPr>
                </pic:pic>
              </a:graphicData>
            </a:graphic>
          </wp:inline>
        </w:drawing>
      </w:r>
    </w:p>
    <w:p w14:paraId="21F1D85F" w14:textId="77777777" w:rsidR="000E50A4" w:rsidRDefault="001A493A">
      <w:pPr>
        <w:pStyle w:val="FigCaption"/>
      </w:pPr>
      <w:bookmarkStart w:id="12" w:name="_Toc242714320"/>
      <w:r>
        <w:rPr>
          <w:b/>
        </w:rPr>
        <w:t xml:space="preserve">Figure 2.1: </w:t>
      </w:r>
      <w:r>
        <w:t>Composition of the raw dataset: (a) target balance, (b) visitor type and (c) sessions per month</w:t>
      </w:r>
      <w:bookmarkEnd w:id="12"/>
    </w:p>
    <w:p w14:paraId="560680CA" w14:textId="77777777" w:rsidR="000E50A4" w:rsidRDefault="001A493A">
      <w:pPr>
        <w:jc w:val="both"/>
      </w:pPr>
      <w:r>
        <w:t>Figure 2.1 shows the three facts that shape the analysis. Purchases form a minority class of 15.5%. Returning visitors dominate the traffic (10,551 sessions, 85.6%). Activity is concentrated in May, November, March and December, which together account for 81% of all sessions.</w:t>
      </w:r>
    </w:p>
    <w:p w14:paraId="52879BC6" w14:textId="77777777" w:rsidR="000E50A4" w:rsidRDefault="001A493A">
      <w:pPr>
        <w:pStyle w:val="Heading1"/>
        <w:pageBreakBefore/>
      </w:pPr>
      <w:bookmarkStart w:id="13" w:name="_Toc242714271"/>
      <w:r>
        <w:lastRenderedPageBreak/>
        <w:t>3. EXPLORATORY DATA ANALYSIS AND PREPROCESSING</w:t>
      </w:r>
      <w:bookmarkEnd w:id="13"/>
    </w:p>
    <w:p w14:paraId="376FE554" w14:textId="77777777" w:rsidR="000E50A4" w:rsidRDefault="001A493A">
      <w:pPr>
        <w:jc w:val="both"/>
      </w:pPr>
      <w:r>
        <w:t>This chapter covers the filter stage of the visualization process: checking that the data can be trusted, then reshaping it into a form suitable for statistics and modelling. Every rule below was derived from evidence in the data, and every statistic used in modelling (scaling constants, rare-category lists, class weights) was learned from the training split only.</w:t>
      </w:r>
    </w:p>
    <w:p w14:paraId="5ABD9EA8" w14:textId="77777777" w:rsidR="000E50A4" w:rsidRDefault="001A493A">
      <w:pPr>
        <w:pStyle w:val="Heading2"/>
      </w:pPr>
      <w:bookmarkStart w:id="14" w:name="_Toc242714272"/>
      <w:r>
        <w:t>3.1 Missing Values and Logical Consistency</w:t>
      </w:r>
      <w:bookmarkEnd w:id="14"/>
    </w:p>
    <w:p w14:paraId="377C7663" w14:textId="77777777" w:rsidR="000E50A4" w:rsidRDefault="001A493A">
      <w:pPr>
        <w:jc w:val="both"/>
      </w:pPr>
      <w:r>
        <w:t xml:space="preserve">A direct count found </w:t>
      </w:r>
      <w:r>
        <w:rPr>
          <w:b/>
        </w:rPr>
        <w:t>0 missing cells</w:t>
      </w:r>
      <w:r>
        <w:t>: the dataset has no explicit gaps. Missing information can still hide inside valid-looking values, so three logical checks were added. First, a page count of zero should never come with a positive duration. Second, rates must lie between 0 and 0.2, which is the range Google Analytics produces for these averages. Third, no variable should be negative. All three checks passed.</w:t>
      </w:r>
    </w:p>
    <w:p w14:paraId="3CD68842" w14:textId="77777777" w:rsidR="000E50A4" w:rsidRDefault="001A493A">
      <w:pPr>
        <w:pStyle w:val="TabCaption"/>
      </w:pPr>
      <w:bookmarkStart w:id="15" w:name="_Toc242714347"/>
      <w:r>
        <w:rPr>
          <w:b/>
        </w:rPr>
        <w:t xml:space="preserve">Table 3.1: </w:t>
      </w:r>
      <w:r>
        <w:t>Consistency between page counts and durations (raw data)</w:t>
      </w:r>
      <w:bookmarkEnd w:id="15"/>
    </w:p>
    <w:tbl>
      <w:tblPr>
        <w:tblW w:w="0" w:type="auto"/>
        <w:jc w:val="center"/>
        <w:tblLayout w:type="fixed"/>
        <w:tblLook w:val="04A0" w:firstRow="1" w:lastRow="0" w:firstColumn="1" w:lastColumn="0" w:noHBand="0" w:noVBand="1"/>
      </w:tblPr>
      <w:tblGrid>
        <w:gridCol w:w="3168"/>
        <w:gridCol w:w="2736"/>
        <w:gridCol w:w="2736"/>
      </w:tblGrid>
      <w:tr w:rsidR="000E50A4" w14:paraId="24CDB4B9"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D363315" w14:textId="77777777" w:rsidR="000E50A4" w:rsidRDefault="001A493A">
            <w:pPr>
              <w:pStyle w:val="TableText"/>
              <w:keepNext/>
            </w:pPr>
            <w:r>
              <w:rPr>
                <w:b/>
              </w:rPr>
              <w:t>Page family</w:t>
            </w:r>
          </w:p>
        </w:tc>
        <w:tc>
          <w:tcPr>
            <w:tcW w:w="27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3525DB4" w14:textId="77777777" w:rsidR="000E50A4" w:rsidRDefault="001A493A">
            <w:pPr>
              <w:pStyle w:val="TableText"/>
              <w:keepNext/>
              <w:jc w:val="center"/>
            </w:pPr>
            <w:r>
              <w:rPr>
                <w:b/>
              </w:rPr>
              <w:t>Count = 0, duration &gt; 0</w:t>
            </w:r>
          </w:p>
        </w:tc>
        <w:tc>
          <w:tcPr>
            <w:tcW w:w="27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9E1C19F" w14:textId="77777777" w:rsidR="000E50A4" w:rsidRDefault="001A493A">
            <w:pPr>
              <w:pStyle w:val="TableText"/>
              <w:keepNext/>
              <w:jc w:val="center"/>
            </w:pPr>
            <w:r>
              <w:rPr>
                <w:b/>
              </w:rPr>
              <w:t>Count &gt; 0, duration = 0</w:t>
            </w:r>
          </w:p>
        </w:tc>
      </w:tr>
      <w:tr w:rsidR="000E50A4" w14:paraId="79A51BA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9AED62" w14:textId="77777777" w:rsidR="000E50A4" w:rsidRDefault="001A493A">
            <w:pPr>
              <w:pStyle w:val="TableText"/>
              <w:keepNext/>
            </w:pPr>
            <w:r>
              <w:t>Administrative</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9189B8" w14:textId="77777777" w:rsidR="000E50A4" w:rsidRDefault="001A493A">
            <w:pPr>
              <w:pStyle w:val="TableText"/>
              <w:keepNext/>
              <w:jc w:val="center"/>
            </w:pPr>
            <w:r>
              <w:t>0</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5D0567" w14:textId="77777777" w:rsidR="000E50A4" w:rsidRDefault="001A493A">
            <w:pPr>
              <w:pStyle w:val="TableText"/>
              <w:keepNext/>
              <w:jc w:val="center"/>
            </w:pPr>
            <w:r>
              <w:t>135</w:t>
            </w:r>
          </w:p>
        </w:tc>
      </w:tr>
      <w:tr w:rsidR="000E50A4" w14:paraId="1114F97D"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23692E" w14:textId="77777777" w:rsidR="000E50A4" w:rsidRDefault="001A493A">
            <w:pPr>
              <w:pStyle w:val="TableText"/>
              <w:keepNext/>
            </w:pPr>
            <w:r>
              <w:t>Informational</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86DF81" w14:textId="77777777" w:rsidR="000E50A4" w:rsidRDefault="001A493A">
            <w:pPr>
              <w:pStyle w:val="TableText"/>
              <w:keepNext/>
              <w:jc w:val="center"/>
            </w:pPr>
            <w:r>
              <w:t>0</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3930E1" w14:textId="77777777" w:rsidR="000E50A4" w:rsidRDefault="001A493A">
            <w:pPr>
              <w:pStyle w:val="TableText"/>
              <w:keepNext/>
              <w:jc w:val="center"/>
            </w:pPr>
            <w:r>
              <w:t>226</w:t>
            </w:r>
          </w:p>
        </w:tc>
      </w:tr>
      <w:tr w:rsidR="000E50A4" w14:paraId="16C5288C"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B3EA67" w14:textId="77777777" w:rsidR="000E50A4" w:rsidRDefault="001A493A">
            <w:pPr>
              <w:pStyle w:val="TableText"/>
            </w:pPr>
            <w:r>
              <w:t>ProductRelated</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3461E3" w14:textId="77777777" w:rsidR="000E50A4" w:rsidRDefault="001A493A">
            <w:pPr>
              <w:pStyle w:val="TableText"/>
              <w:jc w:val="center"/>
            </w:pPr>
            <w:r>
              <w:t>0</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D9C0DAA" w14:textId="77777777" w:rsidR="000E50A4" w:rsidRDefault="001A493A">
            <w:pPr>
              <w:pStyle w:val="TableText"/>
              <w:jc w:val="center"/>
            </w:pPr>
            <w:r>
              <w:t>717</w:t>
            </w:r>
          </w:p>
        </w:tc>
      </w:tr>
    </w:tbl>
    <w:p w14:paraId="24B14B04" w14:textId="77777777" w:rsidR="000E50A4" w:rsidRDefault="000E50A4">
      <w:pPr>
        <w:spacing w:line="240" w:lineRule="auto"/>
      </w:pPr>
    </w:p>
    <w:p w14:paraId="4097AF38" w14:textId="77777777" w:rsidR="000E50A4" w:rsidRDefault="001A493A">
      <w:pPr>
        <w:jc w:val="both"/>
      </w:pPr>
      <w:r>
        <w:t>Table 3.1 shows 1,078 cases (135 administrative, 226 informational and 717 product-related) in which pages were visited but no time was recorded. This is not data loss. Analytics tools measure time on a page as the gap between that page's hit and the next hit in the same session, so the final page of a session (and the only page of a single-page visit) is always recorded as zero seconds. These structural zeros were kept because they carry real information: they mark short, shallow sessions.</w:t>
      </w:r>
    </w:p>
    <w:p w14:paraId="1629DE39" w14:textId="77777777" w:rsidR="000E50A4" w:rsidRDefault="001A493A">
      <w:pPr>
        <w:pStyle w:val="Heading2"/>
      </w:pPr>
      <w:bookmarkStart w:id="16" w:name="_Toc242714273"/>
      <w:r>
        <w:t>3.2 Duplicate Sessions</w:t>
      </w:r>
      <w:bookmarkEnd w:id="16"/>
    </w:p>
    <w:p w14:paraId="5F3EF33E" w14:textId="77777777" w:rsidR="000E50A4" w:rsidRDefault="001A493A">
      <w:pPr>
        <w:jc w:val="both"/>
      </w:pPr>
      <w:r>
        <w:rPr>
          <w:b/>
        </w:rPr>
        <w:t>125 rows (1.01%) were exact duplicates</w:t>
      </w:r>
      <w:r>
        <w:t xml:space="preserve"> across all eighteen fields. Profiling them showed a single pattern: 100% had a bounce rate of 0.2, 100% recorded zero product-related time, 94.4% viewed at most one product page and 0% ended in a purchase. They are identical single-page bounce visits. Keeping them would place copies of the same row in both the training and the test set, which inflates test scores, and would over-weight bounce behaviour. They were removed, leaving </w:t>
      </w:r>
      <w:r>
        <w:rPr>
          <w:b/>
        </w:rPr>
        <w:t>12,205 sessions</w:t>
      </w:r>
      <w:r>
        <w:t xml:space="preserve"> with a purchase rate of 15.63%.</w:t>
      </w:r>
    </w:p>
    <w:p w14:paraId="0D0676C1" w14:textId="77777777" w:rsidR="000E50A4" w:rsidRDefault="001A493A">
      <w:pPr>
        <w:pStyle w:val="Heading2"/>
      </w:pPr>
      <w:bookmarkStart w:id="17" w:name="_Toc242714274"/>
      <w:r>
        <w:t>3.3 Outlier Analysis</w:t>
      </w:r>
      <w:bookmarkEnd w:id="17"/>
    </w:p>
    <w:p w14:paraId="4C068CCD" w14:textId="77777777" w:rsidR="000E50A4" w:rsidRDefault="001A493A">
      <w:pPr>
        <w:jc w:val="both"/>
      </w:pPr>
      <w:r>
        <w:t>Two common rules were compared. Tukey's fences flag values beyond 1.5 interquartile ranges from the quartiles, and the z-score rule flags values more than three standard deviations from the mean. Both were applied before and after a log1p transformation, log(1 + x), which accepts zeros.</w:t>
      </w:r>
    </w:p>
    <w:p w14:paraId="32546146" w14:textId="77777777" w:rsidR="000E50A4" w:rsidRDefault="001A493A">
      <w:pPr>
        <w:pStyle w:val="TabCaption"/>
      </w:pPr>
      <w:bookmarkStart w:id="18" w:name="_Toc242714348"/>
      <w:r>
        <w:rPr>
          <w:b/>
        </w:rPr>
        <w:lastRenderedPageBreak/>
        <w:t xml:space="preserve">Table 3.2: </w:t>
      </w:r>
      <w:r>
        <w:t>Outlier screening with Tukey's fences and the z-score rule</w:t>
      </w:r>
      <w:bookmarkEnd w:id="18"/>
    </w:p>
    <w:tbl>
      <w:tblPr>
        <w:tblW w:w="0" w:type="auto"/>
        <w:jc w:val="center"/>
        <w:tblLayout w:type="fixed"/>
        <w:tblLook w:val="04A0" w:firstRow="1" w:lastRow="0" w:firstColumn="1" w:lastColumn="0" w:noHBand="0" w:noVBand="1"/>
      </w:tblPr>
      <w:tblGrid>
        <w:gridCol w:w="2304"/>
        <w:gridCol w:w="792"/>
        <w:gridCol w:w="864"/>
        <w:gridCol w:w="1224"/>
        <w:gridCol w:w="1152"/>
        <w:gridCol w:w="648"/>
        <w:gridCol w:w="1008"/>
        <w:gridCol w:w="1080"/>
      </w:tblGrid>
      <w:tr w:rsidR="000E50A4" w14:paraId="4CE2B717"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A249B3C" w14:textId="77777777" w:rsidR="000E50A4" w:rsidRDefault="001A493A">
            <w:pPr>
              <w:pStyle w:val="TableText"/>
              <w:keepNext/>
            </w:pPr>
            <w:r>
              <w:rPr>
                <w:b/>
                <w:sz w:val="18"/>
              </w:rPr>
              <w:t>Feature</w:t>
            </w:r>
          </w:p>
        </w:tc>
        <w:tc>
          <w:tcPr>
            <w:tcW w:w="7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96440B7" w14:textId="77777777" w:rsidR="000E50A4" w:rsidRDefault="001A493A">
            <w:pPr>
              <w:pStyle w:val="TableText"/>
              <w:keepNext/>
              <w:jc w:val="center"/>
            </w:pPr>
            <w:r>
              <w:rPr>
                <w:b/>
                <w:sz w:val="18"/>
              </w:rPr>
              <w:t>Q1</w:t>
            </w:r>
          </w:p>
        </w:tc>
        <w:tc>
          <w:tcPr>
            <w:tcW w:w="86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6135FE2" w14:textId="77777777" w:rsidR="000E50A4" w:rsidRDefault="001A493A">
            <w:pPr>
              <w:pStyle w:val="TableText"/>
              <w:keepNext/>
              <w:jc w:val="center"/>
            </w:pPr>
            <w:r>
              <w:rPr>
                <w:b/>
                <w:sz w:val="18"/>
              </w:rPr>
              <w:t>Q3</w:t>
            </w:r>
          </w:p>
        </w:tc>
        <w:tc>
          <w:tcPr>
            <w:tcW w:w="122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0522BCF" w14:textId="77777777" w:rsidR="000E50A4" w:rsidRDefault="001A493A">
            <w:pPr>
              <w:pStyle w:val="TableText"/>
              <w:keepNext/>
              <w:jc w:val="center"/>
            </w:pPr>
            <w:r>
              <w:rPr>
                <w:b/>
                <w:sz w:val="18"/>
              </w:rPr>
              <w:t>Upper fence</w:t>
            </w:r>
          </w:p>
        </w:tc>
        <w:tc>
          <w:tcPr>
            <w:tcW w:w="115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B675B5A" w14:textId="77777777" w:rsidR="000E50A4" w:rsidRDefault="001A493A">
            <w:pPr>
              <w:pStyle w:val="TableText"/>
              <w:keepNext/>
              <w:jc w:val="center"/>
            </w:pPr>
            <w:r>
              <w:rPr>
                <w:b/>
                <w:sz w:val="18"/>
              </w:rPr>
              <w:t>IQR outliers</w:t>
            </w:r>
          </w:p>
        </w:tc>
        <w:tc>
          <w:tcPr>
            <w:tcW w:w="64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728332F" w14:textId="77777777" w:rsidR="000E50A4" w:rsidRDefault="001A493A">
            <w:pPr>
              <w:pStyle w:val="TableText"/>
              <w:keepNext/>
              <w:jc w:val="center"/>
            </w:pPr>
            <w:r>
              <w:rPr>
                <w:b/>
                <w:sz w:val="18"/>
              </w:rPr>
              <w:t>%</w:t>
            </w:r>
          </w:p>
        </w:tc>
        <w:tc>
          <w:tcPr>
            <w:tcW w:w="100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C406158" w14:textId="77777777" w:rsidR="000E50A4" w:rsidRDefault="001A493A">
            <w:pPr>
              <w:pStyle w:val="TableText"/>
              <w:keepNext/>
              <w:jc w:val="center"/>
            </w:pPr>
            <w:r>
              <w:rPr>
                <w:b/>
                <w:sz w:val="18"/>
              </w:rPr>
              <w:t>|z|&gt;3 raw</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CE373EA" w14:textId="77777777" w:rsidR="000E50A4" w:rsidRDefault="001A493A">
            <w:pPr>
              <w:pStyle w:val="TableText"/>
              <w:keepNext/>
              <w:jc w:val="center"/>
            </w:pPr>
            <w:r>
              <w:rPr>
                <w:b/>
                <w:sz w:val="18"/>
              </w:rPr>
              <w:t>|z|&gt;3 log1p</w:t>
            </w:r>
          </w:p>
        </w:tc>
      </w:tr>
      <w:tr w:rsidR="000E50A4" w14:paraId="7894ECE9"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96DA74" w14:textId="77777777" w:rsidR="000E50A4" w:rsidRDefault="001A493A">
            <w:pPr>
              <w:pStyle w:val="TableText"/>
              <w:keepNext/>
            </w:pPr>
            <w:r>
              <w:rPr>
                <w:sz w:val="18"/>
              </w:rPr>
              <w:t>Administrative</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647599A" w14:textId="77777777" w:rsidR="000E50A4" w:rsidRDefault="001A493A">
            <w:pPr>
              <w:pStyle w:val="TableText"/>
              <w:keepN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452B09" w14:textId="77777777" w:rsidR="000E50A4" w:rsidRDefault="001A493A">
            <w:pPr>
              <w:pStyle w:val="TableText"/>
              <w:keepNext/>
              <w:jc w:val="center"/>
            </w:pPr>
            <w:r>
              <w:rPr>
                <w:sz w:val="18"/>
              </w:rPr>
              <w:t>4.00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90B3AF" w14:textId="77777777" w:rsidR="000E50A4" w:rsidRDefault="001A493A">
            <w:pPr>
              <w:pStyle w:val="TableText"/>
              <w:keepNext/>
              <w:jc w:val="center"/>
            </w:pPr>
            <w:r>
              <w:rPr>
                <w:sz w:val="18"/>
              </w:rPr>
              <w:t>10.00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4A4259" w14:textId="77777777" w:rsidR="000E50A4" w:rsidRDefault="001A493A">
            <w:pPr>
              <w:pStyle w:val="TableText"/>
              <w:keepNext/>
              <w:jc w:val="center"/>
            </w:pPr>
            <w:r>
              <w:rPr>
                <w:sz w:val="18"/>
              </w:rPr>
              <w:t>404</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E0413F" w14:textId="77777777" w:rsidR="000E50A4" w:rsidRDefault="001A493A">
            <w:pPr>
              <w:pStyle w:val="TableText"/>
              <w:keepNext/>
              <w:jc w:val="center"/>
            </w:pPr>
            <w:r>
              <w:rPr>
                <w:sz w:val="18"/>
              </w:rPr>
              <w:t>3.3</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3403D3" w14:textId="77777777" w:rsidR="000E50A4" w:rsidRDefault="001A493A">
            <w:pPr>
              <w:pStyle w:val="TableText"/>
              <w:keepNext/>
              <w:jc w:val="center"/>
            </w:pPr>
            <w:r>
              <w:rPr>
                <w:sz w:val="18"/>
              </w:rPr>
              <w:t>213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838BBE" w14:textId="77777777" w:rsidR="000E50A4" w:rsidRDefault="001A493A">
            <w:pPr>
              <w:pStyle w:val="TableText"/>
              <w:keepNext/>
              <w:jc w:val="center"/>
            </w:pPr>
            <w:r>
              <w:rPr>
                <w:sz w:val="18"/>
              </w:rPr>
              <w:t>0</w:t>
            </w:r>
          </w:p>
        </w:tc>
      </w:tr>
      <w:tr w:rsidR="000E50A4" w14:paraId="6D46E180"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518E46" w14:textId="77777777" w:rsidR="000E50A4" w:rsidRDefault="001A493A">
            <w:pPr>
              <w:pStyle w:val="TableText"/>
              <w:keepNext/>
            </w:pPr>
            <w:r>
              <w:rPr>
                <w:sz w:val="18"/>
              </w:rPr>
              <w:t>Administrative_Dur.</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CBCEFF" w14:textId="77777777" w:rsidR="000E50A4" w:rsidRDefault="001A493A">
            <w:pPr>
              <w:pStyle w:val="TableText"/>
              <w:keepN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D0F5FC" w14:textId="77777777" w:rsidR="000E50A4" w:rsidRDefault="001A493A">
            <w:pPr>
              <w:pStyle w:val="TableText"/>
              <w:keepNext/>
              <w:jc w:val="center"/>
            </w:pPr>
            <w:r>
              <w:rPr>
                <w:sz w:val="18"/>
              </w:rPr>
              <w:t>94.70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79AD39" w14:textId="77777777" w:rsidR="000E50A4" w:rsidRDefault="001A493A">
            <w:pPr>
              <w:pStyle w:val="TableText"/>
              <w:keepNext/>
              <w:jc w:val="center"/>
            </w:pPr>
            <w:r>
              <w:rPr>
                <w:sz w:val="18"/>
              </w:rPr>
              <w:t>237</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F7341B" w14:textId="77777777" w:rsidR="000E50A4" w:rsidRDefault="001A493A">
            <w:pPr>
              <w:pStyle w:val="TableText"/>
              <w:keepNext/>
              <w:jc w:val="center"/>
            </w:pPr>
            <w:r>
              <w:rPr>
                <w:sz w:val="18"/>
              </w:rPr>
              <w:t>1,149</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96C5D4" w14:textId="77777777" w:rsidR="000E50A4" w:rsidRDefault="001A493A">
            <w:pPr>
              <w:pStyle w:val="TableText"/>
              <w:keepNext/>
              <w:jc w:val="center"/>
            </w:pPr>
            <w:r>
              <w:rPr>
                <w:sz w:val="18"/>
              </w:rPr>
              <w:t>9.4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301D93" w14:textId="77777777" w:rsidR="000E50A4" w:rsidRDefault="001A493A">
            <w:pPr>
              <w:pStyle w:val="TableText"/>
              <w:keepNext/>
              <w:jc w:val="center"/>
            </w:pPr>
            <w:r>
              <w:rPr>
                <w:sz w:val="18"/>
              </w:rPr>
              <w:t>230</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EB55C9" w14:textId="77777777" w:rsidR="000E50A4" w:rsidRDefault="001A493A">
            <w:pPr>
              <w:pStyle w:val="TableText"/>
              <w:keepNext/>
              <w:jc w:val="center"/>
            </w:pPr>
            <w:r>
              <w:rPr>
                <w:sz w:val="18"/>
              </w:rPr>
              <w:t>0</w:t>
            </w:r>
          </w:p>
        </w:tc>
      </w:tr>
      <w:tr w:rsidR="000E50A4" w14:paraId="221E8D55"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45D167" w14:textId="77777777" w:rsidR="000E50A4" w:rsidRDefault="001A493A">
            <w:pPr>
              <w:pStyle w:val="TableText"/>
              <w:keepNext/>
            </w:pPr>
            <w:r>
              <w:rPr>
                <w:sz w:val="18"/>
              </w:rPr>
              <w:t>Informational</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87F3775" w14:textId="77777777" w:rsidR="000E50A4" w:rsidRDefault="001A493A">
            <w:pPr>
              <w:pStyle w:val="TableText"/>
              <w:keepN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7F5195" w14:textId="77777777" w:rsidR="000E50A4" w:rsidRDefault="001A493A">
            <w:pPr>
              <w:pStyle w:val="TableText"/>
              <w:keepNext/>
              <w:jc w:val="center"/>
            </w:pPr>
            <w:r>
              <w:rPr>
                <w:sz w:val="18"/>
              </w:rPr>
              <w:t>0.000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697EF2" w14:textId="77777777" w:rsidR="000E50A4" w:rsidRDefault="001A493A">
            <w:pPr>
              <w:pStyle w:val="TableText"/>
              <w:keepNext/>
              <w:jc w:val="center"/>
            </w:pPr>
            <w:r>
              <w:rPr>
                <w:sz w:val="18"/>
              </w:rPr>
              <w:t>0.000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37DE22" w14:textId="77777777" w:rsidR="000E50A4" w:rsidRDefault="001A493A">
            <w:pPr>
              <w:pStyle w:val="TableText"/>
              <w:keepNext/>
              <w:jc w:val="center"/>
            </w:pPr>
            <w:r>
              <w:rPr>
                <w:sz w:val="18"/>
              </w:rPr>
              <w:t>2,631</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519E7B" w14:textId="77777777" w:rsidR="000E50A4" w:rsidRDefault="001A493A">
            <w:pPr>
              <w:pStyle w:val="TableText"/>
              <w:keepNext/>
              <w:jc w:val="center"/>
            </w:pPr>
            <w:r>
              <w:rPr>
                <w:sz w:val="18"/>
              </w:rPr>
              <w:t>21.6</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39D69C" w14:textId="77777777" w:rsidR="000E50A4" w:rsidRDefault="001A493A">
            <w:pPr>
              <w:pStyle w:val="TableText"/>
              <w:keepNext/>
              <w:jc w:val="center"/>
            </w:pPr>
            <w:r>
              <w:rPr>
                <w:sz w:val="18"/>
              </w:rPr>
              <w:t>260</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EAF751" w14:textId="77777777" w:rsidR="000E50A4" w:rsidRDefault="001A493A">
            <w:pPr>
              <w:pStyle w:val="TableText"/>
              <w:keepNext/>
              <w:jc w:val="center"/>
            </w:pPr>
            <w:r>
              <w:rPr>
                <w:sz w:val="18"/>
              </w:rPr>
              <w:t>260</w:t>
            </w:r>
          </w:p>
        </w:tc>
      </w:tr>
      <w:tr w:rsidR="000E50A4" w14:paraId="137A0179"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20C47B" w14:textId="77777777" w:rsidR="000E50A4" w:rsidRDefault="001A493A">
            <w:pPr>
              <w:pStyle w:val="TableText"/>
              <w:keepNext/>
            </w:pPr>
            <w:r>
              <w:rPr>
                <w:sz w:val="18"/>
              </w:rPr>
              <w:t>Informational_Dur.</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1E6AEA" w14:textId="77777777" w:rsidR="000E50A4" w:rsidRDefault="001A493A">
            <w:pPr>
              <w:pStyle w:val="TableText"/>
              <w:keepN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F870BF" w14:textId="77777777" w:rsidR="000E50A4" w:rsidRDefault="001A493A">
            <w:pPr>
              <w:pStyle w:val="TableText"/>
              <w:keepNext/>
              <w:jc w:val="center"/>
            </w:pPr>
            <w:r>
              <w:rPr>
                <w:sz w:val="18"/>
              </w:rPr>
              <w:t>0.000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0A0BC8" w14:textId="77777777" w:rsidR="000E50A4" w:rsidRDefault="001A493A">
            <w:pPr>
              <w:pStyle w:val="TableText"/>
              <w:keepNext/>
              <w:jc w:val="center"/>
            </w:pPr>
            <w:r>
              <w:rPr>
                <w:sz w:val="18"/>
              </w:rPr>
              <w:t>0.000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72BA90" w14:textId="77777777" w:rsidR="000E50A4" w:rsidRDefault="001A493A">
            <w:pPr>
              <w:pStyle w:val="TableText"/>
              <w:keepNext/>
              <w:jc w:val="center"/>
            </w:pPr>
            <w:r>
              <w:rPr>
                <w:sz w:val="18"/>
              </w:rPr>
              <w:t>2,405</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6C2E61" w14:textId="77777777" w:rsidR="000E50A4" w:rsidRDefault="001A493A">
            <w:pPr>
              <w:pStyle w:val="TableText"/>
              <w:keepNext/>
              <w:jc w:val="center"/>
            </w:pPr>
            <w:r>
              <w:rPr>
                <w:sz w:val="18"/>
              </w:rPr>
              <w:t>19.7</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3C3A0C" w14:textId="77777777" w:rsidR="000E50A4" w:rsidRDefault="001A493A">
            <w:pPr>
              <w:pStyle w:val="TableText"/>
              <w:keepNext/>
              <w:jc w:val="center"/>
            </w:pPr>
            <w:r>
              <w:rPr>
                <w:sz w:val="18"/>
              </w:rPr>
              <w:t>229</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8BAD0A" w14:textId="77777777" w:rsidR="000E50A4" w:rsidRDefault="001A493A">
            <w:pPr>
              <w:pStyle w:val="TableText"/>
              <w:keepNext/>
              <w:jc w:val="center"/>
            </w:pPr>
            <w:r>
              <w:rPr>
                <w:sz w:val="18"/>
              </w:rPr>
              <w:t>177</w:t>
            </w:r>
          </w:p>
        </w:tc>
      </w:tr>
      <w:tr w:rsidR="000E50A4" w14:paraId="1A2F72D8"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A973235" w14:textId="77777777" w:rsidR="000E50A4" w:rsidRDefault="001A493A">
            <w:pPr>
              <w:pStyle w:val="TableText"/>
              <w:keepNext/>
            </w:pPr>
            <w:r>
              <w:rPr>
                <w:sz w:val="18"/>
              </w:rPr>
              <w:t>ProductRelated</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6DFE63" w14:textId="77777777" w:rsidR="000E50A4" w:rsidRDefault="001A493A">
            <w:pPr>
              <w:pStyle w:val="TableText"/>
              <w:keepNext/>
              <w:jc w:val="center"/>
            </w:pPr>
            <w:r>
              <w:rPr>
                <w:sz w:val="18"/>
              </w:rPr>
              <w:t>8.00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7C4DB5C" w14:textId="77777777" w:rsidR="000E50A4" w:rsidRDefault="001A493A">
            <w:pPr>
              <w:pStyle w:val="TableText"/>
              <w:keepNext/>
              <w:jc w:val="center"/>
            </w:pPr>
            <w:r>
              <w:rPr>
                <w:sz w:val="18"/>
              </w:rPr>
              <w:t>38.00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61FFF29" w14:textId="77777777" w:rsidR="000E50A4" w:rsidRDefault="001A493A">
            <w:pPr>
              <w:pStyle w:val="TableText"/>
              <w:keepNext/>
              <w:jc w:val="center"/>
            </w:pPr>
            <w:r>
              <w:rPr>
                <w:sz w:val="18"/>
              </w:rPr>
              <w:t>83.00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8C9E37" w14:textId="77777777" w:rsidR="000E50A4" w:rsidRDefault="001A493A">
            <w:pPr>
              <w:pStyle w:val="TableText"/>
              <w:keepNext/>
              <w:jc w:val="center"/>
            </w:pPr>
            <w:r>
              <w:rPr>
                <w:sz w:val="18"/>
              </w:rPr>
              <w:t>1,007</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9E610D" w14:textId="77777777" w:rsidR="000E50A4" w:rsidRDefault="001A493A">
            <w:pPr>
              <w:pStyle w:val="TableText"/>
              <w:keepNext/>
              <w:jc w:val="center"/>
            </w:pPr>
            <w:r>
              <w:rPr>
                <w:sz w:val="18"/>
              </w:rPr>
              <w:t>8.3</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FDE4A0" w14:textId="77777777" w:rsidR="000E50A4" w:rsidRDefault="001A493A">
            <w:pPr>
              <w:pStyle w:val="TableText"/>
              <w:keepNext/>
              <w:jc w:val="center"/>
            </w:pPr>
            <w:r>
              <w:rPr>
                <w:sz w:val="18"/>
              </w:rPr>
              <w:t>236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388ABE" w14:textId="77777777" w:rsidR="000E50A4" w:rsidRDefault="001A493A">
            <w:pPr>
              <w:pStyle w:val="TableText"/>
              <w:keepNext/>
              <w:jc w:val="center"/>
            </w:pPr>
            <w:r>
              <w:rPr>
                <w:sz w:val="18"/>
              </w:rPr>
              <w:t>6</w:t>
            </w:r>
          </w:p>
        </w:tc>
      </w:tr>
      <w:tr w:rsidR="000E50A4" w14:paraId="3CBE0BC0"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557773" w14:textId="77777777" w:rsidR="000E50A4" w:rsidRDefault="001A493A">
            <w:pPr>
              <w:pStyle w:val="TableText"/>
              <w:keepNext/>
            </w:pPr>
            <w:r>
              <w:rPr>
                <w:sz w:val="18"/>
              </w:rPr>
              <w:t>ProductRelated_Dur.</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D44C58" w14:textId="77777777" w:rsidR="000E50A4" w:rsidRDefault="001A493A">
            <w:pPr>
              <w:pStyle w:val="TableText"/>
              <w:keepNext/>
              <w:jc w:val="center"/>
            </w:pPr>
            <w:r>
              <w:rPr>
                <w:sz w:val="18"/>
              </w:rPr>
              <w:t>193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81B671" w14:textId="77777777" w:rsidR="000E50A4" w:rsidRDefault="001A493A">
            <w:pPr>
              <w:pStyle w:val="TableText"/>
              <w:keepNext/>
              <w:jc w:val="center"/>
            </w:pPr>
            <w:r>
              <w:rPr>
                <w:sz w:val="18"/>
              </w:rPr>
              <w:t>1,477</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40EB2A" w14:textId="77777777" w:rsidR="000E50A4" w:rsidRDefault="001A493A">
            <w:pPr>
              <w:pStyle w:val="TableText"/>
              <w:keepNext/>
              <w:jc w:val="center"/>
            </w:pPr>
            <w:r>
              <w:rPr>
                <w:sz w:val="18"/>
              </w:rPr>
              <w:t>3,403</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8A6320" w14:textId="77777777" w:rsidR="000E50A4" w:rsidRDefault="001A493A">
            <w:pPr>
              <w:pStyle w:val="TableText"/>
              <w:keepNext/>
              <w:jc w:val="center"/>
            </w:pPr>
            <w:r>
              <w:rPr>
                <w:sz w:val="18"/>
              </w:rPr>
              <w:t>951</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09BDA9" w14:textId="77777777" w:rsidR="000E50A4" w:rsidRDefault="001A493A">
            <w:pPr>
              <w:pStyle w:val="TableText"/>
              <w:keepNext/>
              <w:jc w:val="center"/>
            </w:pPr>
            <w:r>
              <w:rPr>
                <w:sz w:val="18"/>
              </w:rPr>
              <w:t>7.8</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BDB99D" w14:textId="77777777" w:rsidR="000E50A4" w:rsidRDefault="001A493A">
            <w:pPr>
              <w:pStyle w:val="TableText"/>
              <w:keepNext/>
              <w:jc w:val="center"/>
            </w:pPr>
            <w:r>
              <w:rPr>
                <w:sz w:val="18"/>
              </w:rPr>
              <w:t>217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2867EDF" w14:textId="77777777" w:rsidR="000E50A4" w:rsidRDefault="001A493A">
            <w:pPr>
              <w:pStyle w:val="TableText"/>
              <w:keepNext/>
              <w:jc w:val="center"/>
            </w:pPr>
            <w:r>
              <w:rPr>
                <w:sz w:val="18"/>
              </w:rPr>
              <w:t>630</w:t>
            </w:r>
          </w:p>
        </w:tc>
      </w:tr>
      <w:tr w:rsidR="000E50A4" w14:paraId="0086A6D5"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D59D50" w14:textId="77777777" w:rsidR="000E50A4" w:rsidRDefault="001A493A">
            <w:pPr>
              <w:pStyle w:val="TableText"/>
              <w:keepNext/>
            </w:pPr>
            <w:r>
              <w:rPr>
                <w:sz w:val="18"/>
              </w:rPr>
              <w:t>BounceRates</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00FAB9" w14:textId="77777777" w:rsidR="000E50A4" w:rsidRDefault="001A493A">
            <w:pPr>
              <w:pStyle w:val="TableText"/>
              <w:keepN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9F844A" w14:textId="77777777" w:rsidR="000E50A4" w:rsidRDefault="001A493A">
            <w:pPr>
              <w:pStyle w:val="TableText"/>
              <w:keepNext/>
              <w:jc w:val="center"/>
            </w:pPr>
            <w:r>
              <w:rPr>
                <w:sz w:val="18"/>
              </w:rPr>
              <w:t>0.017</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A2F91A" w14:textId="77777777" w:rsidR="000E50A4" w:rsidRDefault="001A493A">
            <w:pPr>
              <w:pStyle w:val="TableText"/>
              <w:keepNext/>
              <w:jc w:val="center"/>
            </w:pPr>
            <w:r>
              <w:rPr>
                <w:sz w:val="18"/>
              </w:rPr>
              <w:t>0.042</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83B3BB4" w14:textId="77777777" w:rsidR="000E50A4" w:rsidRDefault="001A493A">
            <w:pPr>
              <w:pStyle w:val="TableText"/>
              <w:keepNext/>
              <w:jc w:val="center"/>
            </w:pPr>
            <w:r>
              <w:rPr>
                <w:sz w:val="18"/>
              </w:rPr>
              <w:t>1,428</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36E3964" w14:textId="77777777" w:rsidR="000E50A4" w:rsidRDefault="001A493A">
            <w:pPr>
              <w:pStyle w:val="TableText"/>
              <w:keepNext/>
              <w:jc w:val="center"/>
            </w:pPr>
            <w:r>
              <w:rPr>
                <w:sz w:val="18"/>
              </w:rPr>
              <w:t>11.7</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69C725D" w14:textId="77777777" w:rsidR="000E50A4" w:rsidRDefault="001A493A">
            <w:pPr>
              <w:pStyle w:val="TableText"/>
              <w:keepNext/>
              <w:jc w:val="center"/>
            </w:pPr>
            <w:r>
              <w:rPr>
                <w:sz w:val="18"/>
              </w:rPr>
              <w:t>593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ADC4D19" w14:textId="77777777" w:rsidR="000E50A4" w:rsidRDefault="001A493A">
            <w:pPr>
              <w:pStyle w:val="TableText"/>
              <w:keepNext/>
              <w:jc w:val="center"/>
            </w:pPr>
            <w:r>
              <w:rPr>
                <w:sz w:val="18"/>
              </w:rPr>
              <w:t>596</w:t>
            </w:r>
          </w:p>
        </w:tc>
      </w:tr>
      <w:tr w:rsidR="000E50A4" w14:paraId="3C8E6542"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8BAD853" w14:textId="77777777" w:rsidR="000E50A4" w:rsidRDefault="001A493A">
            <w:pPr>
              <w:pStyle w:val="TableText"/>
              <w:keepNext/>
            </w:pPr>
            <w:r>
              <w:rPr>
                <w:sz w:val="18"/>
              </w:rPr>
              <w:t>ExitRates</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09C2AB" w14:textId="77777777" w:rsidR="000E50A4" w:rsidRDefault="001A493A">
            <w:pPr>
              <w:pStyle w:val="TableText"/>
              <w:keepNext/>
              <w:jc w:val="center"/>
            </w:pPr>
            <w:r>
              <w:rPr>
                <w:sz w:val="18"/>
              </w:rPr>
              <w:t>0.014</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87DE93E" w14:textId="77777777" w:rsidR="000E50A4" w:rsidRDefault="001A493A">
            <w:pPr>
              <w:pStyle w:val="TableText"/>
              <w:keepNext/>
              <w:jc w:val="center"/>
            </w:pPr>
            <w:r>
              <w:rPr>
                <w:sz w:val="18"/>
              </w:rPr>
              <w:t>0.049</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69E888" w14:textId="77777777" w:rsidR="000E50A4" w:rsidRDefault="001A493A">
            <w:pPr>
              <w:pStyle w:val="TableText"/>
              <w:keepNext/>
              <w:jc w:val="center"/>
            </w:pPr>
            <w:r>
              <w:rPr>
                <w:sz w:val="18"/>
              </w:rPr>
              <w:t>0.100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0A90A9" w14:textId="77777777" w:rsidR="000E50A4" w:rsidRDefault="001A493A">
            <w:pPr>
              <w:pStyle w:val="TableText"/>
              <w:keepNext/>
              <w:jc w:val="center"/>
            </w:pPr>
            <w:r>
              <w:rPr>
                <w:sz w:val="18"/>
              </w:rPr>
              <w:t>1,325</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5C626A" w14:textId="77777777" w:rsidR="000E50A4" w:rsidRDefault="001A493A">
            <w:pPr>
              <w:pStyle w:val="TableText"/>
              <w:keepNext/>
              <w:jc w:val="center"/>
            </w:pPr>
            <w:r>
              <w:rPr>
                <w:sz w:val="18"/>
              </w:rPr>
              <w:t>10.9</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3826C4" w14:textId="77777777" w:rsidR="000E50A4" w:rsidRDefault="001A493A">
            <w:pPr>
              <w:pStyle w:val="TableText"/>
              <w:keepNext/>
              <w:jc w:val="center"/>
            </w:pPr>
            <w:r>
              <w:rPr>
                <w:sz w:val="18"/>
              </w:rPr>
              <w:t>599</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341820" w14:textId="77777777" w:rsidR="000E50A4" w:rsidRDefault="001A493A">
            <w:pPr>
              <w:pStyle w:val="TableText"/>
              <w:keepNext/>
              <w:jc w:val="center"/>
            </w:pPr>
            <w:r>
              <w:rPr>
                <w:sz w:val="18"/>
              </w:rPr>
              <w:t>595</w:t>
            </w:r>
          </w:p>
        </w:tc>
      </w:tr>
      <w:tr w:rsidR="000E50A4" w14:paraId="0D2876E5"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CF6287" w14:textId="77777777" w:rsidR="000E50A4" w:rsidRDefault="001A493A">
            <w:pPr>
              <w:pStyle w:val="TableText"/>
              <w:keepNext/>
            </w:pPr>
            <w:r>
              <w:rPr>
                <w:sz w:val="18"/>
              </w:rPr>
              <w:t>PageValues</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03AECE" w14:textId="77777777" w:rsidR="000E50A4" w:rsidRDefault="001A493A">
            <w:pPr>
              <w:pStyle w:val="TableText"/>
              <w:keepN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05605E8" w14:textId="77777777" w:rsidR="000E50A4" w:rsidRDefault="001A493A">
            <w:pPr>
              <w:pStyle w:val="TableText"/>
              <w:keepNext/>
              <w:jc w:val="center"/>
            </w:pPr>
            <w:r>
              <w:rPr>
                <w:sz w:val="18"/>
              </w:rPr>
              <w:t>0.000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F2D4C6E" w14:textId="77777777" w:rsidR="000E50A4" w:rsidRDefault="001A493A">
            <w:pPr>
              <w:pStyle w:val="TableText"/>
              <w:keepNext/>
              <w:jc w:val="center"/>
            </w:pPr>
            <w:r>
              <w:rPr>
                <w:sz w:val="18"/>
              </w:rPr>
              <w:t>0.000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D9E5D0" w14:textId="77777777" w:rsidR="000E50A4" w:rsidRDefault="001A493A">
            <w:pPr>
              <w:pStyle w:val="TableText"/>
              <w:keepNext/>
              <w:jc w:val="center"/>
            </w:pPr>
            <w:r>
              <w:rPr>
                <w:sz w:val="18"/>
              </w:rPr>
              <w:t>2,730</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D522BD6" w14:textId="77777777" w:rsidR="000E50A4" w:rsidRDefault="001A493A">
            <w:pPr>
              <w:pStyle w:val="TableText"/>
              <w:keepNext/>
              <w:jc w:val="center"/>
            </w:pPr>
            <w:r>
              <w:rPr>
                <w:sz w:val="18"/>
              </w:rPr>
              <w:t>22.4</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689154" w14:textId="77777777" w:rsidR="000E50A4" w:rsidRDefault="001A493A">
            <w:pPr>
              <w:pStyle w:val="TableText"/>
              <w:keepNext/>
              <w:jc w:val="center"/>
            </w:pPr>
            <w:r>
              <w:rPr>
                <w:sz w:val="18"/>
              </w:rPr>
              <w:t>257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9BFC3D" w14:textId="77777777" w:rsidR="000E50A4" w:rsidRDefault="001A493A">
            <w:pPr>
              <w:pStyle w:val="TableText"/>
              <w:keepNext/>
              <w:jc w:val="center"/>
            </w:pPr>
            <w:r>
              <w:rPr>
                <w:sz w:val="18"/>
              </w:rPr>
              <w:t>125</w:t>
            </w:r>
          </w:p>
        </w:tc>
      </w:tr>
      <w:tr w:rsidR="000E50A4" w14:paraId="3F78BD19"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65F4A6" w14:textId="77777777" w:rsidR="000E50A4" w:rsidRDefault="001A493A">
            <w:pPr>
              <w:pStyle w:val="TableText"/>
            </w:pPr>
            <w:r>
              <w:rPr>
                <w:sz w:val="18"/>
              </w:rPr>
              <w:t>SpecialDay</w:t>
            </w:r>
          </w:p>
        </w:tc>
        <w:tc>
          <w:tcPr>
            <w:tcW w:w="7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676CC1" w14:textId="77777777" w:rsidR="000E50A4" w:rsidRDefault="001A493A">
            <w:pPr>
              <w:pStyle w:val="TableText"/>
              <w:jc w:val="center"/>
            </w:pPr>
            <w:r>
              <w:rPr>
                <w:sz w:val="18"/>
              </w:rPr>
              <w:t>0.000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8C409E5" w14:textId="77777777" w:rsidR="000E50A4" w:rsidRDefault="001A493A">
            <w:pPr>
              <w:pStyle w:val="TableText"/>
              <w:jc w:val="center"/>
            </w:pPr>
            <w:r>
              <w:rPr>
                <w:sz w:val="18"/>
              </w:rPr>
              <w:t>0.000</w:t>
            </w:r>
          </w:p>
        </w:tc>
        <w:tc>
          <w:tcPr>
            <w:tcW w:w="12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BC719A" w14:textId="77777777" w:rsidR="000E50A4" w:rsidRDefault="001A493A">
            <w:pPr>
              <w:pStyle w:val="TableText"/>
              <w:jc w:val="center"/>
            </w:pPr>
            <w:r>
              <w:rPr>
                <w:sz w:val="18"/>
              </w:rPr>
              <w:t>0.000</w:t>
            </w:r>
          </w:p>
        </w:tc>
        <w:tc>
          <w:tcPr>
            <w:tcW w:w="11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5F11DC" w14:textId="77777777" w:rsidR="000E50A4" w:rsidRDefault="001A493A">
            <w:pPr>
              <w:pStyle w:val="TableText"/>
              <w:jc w:val="center"/>
            </w:pPr>
            <w:r>
              <w:rPr>
                <w:sz w:val="18"/>
              </w:rPr>
              <w:t>1,249</w:t>
            </w:r>
          </w:p>
        </w:tc>
        <w:tc>
          <w:tcPr>
            <w:tcW w:w="64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3D1ADB" w14:textId="77777777" w:rsidR="000E50A4" w:rsidRDefault="001A493A">
            <w:pPr>
              <w:pStyle w:val="TableText"/>
              <w:jc w:val="center"/>
            </w:pPr>
            <w:r>
              <w:rPr>
                <w:sz w:val="18"/>
              </w:rPr>
              <w:t>10.2</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3C402A" w14:textId="77777777" w:rsidR="000E50A4" w:rsidRDefault="001A493A">
            <w:pPr>
              <w:pStyle w:val="TableText"/>
              <w:jc w:val="center"/>
            </w:pPr>
            <w:r>
              <w:rPr>
                <w:sz w:val="18"/>
              </w:rPr>
              <w:t>478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E7667CC" w14:textId="77777777" w:rsidR="000E50A4" w:rsidRDefault="001A493A">
            <w:pPr>
              <w:pStyle w:val="TableText"/>
              <w:jc w:val="center"/>
            </w:pPr>
            <w:r>
              <w:rPr>
                <w:sz w:val="18"/>
              </w:rPr>
              <w:t>478</w:t>
            </w:r>
          </w:p>
        </w:tc>
      </w:tr>
    </w:tbl>
    <w:p w14:paraId="15FB4692" w14:textId="77777777" w:rsidR="000E50A4" w:rsidRDefault="000E50A4">
      <w:pPr>
        <w:spacing w:line="240" w:lineRule="auto"/>
      </w:pPr>
    </w:p>
    <w:p w14:paraId="63CF0463" w14:textId="77777777" w:rsidR="000E50A4" w:rsidRDefault="001A493A">
      <w:pPr>
        <w:jc w:val="both"/>
      </w:pPr>
      <w:r>
        <w:t xml:space="preserve">Table 3.2 shows that the interquartile rule breaks down on zero-inflated variables. For </w:t>
      </w:r>
      <w:r>
        <w:rPr>
          <w:rFonts w:ascii="Consolas" w:hAnsi="Consolas"/>
          <w:sz w:val="21"/>
        </w:rPr>
        <w:t>Informational</w:t>
      </w:r>
      <w:r>
        <w:t xml:space="preserve">, </w:t>
      </w:r>
      <w:r>
        <w:rPr>
          <w:rFonts w:ascii="Consolas" w:hAnsi="Consolas"/>
          <w:sz w:val="21"/>
        </w:rPr>
        <w:t>PageValues</w:t>
      </w:r>
      <w:r>
        <w:t xml:space="preserve"> and </w:t>
      </w:r>
      <w:r>
        <w:rPr>
          <w:rFonts w:ascii="Consolas" w:hAnsi="Consolas"/>
          <w:sz w:val="21"/>
        </w:rPr>
        <w:t>SpecialDay</w:t>
      </w:r>
      <w:r>
        <w:t xml:space="preserve"> the first and third quartiles are both zero, so every non-zero value counts as an outlier (up to 22% of sessions). The z-rule is more conservative, and after the log transformation most of its flags disappear (from 236 to 6 for </w:t>
      </w:r>
      <w:r>
        <w:rPr>
          <w:rFonts w:ascii="Consolas" w:hAnsi="Consolas"/>
          <w:sz w:val="21"/>
        </w:rPr>
        <w:t>ProductRelated</w:t>
      </w:r>
      <w:r>
        <w:t>, and to zero for the administrative variables). The 630 flags that remain for product-related duration are the zero-time sessions, which the logarithm moves into the lower tail. They are structural zeros rather than errors.</w:t>
      </w:r>
    </w:p>
    <w:p w14:paraId="17E83065" w14:textId="77777777" w:rsidR="000E50A4" w:rsidRDefault="001A493A">
      <w:pPr>
        <w:keepNext/>
        <w:spacing w:after="40" w:line="240" w:lineRule="auto"/>
        <w:jc w:val="center"/>
      </w:pPr>
      <w:r>
        <w:rPr>
          <w:noProof/>
        </w:rPr>
        <w:drawing>
          <wp:inline distT="0" distB="0" distL="0" distR="0" wp14:anchorId="33AC31F5" wp14:editId="70055633">
            <wp:extent cx="5486400" cy="194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outlier_boxplots.png"/>
                    <pic:cNvPicPr/>
                  </pic:nvPicPr>
                  <pic:blipFill>
                    <a:blip r:embed="rId12"/>
                    <a:stretch>
                      <a:fillRect/>
                    </a:stretch>
                  </pic:blipFill>
                  <pic:spPr>
                    <a:xfrm>
                      <a:off x="0" y="0"/>
                      <a:ext cx="5486400" cy="1946300"/>
                    </a:xfrm>
                    <a:prstGeom prst="rect">
                      <a:avLst/>
                    </a:prstGeom>
                  </pic:spPr>
                </pic:pic>
              </a:graphicData>
            </a:graphic>
          </wp:inline>
        </w:drawing>
      </w:r>
    </w:p>
    <w:p w14:paraId="419551C8" w14:textId="77777777" w:rsidR="000E50A4" w:rsidRDefault="001A493A">
      <w:pPr>
        <w:pStyle w:val="FigCaption"/>
      </w:pPr>
      <w:bookmarkStart w:id="19" w:name="_Toc242714321"/>
      <w:r>
        <w:rPr>
          <w:b/>
        </w:rPr>
        <w:t xml:space="preserve">Figure 3.1: </w:t>
      </w:r>
      <w:r>
        <w:t>Standardised box plots of six heavy-tailed features before and after the log1p transformation</w:t>
      </w:r>
      <w:bookmarkEnd w:id="19"/>
    </w:p>
    <w:p w14:paraId="186F3D40" w14:textId="77777777" w:rsidR="000E50A4" w:rsidRDefault="001A493A">
      <w:pPr>
        <w:jc w:val="both"/>
      </w:pPr>
      <w:r>
        <w:t>Figure 3.1 makes the decision visible. On the raw scale (a) the whiskers are squeezed against zero and the outliers stretch beyond z = 30, whereas after the transformation (b) the boxes are readable and the tails are bounded. No session was deleted. The extreme sessions are real shoppers, and they are disproportionately buyers: the median product-browsing time of buyers is 1,110 s against 526 s for non-buyers. Removing them would bias the target. The log1p transformation followed by standardisation was used</w:t>
      </w:r>
      <w:r>
        <w:t xml:space="preserve"> instead.</w:t>
      </w:r>
    </w:p>
    <w:p w14:paraId="7E8D80AF" w14:textId="77777777" w:rsidR="000E50A4" w:rsidRDefault="001A493A">
      <w:pPr>
        <w:pStyle w:val="Heading2"/>
      </w:pPr>
      <w:bookmarkStart w:id="20" w:name="_Toc242714275"/>
      <w:r>
        <w:t>3.4 Transformation: Tukey's Ladder of Powers</w:t>
      </w:r>
      <w:bookmarkEnd w:id="20"/>
    </w:p>
    <w:p w14:paraId="158EC1DF" w14:textId="77777777" w:rsidR="000E50A4" w:rsidRDefault="001A493A">
      <w:pPr>
        <w:jc w:val="both"/>
      </w:pPr>
      <w:r>
        <w:t>Tukey's ladder of powers re-expresses a variable as x</w:t>
      </w:r>
      <w:r>
        <w:rPr>
          <w:vertAlign w:val="superscript"/>
        </w:rPr>
        <w:t>p</w:t>
      </w:r>
      <w:r>
        <w:t xml:space="preserve"> for p = 1, 1/2, 0 (the logarithm) and -1/2, and the rung that makes the distribution most symmetric is chosen [4]. Figure 3.2 applies the ladder to the 11,575 positive product-related durations.</w:t>
      </w:r>
    </w:p>
    <w:p w14:paraId="20B04B13" w14:textId="77777777" w:rsidR="000E50A4" w:rsidRDefault="001A493A">
      <w:pPr>
        <w:keepNext/>
        <w:spacing w:after="40" w:line="240" w:lineRule="auto"/>
        <w:jc w:val="center"/>
      </w:pPr>
      <w:r>
        <w:rPr>
          <w:noProof/>
        </w:rPr>
        <w:lastRenderedPageBreak/>
        <w:drawing>
          <wp:inline distT="0" distB="0" distL="0" distR="0" wp14:anchorId="17C8C656" wp14:editId="0C6D82A0">
            <wp:extent cx="5486400" cy="1416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ladder_of_powers.png"/>
                    <pic:cNvPicPr/>
                  </pic:nvPicPr>
                  <pic:blipFill>
                    <a:blip r:embed="rId13"/>
                    <a:stretch>
                      <a:fillRect/>
                    </a:stretch>
                  </pic:blipFill>
                  <pic:spPr>
                    <a:xfrm>
                      <a:off x="0" y="0"/>
                      <a:ext cx="5486400" cy="1416729"/>
                    </a:xfrm>
                    <a:prstGeom prst="rect">
                      <a:avLst/>
                    </a:prstGeom>
                  </pic:spPr>
                </pic:pic>
              </a:graphicData>
            </a:graphic>
          </wp:inline>
        </w:drawing>
      </w:r>
    </w:p>
    <w:p w14:paraId="263CE12F" w14:textId="77777777" w:rsidR="000E50A4" w:rsidRDefault="001A493A">
      <w:pPr>
        <w:pStyle w:val="FigCaption"/>
      </w:pPr>
      <w:bookmarkStart w:id="21" w:name="_Toc242714322"/>
      <w:r>
        <w:rPr>
          <w:b/>
        </w:rPr>
        <w:t xml:space="preserve">Figure 3.2: </w:t>
      </w:r>
      <w:r>
        <w:t>Tukey's ladder of powers applied to product-related duration</w:t>
      </w:r>
      <w:bookmarkEnd w:id="21"/>
    </w:p>
    <w:p w14:paraId="08979448" w14:textId="77777777" w:rsidR="000E50A4" w:rsidRDefault="001A493A">
      <w:pPr>
        <w:jc w:val="both"/>
      </w:pPr>
      <w:r>
        <w:t>Skewness falls from 7.21 on the raw scale to 1.56 for the square root and -0.56 for the logarithm, then overshoots to -5.05 at p = -1/2. The logarithm is the rung closest to symmetry, so a log transformation (log1p, to accommodate zeros) was applied to all ten count and duration variables, including the engineered ones described below.</w:t>
      </w:r>
    </w:p>
    <w:p w14:paraId="3A203738" w14:textId="77777777" w:rsidR="000E50A4" w:rsidRDefault="001A493A">
      <w:pPr>
        <w:pStyle w:val="Heading2"/>
      </w:pPr>
      <w:bookmarkStart w:id="22" w:name="_Toc242714276"/>
      <w:r>
        <w:t>3.5 Scaling and Standardisation</w:t>
      </w:r>
      <w:bookmarkEnd w:id="22"/>
    </w:p>
    <w:p w14:paraId="00F32781" w14:textId="77777777" w:rsidR="000E50A4" w:rsidRDefault="001A493A">
      <w:pPr>
        <w:jc w:val="both"/>
      </w:pPr>
      <w:r>
        <w:t>Neural networks train best when inputs share a common scale. The fifteen numerical model inputs were therefore standardised with z-scores. The mean and standard deviation were estimated on the training split only and then applied unchanged to the validation and test splits:</w:t>
      </w:r>
    </w:p>
    <w:p w14:paraId="0B3F3045" w14:textId="77777777" w:rsidR="000E50A4" w:rsidRDefault="001A493A">
      <w:pPr>
        <w:spacing w:before="40" w:after="160"/>
        <w:jc w:val="center"/>
      </w:pPr>
      <w:r>
        <w:rPr>
          <w:i/>
        </w:rPr>
        <w:t>z</w:t>
      </w:r>
      <w:r>
        <w:t xml:space="preserve"> = (</w:t>
      </w:r>
      <w:r>
        <w:rPr>
          <w:i/>
        </w:rPr>
        <w:t>x</w:t>
      </w:r>
      <w:r>
        <w:t xml:space="preserve"> − </w:t>
      </w:r>
      <w:r>
        <w:rPr>
          <w:i/>
        </w:rPr>
        <w:t>x̄</w:t>
      </w:r>
      <w:r>
        <w:rPr>
          <w:vertAlign w:val="subscript"/>
        </w:rPr>
        <w:t>train</w:t>
      </w:r>
      <w:r>
        <w:t xml:space="preserve">) / </w:t>
      </w:r>
      <w:r>
        <w:rPr>
          <w:i/>
        </w:rPr>
        <w:t>s</w:t>
      </w:r>
      <w:r>
        <w:rPr>
          <w:vertAlign w:val="subscript"/>
        </w:rPr>
        <w:t>train</w:t>
      </w:r>
    </w:p>
    <w:p w14:paraId="122B8795" w14:textId="77777777" w:rsidR="000E50A4" w:rsidRDefault="001A493A">
      <w:pPr>
        <w:pStyle w:val="Heading2"/>
      </w:pPr>
      <w:bookmarkStart w:id="23" w:name="_Toc242714277"/>
      <w:r>
        <w:t>3.6 Feature Engineering and Encoding</w:t>
      </w:r>
      <w:bookmarkEnd w:id="23"/>
    </w:p>
    <w:p w14:paraId="2AFD2D2B" w14:textId="77777777" w:rsidR="000E50A4" w:rsidRDefault="001A493A">
      <w:pPr>
        <w:pStyle w:val="TabCaption"/>
      </w:pPr>
      <w:bookmarkStart w:id="24" w:name="_Toc242714349"/>
      <w:r>
        <w:rPr>
          <w:b/>
        </w:rPr>
        <w:t xml:space="preserve">Table 3.3: </w:t>
      </w:r>
      <w:r>
        <w:t>Feature engineering and encoding steps</w:t>
      </w:r>
      <w:bookmarkEnd w:id="24"/>
    </w:p>
    <w:tbl>
      <w:tblPr>
        <w:tblW w:w="0" w:type="auto"/>
        <w:jc w:val="center"/>
        <w:tblLayout w:type="fixed"/>
        <w:tblLook w:val="04A0" w:firstRow="1" w:lastRow="0" w:firstColumn="1" w:lastColumn="0" w:noHBand="0" w:noVBand="1"/>
      </w:tblPr>
      <w:tblGrid>
        <w:gridCol w:w="2088"/>
        <w:gridCol w:w="6552"/>
      </w:tblGrid>
      <w:tr w:rsidR="000E50A4" w14:paraId="4E95C078" w14:textId="77777777">
        <w:trPr>
          <w:cantSplit/>
          <w:tblHeade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DBA9822" w14:textId="77777777" w:rsidR="000E50A4" w:rsidRDefault="001A493A">
            <w:pPr>
              <w:pStyle w:val="TableText"/>
              <w:keepNext/>
            </w:pPr>
            <w:r>
              <w:rPr>
                <w:b/>
              </w:rPr>
              <w:t>Step</w:t>
            </w:r>
          </w:p>
        </w:tc>
        <w:tc>
          <w:tcPr>
            <w:tcW w:w="655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A6B39D1" w14:textId="77777777" w:rsidR="000E50A4" w:rsidRDefault="001A493A">
            <w:pPr>
              <w:pStyle w:val="TableText"/>
              <w:keepNext/>
            </w:pPr>
            <w:r>
              <w:rPr>
                <w:b/>
              </w:rPr>
              <w:t>Details</w:t>
            </w:r>
          </w:p>
        </w:tc>
      </w:tr>
      <w:tr w:rsidR="000E50A4" w14:paraId="5AC4B80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05A89D" w14:textId="77777777" w:rsidR="000E50A4" w:rsidRDefault="001A493A">
            <w:pPr>
              <w:pStyle w:val="TableText"/>
              <w:keepNext/>
            </w:pPr>
            <w:r>
              <w:t>New features</w:t>
            </w:r>
          </w:p>
        </w:tc>
        <w:tc>
          <w:tcPr>
            <w:tcW w:w="65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2273E4" w14:textId="77777777" w:rsidR="000E50A4" w:rsidRDefault="001A493A">
            <w:pPr>
              <w:pStyle w:val="TableText"/>
              <w:keepNext/>
            </w:pPr>
            <w:r>
              <w:t>TotalPages, TotalDuration, DurationPerProductPage (product time per product page) and HasPageValue (1 if PageValues &gt; 0)</w:t>
            </w:r>
          </w:p>
        </w:tc>
      </w:tr>
      <w:tr w:rsidR="000E50A4" w14:paraId="5CF9B8D0"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D512AD" w14:textId="77777777" w:rsidR="000E50A4" w:rsidRDefault="001A493A">
            <w:pPr>
              <w:pStyle w:val="TableText"/>
              <w:keepNext/>
            </w:pPr>
            <w:r>
              <w:t>Text cleaning</w:t>
            </w:r>
          </w:p>
        </w:tc>
        <w:tc>
          <w:tcPr>
            <w:tcW w:w="65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43A55C8" w14:textId="77777777" w:rsidR="000E50A4" w:rsidRDefault="001A493A">
            <w:pPr>
              <w:pStyle w:val="TableText"/>
              <w:keepNext/>
            </w:pPr>
            <w:r>
              <w:t>Month label 'June' renamed to 'Jun' for consistency</w:t>
            </w:r>
          </w:p>
        </w:tc>
      </w:tr>
      <w:tr w:rsidR="000E50A4" w14:paraId="0B20337B"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333F7A0" w14:textId="77777777" w:rsidR="000E50A4" w:rsidRDefault="001A493A">
            <w:pPr>
              <w:pStyle w:val="TableText"/>
              <w:keepNext/>
            </w:pPr>
            <w:r>
              <w:t>Rare categories</w:t>
            </w:r>
          </w:p>
        </w:tc>
        <w:tc>
          <w:tcPr>
            <w:tcW w:w="65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BAF9CD4" w14:textId="77777777" w:rsidR="000E50A4" w:rsidRDefault="001A493A">
            <w:pPr>
              <w:pStyle w:val="TableText"/>
              <w:keepNext/>
            </w:pPr>
            <w:r>
              <w:t>Levels used by fewer than 1% of training sessions pooled into 'Other' (OperatingSystems, Browser, Region, TrafficType)</w:t>
            </w:r>
          </w:p>
        </w:tc>
      </w:tr>
      <w:tr w:rsidR="000E50A4" w14:paraId="39C90AB1"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D63AD94" w14:textId="77777777" w:rsidR="000E50A4" w:rsidRDefault="001A493A">
            <w:pPr>
              <w:pStyle w:val="TableText"/>
              <w:keepNext/>
            </w:pPr>
            <w:r>
              <w:t>Encoding</w:t>
            </w:r>
          </w:p>
        </w:tc>
        <w:tc>
          <w:tcPr>
            <w:tcW w:w="65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06F3F0" w14:textId="77777777" w:rsidR="000E50A4" w:rsidRDefault="001A493A">
            <w:pPr>
              <w:pStyle w:val="TableText"/>
              <w:keepNext/>
            </w:pPr>
            <w:r>
              <w:t>One-hot encoding of Month, OperatingSystems, Browser, Region, TrafficType and VisitorType; Weekend as 0/1</w:t>
            </w:r>
          </w:p>
        </w:tc>
      </w:tr>
      <w:tr w:rsidR="000E50A4" w14:paraId="689567B8"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ABED3B" w14:textId="77777777" w:rsidR="000E50A4" w:rsidRDefault="001A493A">
            <w:pPr>
              <w:pStyle w:val="TableText"/>
              <w:keepNext/>
            </w:pPr>
            <w:r>
              <w:t>Transformation</w:t>
            </w:r>
          </w:p>
        </w:tc>
        <w:tc>
          <w:tcPr>
            <w:tcW w:w="65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B8F4D6" w14:textId="77777777" w:rsidR="000E50A4" w:rsidRDefault="001A493A">
            <w:pPr>
              <w:pStyle w:val="TableText"/>
              <w:keepNext/>
            </w:pPr>
            <w:r>
              <w:t>log1p on ten count and duration variables, then z-score scaling</w:t>
            </w:r>
          </w:p>
        </w:tc>
      </w:tr>
      <w:tr w:rsidR="000E50A4" w14:paraId="327DC5A4"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B8DD9A" w14:textId="77777777" w:rsidR="000E50A4" w:rsidRDefault="001A493A">
            <w:pPr>
              <w:pStyle w:val="TableText"/>
            </w:pPr>
            <w:r>
              <w:t>Final input</w:t>
            </w:r>
          </w:p>
        </w:tc>
        <w:tc>
          <w:tcPr>
            <w:tcW w:w="655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1A3C08" w14:textId="77777777" w:rsidR="000E50A4" w:rsidRDefault="001A493A">
            <w:pPr>
              <w:pStyle w:val="TableText"/>
            </w:pPr>
            <w:r>
              <w:t>62 columns: 15 scaled numerical + 47 one-hot indicators</w:t>
            </w:r>
          </w:p>
        </w:tc>
      </w:tr>
    </w:tbl>
    <w:p w14:paraId="1E13EA0A" w14:textId="77777777" w:rsidR="000E50A4" w:rsidRDefault="000E50A4">
      <w:pPr>
        <w:spacing w:line="240" w:lineRule="auto"/>
      </w:pPr>
    </w:p>
    <w:p w14:paraId="7D0643B7" w14:textId="77777777" w:rsidR="000E50A4" w:rsidRDefault="001A493A">
      <w:pPr>
        <w:pStyle w:val="Heading2"/>
      </w:pPr>
      <w:bookmarkStart w:id="25" w:name="_Toc242714278"/>
      <w:r>
        <w:t>3.7 Train, Validation and Test Split</w:t>
      </w:r>
      <w:bookmarkEnd w:id="25"/>
    </w:p>
    <w:p w14:paraId="7460CB9F" w14:textId="77777777" w:rsidR="000E50A4" w:rsidRDefault="001A493A">
      <w:pPr>
        <w:jc w:val="both"/>
      </w:pPr>
      <w:r>
        <w:t>The 12,205 sessions were split 70/15/15 with stratification on the target, so that each subset keeps the same purchase rate (Table 3.4). The validation set is used for early stopping, hyperparameter selection and the choice of decision threshold. The test set was touched only once, for the final evaluation in Chapter 6.</w:t>
      </w:r>
    </w:p>
    <w:p w14:paraId="4070949D" w14:textId="77777777" w:rsidR="000E50A4" w:rsidRDefault="001A493A">
      <w:pPr>
        <w:pStyle w:val="TabCaption"/>
      </w:pPr>
      <w:bookmarkStart w:id="26" w:name="_Toc242714350"/>
      <w:r>
        <w:rPr>
          <w:b/>
        </w:rPr>
        <w:lastRenderedPageBreak/>
        <w:t xml:space="preserve">Table 3.4: </w:t>
      </w:r>
      <w:r>
        <w:t>Stratified train, validation and test split</w:t>
      </w:r>
      <w:bookmarkEnd w:id="26"/>
    </w:p>
    <w:tbl>
      <w:tblPr>
        <w:tblW w:w="0" w:type="auto"/>
        <w:jc w:val="center"/>
        <w:tblLayout w:type="fixed"/>
        <w:tblLook w:val="04A0" w:firstRow="1" w:lastRow="0" w:firstColumn="1" w:lastColumn="0" w:noHBand="0" w:noVBand="1"/>
      </w:tblPr>
      <w:tblGrid>
        <w:gridCol w:w="2304"/>
        <w:gridCol w:w="2016"/>
        <w:gridCol w:w="2016"/>
        <w:gridCol w:w="2304"/>
      </w:tblGrid>
      <w:tr w:rsidR="000E50A4" w14:paraId="0BD0DEEF"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A021CA2" w14:textId="77777777" w:rsidR="000E50A4" w:rsidRDefault="001A493A">
            <w:pPr>
              <w:pStyle w:val="TableText"/>
              <w:keepNext/>
            </w:pPr>
            <w:r>
              <w:rPr>
                <w:b/>
              </w:rPr>
              <w:t>Subset</w:t>
            </w:r>
          </w:p>
        </w:tc>
        <w:tc>
          <w:tcPr>
            <w:tcW w:w="201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E114545" w14:textId="77777777" w:rsidR="000E50A4" w:rsidRDefault="001A493A">
            <w:pPr>
              <w:pStyle w:val="TableText"/>
              <w:keepNext/>
              <w:jc w:val="center"/>
            </w:pPr>
            <w:r>
              <w:rPr>
                <w:b/>
              </w:rPr>
              <w:t>Sessions</w:t>
            </w:r>
          </w:p>
        </w:tc>
        <w:tc>
          <w:tcPr>
            <w:tcW w:w="201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79B60C6" w14:textId="77777777" w:rsidR="000E50A4" w:rsidRDefault="001A493A">
            <w:pPr>
              <w:pStyle w:val="TableText"/>
              <w:keepNext/>
              <w:jc w:val="center"/>
            </w:pPr>
            <w:r>
              <w:rPr>
                <w:b/>
              </w:rPr>
              <w:t>Purchases</w:t>
            </w:r>
          </w:p>
        </w:tc>
        <w:tc>
          <w:tcPr>
            <w:tcW w:w="230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EDC7DC0" w14:textId="77777777" w:rsidR="000E50A4" w:rsidRDefault="001A493A">
            <w:pPr>
              <w:pStyle w:val="TableText"/>
              <w:keepNext/>
              <w:jc w:val="center"/>
            </w:pPr>
            <w:r>
              <w:rPr>
                <w:b/>
              </w:rPr>
              <w:t>Purchase rate (%)</w:t>
            </w:r>
          </w:p>
        </w:tc>
      </w:tr>
      <w:tr w:rsidR="000E50A4" w14:paraId="3FB87CD1"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05226E" w14:textId="77777777" w:rsidR="000E50A4" w:rsidRDefault="001A493A">
            <w:pPr>
              <w:pStyle w:val="TableText"/>
              <w:keepNext/>
            </w:pPr>
            <w:r>
              <w:t>Train</w:t>
            </w:r>
          </w:p>
        </w:tc>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06CB39" w14:textId="77777777" w:rsidR="000E50A4" w:rsidRDefault="001A493A">
            <w:pPr>
              <w:pStyle w:val="TableText"/>
              <w:keepNext/>
              <w:jc w:val="center"/>
            </w:pPr>
            <w:r>
              <w:t>8,543</w:t>
            </w:r>
          </w:p>
        </w:tc>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AF2DCF" w14:textId="77777777" w:rsidR="000E50A4" w:rsidRDefault="001A493A">
            <w:pPr>
              <w:pStyle w:val="TableText"/>
              <w:keepNext/>
              <w:jc w:val="center"/>
            </w:pPr>
            <w:r>
              <w:t>1,336</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7D51D1" w14:textId="77777777" w:rsidR="000E50A4" w:rsidRDefault="001A493A">
            <w:pPr>
              <w:pStyle w:val="TableText"/>
              <w:keepNext/>
              <w:jc w:val="center"/>
            </w:pPr>
            <w:r>
              <w:t>15.64</w:t>
            </w:r>
          </w:p>
        </w:tc>
      </w:tr>
      <w:tr w:rsidR="000E50A4" w14:paraId="0045C562"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399391E" w14:textId="77777777" w:rsidR="000E50A4" w:rsidRDefault="001A493A">
            <w:pPr>
              <w:pStyle w:val="TableText"/>
              <w:keepNext/>
            </w:pPr>
            <w:r>
              <w:t>Validation</w:t>
            </w:r>
          </w:p>
        </w:tc>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830F503" w14:textId="77777777" w:rsidR="000E50A4" w:rsidRDefault="001A493A">
            <w:pPr>
              <w:pStyle w:val="TableText"/>
              <w:keepNext/>
              <w:jc w:val="center"/>
            </w:pPr>
            <w:r>
              <w:t>1,831</w:t>
            </w:r>
          </w:p>
        </w:tc>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344803" w14:textId="77777777" w:rsidR="000E50A4" w:rsidRDefault="001A493A">
            <w:pPr>
              <w:pStyle w:val="TableText"/>
              <w:keepNext/>
              <w:jc w:val="center"/>
            </w:pPr>
            <w:r>
              <w:t>286</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BB5F5A" w14:textId="77777777" w:rsidR="000E50A4" w:rsidRDefault="001A493A">
            <w:pPr>
              <w:pStyle w:val="TableText"/>
              <w:keepNext/>
              <w:jc w:val="center"/>
            </w:pPr>
            <w:r>
              <w:t>15.62</w:t>
            </w:r>
          </w:p>
        </w:tc>
      </w:tr>
      <w:tr w:rsidR="000E50A4" w14:paraId="13AF2F82"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B1F13C" w14:textId="77777777" w:rsidR="000E50A4" w:rsidRDefault="001A493A">
            <w:pPr>
              <w:pStyle w:val="TableText"/>
            </w:pPr>
            <w:r>
              <w:t>Test</w:t>
            </w:r>
          </w:p>
        </w:tc>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88039DB" w14:textId="77777777" w:rsidR="000E50A4" w:rsidRDefault="001A493A">
            <w:pPr>
              <w:pStyle w:val="TableText"/>
              <w:jc w:val="center"/>
            </w:pPr>
            <w:r>
              <w:t>1,831</w:t>
            </w:r>
          </w:p>
        </w:tc>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384B1A" w14:textId="77777777" w:rsidR="000E50A4" w:rsidRDefault="001A493A">
            <w:pPr>
              <w:pStyle w:val="TableText"/>
              <w:jc w:val="center"/>
            </w:pPr>
            <w:r>
              <w:t>286</w:t>
            </w:r>
          </w:p>
        </w:tc>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A5E781" w14:textId="77777777" w:rsidR="000E50A4" w:rsidRDefault="001A493A">
            <w:pPr>
              <w:pStyle w:val="TableText"/>
              <w:jc w:val="center"/>
            </w:pPr>
            <w:r>
              <w:t>15.62</w:t>
            </w:r>
          </w:p>
        </w:tc>
      </w:tr>
    </w:tbl>
    <w:p w14:paraId="42BE5A6E" w14:textId="77777777" w:rsidR="000E50A4" w:rsidRDefault="000E50A4">
      <w:pPr>
        <w:spacing w:line="240" w:lineRule="auto"/>
      </w:pPr>
    </w:p>
    <w:p w14:paraId="1B9FFD63" w14:textId="77777777" w:rsidR="000E50A4" w:rsidRDefault="001A493A">
      <w:pPr>
        <w:jc w:val="both"/>
      </w:pPr>
      <w:r>
        <w:t>To counter the 84:16 imbalance, each class was weighted in the loss function by n / (2 n</w:t>
      </w:r>
      <w:r>
        <w:rPr>
          <w:vertAlign w:val="subscript"/>
        </w:rPr>
        <w:t>c</w:t>
      </w:r>
      <w:r>
        <w:t>), giving weights of 0.593 for non-purchase and 3.197 for purchase sessions. A missed buyer therefore costs about 5.4 times as much as a false alarm during training.</w:t>
      </w:r>
    </w:p>
    <w:p w14:paraId="63C8871E" w14:textId="77777777" w:rsidR="000E50A4" w:rsidRDefault="001A493A">
      <w:pPr>
        <w:pStyle w:val="Heading2"/>
      </w:pPr>
      <w:bookmarkStart w:id="27" w:name="_Toc242714279"/>
      <w:r>
        <w:t>3.8 Key Insights from EDA and Preprocessing</w:t>
      </w:r>
      <w:bookmarkEnd w:id="27"/>
    </w:p>
    <w:p w14:paraId="1EF48708" w14:textId="77777777" w:rsidR="000E50A4" w:rsidRDefault="001A493A">
      <w:pPr>
        <w:pStyle w:val="ListBullet"/>
        <w:jc w:val="both"/>
      </w:pPr>
      <w:r>
        <w:t>The data are complete but not clean: 125 duplicate bounce sessions and 1,078 structural zero durations had to be understood before any modelling.</w:t>
      </w:r>
    </w:p>
    <w:p w14:paraId="25ECFE6C" w14:textId="77777777" w:rsidR="000E50A4" w:rsidRDefault="001A493A">
      <w:pPr>
        <w:pStyle w:val="ListBullet"/>
        <w:jc w:val="both"/>
      </w:pPr>
      <w:r>
        <w:t>Every behavioural variable is right-skewed (skewness 1.9 to 7.5) and several are zero-inflated, so means and standard deviations alone are misleading. Medians, IQRs and log scales are needed.</w:t>
      </w:r>
    </w:p>
    <w:p w14:paraId="0FE937C6" w14:textId="77777777" w:rsidR="000E50A4" w:rsidRDefault="001A493A">
      <w:pPr>
        <w:pStyle w:val="ListBullet"/>
        <w:jc w:val="both"/>
      </w:pPr>
      <w:r>
        <w:t>Interquartile-range outlier rules are unsuitable for zero-inflated data. Transformation, not deletion, is the right treatment for this dataset.</w:t>
      </w:r>
    </w:p>
    <w:p w14:paraId="010D65CC" w14:textId="77777777" w:rsidR="000E50A4" w:rsidRDefault="001A493A">
      <w:pPr>
        <w:pStyle w:val="ListBullet"/>
        <w:jc w:val="both"/>
      </w:pPr>
      <w:r>
        <w:t>The log transformation is the empirically best rung of Tukey's ladder and reduces skewness from 7.21 to -0.56.</w:t>
      </w:r>
    </w:p>
    <w:p w14:paraId="7A0705CB" w14:textId="77777777" w:rsidR="000E50A4" w:rsidRDefault="001A493A">
      <w:pPr>
        <w:pStyle w:val="Heading1"/>
        <w:pageBreakBefore/>
      </w:pPr>
      <w:bookmarkStart w:id="28" w:name="_Toc242714280"/>
      <w:r>
        <w:lastRenderedPageBreak/>
        <w:t>4. DATA VISUALIZATION</w:t>
      </w:r>
      <w:bookmarkEnd w:id="28"/>
    </w:p>
    <w:p w14:paraId="7A762FE9" w14:textId="77777777" w:rsidR="000E50A4" w:rsidRDefault="001A493A">
      <w:pPr>
        <w:jc w:val="both"/>
      </w:pPr>
      <w:r>
        <w:t>Each visualization in this chapter answers a specific analytical question. They are grouped by the analysis they support: univariate shape and inequality, probability distributions, bivariate comparison, multivariate structure and, finally, interaction. Every chart is followed by what it shows, why it was created and the insight it produced. All charts use a colour-blind-safe palette: blue always marks purchase sessions and orange marks non-purchase sessions.</w:t>
      </w:r>
    </w:p>
    <w:p w14:paraId="2318EA11" w14:textId="77777777" w:rsidR="000E50A4" w:rsidRDefault="001A493A">
      <w:pPr>
        <w:pStyle w:val="Heading2"/>
      </w:pPr>
      <w:bookmarkStart w:id="29" w:name="_Toc242714281"/>
      <w:r>
        <w:t>4.1 The Seven Stages of Visualization Applied</w:t>
      </w:r>
      <w:bookmarkEnd w:id="29"/>
    </w:p>
    <w:p w14:paraId="0DD861B9" w14:textId="77777777" w:rsidR="000E50A4" w:rsidRDefault="001A493A">
      <w:pPr>
        <w:pStyle w:val="TabCaption"/>
      </w:pPr>
      <w:bookmarkStart w:id="30" w:name="_Toc242714351"/>
      <w:r>
        <w:rPr>
          <w:b/>
        </w:rPr>
        <w:t xml:space="preserve">Table 4.1: </w:t>
      </w:r>
      <w:r>
        <w:t>Fry's seven stages mapped to the work in this project</w:t>
      </w:r>
      <w:bookmarkEnd w:id="30"/>
    </w:p>
    <w:tbl>
      <w:tblPr>
        <w:tblW w:w="0" w:type="auto"/>
        <w:jc w:val="center"/>
        <w:tblLayout w:type="fixed"/>
        <w:tblLook w:val="04A0" w:firstRow="1" w:lastRow="0" w:firstColumn="1" w:lastColumn="0" w:noHBand="0" w:noVBand="1"/>
      </w:tblPr>
      <w:tblGrid>
        <w:gridCol w:w="1872"/>
        <w:gridCol w:w="6768"/>
      </w:tblGrid>
      <w:tr w:rsidR="000E50A4" w14:paraId="02EC12A6"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129BDFD" w14:textId="77777777" w:rsidR="000E50A4" w:rsidRDefault="001A493A">
            <w:pPr>
              <w:pStyle w:val="TableText"/>
              <w:keepNext/>
            </w:pPr>
            <w:r>
              <w:rPr>
                <w:b/>
              </w:rPr>
              <w:t>Stage [3]</w:t>
            </w:r>
          </w:p>
        </w:tc>
        <w:tc>
          <w:tcPr>
            <w:tcW w:w="676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96A6D32" w14:textId="77777777" w:rsidR="000E50A4" w:rsidRDefault="001A493A">
            <w:pPr>
              <w:pStyle w:val="TableText"/>
              <w:keepNext/>
            </w:pPr>
            <w:r>
              <w:rPr>
                <w:b/>
              </w:rPr>
              <w:t>How it was carried out in this study</w:t>
            </w:r>
          </w:p>
        </w:tc>
      </w:tr>
      <w:tr w:rsidR="000E50A4" w14:paraId="31BD7AAA"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942AF8" w14:textId="77777777" w:rsidR="000E50A4" w:rsidRDefault="001A493A">
            <w:pPr>
              <w:pStyle w:val="TableText"/>
              <w:keepNext/>
            </w:pPr>
            <w:r>
              <w:t>1. Acquire</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413C93" w14:textId="77777777" w:rsidR="000E50A4" w:rsidRDefault="001A493A">
            <w:pPr>
              <w:pStyle w:val="TableText"/>
              <w:keepNext/>
            </w:pPr>
            <w:r>
              <w:t>Downloaded dataset 468 from the UCI repository; stored the CSV in the project's data folder</w:t>
            </w:r>
          </w:p>
        </w:tc>
      </w:tr>
      <w:tr w:rsidR="000E50A4" w14:paraId="7E1C94F1"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17AC7D" w14:textId="77777777" w:rsidR="000E50A4" w:rsidRDefault="001A493A">
            <w:pPr>
              <w:pStyle w:val="TableText"/>
              <w:keepNext/>
            </w:pPr>
            <w:r>
              <w:t>2. Parse</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041245C" w14:textId="77777777" w:rsidR="000E50A4" w:rsidRDefault="001A493A">
            <w:pPr>
              <w:pStyle w:val="TableText"/>
              <w:keepNext/>
            </w:pPr>
            <w:r>
              <w:t>Assigned data types and roles (count, continuous, rate, categorical, target); built the data dictionary</w:t>
            </w:r>
          </w:p>
        </w:tc>
      </w:tr>
      <w:tr w:rsidR="000E50A4" w14:paraId="059AAB0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8AD23F" w14:textId="77777777" w:rsidR="000E50A4" w:rsidRDefault="001A493A">
            <w:pPr>
              <w:pStyle w:val="TableText"/>
              <w:keepNext/>
            </w:pPr>
            <w:r>
              <w:t>3. Filter</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B0758E" w14:textId="77777777" w:rsidR="000E50A4" w:rsidRDefault="001A493A">
            <w:pPr>
              <w:pStyle w:val="TableText"/>
              <w:keepNext/>
            </w:pPr>
            <w:r>
              <w:t>Removed 125 duplicates; verified consistency rules; diagnosed outliers; pooled rare categories</w:t>
            </w:r>
          </w:p>
        </w:tc>
      </w:tr>
      <w:tr w:rsidR="000E50A4" w14:paraId="3836970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A09266" w14:textId="77777777" w:rsidR="000E50A4" w:rsidRDefault="001A493A">
            <w:pPr>
              <w:pStyle w:val="TableText"/>
              <w:keepNext/>
            </w:pPr>
            <w:r>
              <w:t>4. Mine</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1D1EE2" w14:textId="77777777" w:rsidR="000E50A4" w:rsidRDefault="001A493A">
            <w:pPr>
              <w:pStyle w:val="TableText"/>
              <w:keepNext/>
            </w:pPr>
            <w:r>
              <w:t>Summary statistics, distribution fitting, Mann-Whitney and chi-square tests, Spearman correlation, resistant line, PCA, multilayer perceptron</w:t>
            </w:r>
          </w:p>
        </w:tc>
      </w:tr>
      <w:tr w:rsidR="000E50A4" w14:paraId="64D8C6A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4D841F" w14:textId="77777777" w:rsidR="000E50A4" w:rsidRDefault="001A493A">
            <w:pPr>
              <w:pStyle w:val="TableText"/>
              <w:keepNext/>
            </w:pPr>
            <w:r>
              <w:t>5. Represent</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D26E28" w14:textId="77777777" w:rsidR="000E50A4" w:rsidRDefault="001A493A">
            <w:pPr>
              <w:pStyle w:val="TableText"/>
              <w:keepNext/>
            </w:pPr>
            <w:r>
              <w:t>Chose a chart form per question: histograms, Lorenz curves, box plots, heat maps, hexbin, pair plot, biplot, ROC and precision-recall curves</w:t>
            </w:r>
          </w:p>
        </w:tc>
      </w:tr>
      <w:tr w:rsidR="000E50A4" w14:paraId="683C36B8"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B49D180" w14:textId="77777777" w:rsidR="000E50A4" w:rsidRDefault="001A493A">
            <w:pPr>
              <w:pStyle w:val="TableText"/>
              <w:keepNext/>
            </w:pPr>
            <w:r>
              <w:t>6. Refine</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F71DBB" w14:textId="77777777" w:rsidR="000E50A4" w:rsidRDefault="001A493A">
            <w:pPr>
              <w:pStyle w:val="TableText"/>
              <w:keepNext/>
            </w:pPr>
            <w:r>
              <w:t>Log scales for skewed data, colour-blind-safe palette, direct labels, confidence intervals, consistent class colours</w:t>
            </w:r>
          </w:p>
        </w:tc>
      </w:tr>
      <w:tr w:rsidR="000E50A4" w14:paraId="1946B006"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0C1BFD" w14:textId="77777777" w:rsidR="000E50A4" w:rsidRDefault="001A493A">
            <w:pPr>
              <w:pStyle w:val="TableText"/>
            </w:pPr>
            <w:r>
              <w:t>7. Interact</w:t>
            </w:r>
          </w:p>
        </w:tc>
        <w:tc>
          <w:tcPr>
            <w:tcW w:w="67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9AAF60" w14:textId="77777777" w:rsidR="000E50A4" w:rsidRDefault="001A493A">
            <w:pPr>
              <w:pStyle w:val="TableText"/>
            </w:pPr>
            <w:r>
              <w:t>Self-contained HTML dashboard with feature, scale, visitor-type, day-type and month filters (Section 4.14)</w:t>
            </w:r>
          </w:p>
        </w:tc>
      </w:tr>
    </w:tbl>
    <w:p w14:paraId="47DB87DB" w14:textId="77777777" w:rsidR="000E50A4" w:rsidRDefault="000E50A4">
      <w:pPr>
        <w:spacing w:line="240" w:lineRule="auto"/>
      </w:pPr>
    </w:p>
    <w:p w14:paraId="4BF7C6CE" w14:textId="77777777" w:rsidR="000E50A4" w:rsidRDefault="001A493A">
      <w:pPr>
        <w:pStyle w:val="Heading2"/>
      </w:pPr>
      <w:bookmarkStart w:id="31" w:name="_Toc242714282"/>
      <w:r>
        <w:t>4.2 Univariate Distributions of All Numerical Features</w:t>
      </w:r>
      <w:bookmarkEnd w:id="31"/>
    </w:p>
    <w:p w14:paraId="7B92BC67" w14:textId="77777777" w:rsidR="000E50A4" w:rsidRDefault="001A493A">
      <w:pPr>
        <w:keepNext/>
        <w:spacing w:after="40" w:line="240" w:lineRule="auto"/>
        <w:jc w:val="center"/>
      </w:pPr>
      <w:r>
        <w:rPr>
          <w:noProof/>
        </w:rPr>
        <w:drawing>
          <wp:inline distT="0" distB="0" distL="0" distR="0" wp14:anchorId="6038DC23" wp14:editId="00620469">
            <wp:extent cx="5486400" cy="2267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univariate_panel.png"/>
                    <pic:cNvPicPr/>
                  </pic:nvPicPr>
                  <pic:blipFill>
                    <a:blip r:embed="rId14"/>
                    <a:stretch>
                      <a:fillRect/>
                    </a:stretch>
                  </pic:blipFill>
                  <pic:spPr>
                    <a:xfrm>
                      <a:off x="0" y="0"/>
                      <a:ext cx="5486400" cy="2267560"/>
                    </a:xfrm>
                    <a:prstGeom prst="rect">
                      <a:avLst/>
                    </a:prstGeom>
                  </pic:spPr>
                </pic:pic>
              </a:graphicData>
            </a:graphic>
          </wp:inline>
        </w:drawing>
      </w:r>
    </w:p>
    <w:p w14:paraId="4752A704" w14:textId="77777777" w:rsidR="000E50A4" w:rsidRDefault="001A493A">
      <w:pPr>
        <w:pStyle w:val="FigCaption"/>
      </w:pPr>
      <w:bookmarkStart w:id="32" w:name="_Toc242714323"/>
      <w:r>
        <w:rPr>
          <w:b/>
        </w:rPr>
        <w:t xml:space="preserve">Figure 4.1: </w:t>
      </w:r>
      <w:r>
        <w:t>Histograms of the ten numerical features (log1p scale for counts, durations and page values)</w:t>
      </w:r>
      <w:bookmarkEnd w:id="32"/>
    </w:p>
    <w:p w14:paraId="48DE17FF" w14:textId="77777777" w:rsidR="000E50A4" w:rsidRDefault="001A493A">
      <w:pPr>
        <w:jc w:val="both"/>
      </w:pPr>
      <w:r>
        <w:rPr>
          <w:b/>
        </w:rPr>
        <w:t>What it shows.</w:t>
      </w:r>
      <w:r>
        <w:t xml:space="preserve"> Ten small histograms, one per numerical feature, each annotated with its share of zeros and its skewness. Counts, durations and page values are drawn on the log1p scale; the three bounded rates are on their natural scale.</w:t>
      </w:r>
    </w:p>
    <w:p w14:paraId="0B4B7FC9" w14:textId="77777777" w:rsidR="000E50A4" w:rsidRDefault="001A493A">
      <w:pPr>
        <w:jc w:val="both"/>
      </w:pPr>
      <w:r>
        <w:rPr>
          <w:b/>
        </w:rPr>
        <w:lastRenderedPageBreak/>
        <w:t>Why it was created.</w:t>
      </w:r>
      <w:r>
        <w:t xml:space="preserve"> Univariate exploration is the starting point for any EDA. Small multiples allow the shapes to be compared at a glance and show where a common transformation will work.</w:t>
      </w:r>
    </w:p>
    <w:p w14:paraId="6A71F5F1" w14:textId="77777777" w:rsidR="000E50A4" w:rsidRDefault="001A493A">
      <w:pPr>
        <w:jc w:val="both"/>
      </w:pPr>
      <w:r>
        <w:rPr>
          <w:b/>
        </w:rPr>
        <w:t>Insights obtained.</w:t>
      </w:r>
      <w:r>
        <w:t xml:space="preserve"> Two kinds of shape appear. Variables with a mass at zero and a separate hump (administrative and informational pages, page values) are zero-inflated mixtures: most sessions never touch these pages, and the minority that do behave very differently. ProductRelated and its duration are close to bell-shaped on the log scale, so they are roughly lognormal. Exit and bounce rates show spikes at 0.2, the value produced by single-page sessions.</w:t>
      </w:r>
    </w:p>
    <w:p w14:paraId="30F51A09" w14:textId="77777777" w:rsidR="000E50A4" w:rsidRDefault="001A493A">
      <w:pPr>
        <w:pStyle w:val="Heading2"/>
      </w:pPr>
      <w:bookmarkStart w:id="33" w:name="_Toc242714283"/>
      <w:r>
        <w:t>4.3 Inequality of Engagement: Lorenz Curves and the Gini Coefficient</w:t>
      </w:r>
      <w:bookmarkEnd w:id="33"/>
    </w:p>
    <w:p w14:paraId="45F48BEF" w14:textId="77777777" w:rsidR="000E50A4" w:rsidRDefault="001A493A">
      <w:pPr>
        <w:keepNext/>
        <w:spacing w:after="40" w:line="240" w:lineRule="auto"/>
        <w:jc w:val="center"/>
      </w:pPr>
      <w:r>
        <w:rPr>
          <w:noProof/>
        </w:rPr>
        <w:drawing>
          <wp:inline distT="0" distB="0" distL="0" distR="0" wp14:anchorId="4B4FCD84" wp14:editId="4F8C2296">
            <wp:extent cx="3931920" cy="3413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lorenz_gini.png"/>
                    <pic:cNvPicPr/>
                  </pic:nvPicPr>
                  <pic:blipFill>
                    <a:blip r:embed="rId15"/>
                    <a:stretch>
                      <a:fillRect/>
                    </a:stretch>
                  </pic:blipFill>
                  <pic:spPr>
                    <a:xfrm>
                      <a:off x="0" y="0"/>
                      <a:ext cx="3931920" cy="3413943"/>
                    </a:xfrm>
                    <a:prstGeom prst="rect">
                      <a:avLst/>
                    </a:prstGeom>
                  </pic:spPr>
                </pic:pic>
              </a:graphicData>
            </a:graphic>
          </wp:inline>
        </w:drawing>
      </w:r>
    </w:p>
    <w:p w14:paraId="51A9204C" w14:textId="77777777" w:rsidR="000E50A4" w:rsidRDefault="001A493A">
      <w:pPr>
        <w:pStyle w:val="FigCaption"/>
      </w:pPr>
      <w:bookmarkStart w:id="34" w:name="_Toc242714324"/>
      <w:r>
        <w:rPr>
          <w:b/>
        </w:rPr>
        <w:t xml:space="preserve">Figure 4.2: </w:t>
      </w:r>
      <w:r>
        <w:t>Lorenz curves and Gini coefficients of engagement and page value</w:t>
      </w:r>
      <w:bookmarkEnd w:id="34"/>
    </w:p>
    <w:p w14:paraId="6048E098" w14:textId="77777777" w:rsidR="000E50A4" w:rsidRDefault="001A493A">
      <w:pPr>
        <w:jc w:val="both"/>
      </w:pPr>
      <w:r>
        <w:rPr>
          <w:b/>
        </w:rPr>
        <w:t>What it shows.</w:t>
      </w:r>
      <w:r>
        <w:t xml:space="preserve"> Each curve plots the cumulative share of sessions (sorted from least to most engaged) against the cumulative share of the total quantity they account for. The diagonal represents perfect equality.</w:t>
      </w:r>
    </w:p>
    <w:p w14:paraId="66DD1104" w14:textId="77777777" w:rsidR="000E50A4" w:rsidRDefault="001A493A">
      <w:pPr>
        <w:jc w:val="both"/>
      </w:pPr>
      <w:r>
        <w:rPr>
          <w:b/>
        </w:rPr>
        <w:t>Why it was created.</w:t>
      </w:r>
      <w:r>
        <w:t xml:space="preserve"> Inequality measures from the univariate-analysis toolkit show how concentrated a quantity is, which a mean or standard deviation cannot show.</w:t>
      </w:r>
    </w:p>
    <w:p w14:paraId="49E2B293" w14:textId="77777777" w:rsidR="000E50A4" w:rsidRDefault="001A493A">
      <w:pPr>
        <w:jc w:val="both"/>
      </w:pPr>
      <w:r>
        <w:rPr>
          <w:b/>
        </w:rPr>
        <w:t>Insights obtained.</w:t>
      </w:r>
      <w:r>
        <w:t xml:space="preserve"> Engagement is highly concentrated. The top 10% of sessions account for 44.8% of all product-browsing time (Gini 0.62) and 42.0% of product page views (Gini 0.57). Page value is the most unequal quantity (Gini 0.89): 82.1% of it sits in the top tenth of sessions, which follows from the fact that only 22.4% of sessions reach any valued page at all. Commercially, a small, identifiable group of sessions carries most of the value.</w:t>
      </w:r>
    </w:p>
    <w:p w14:paraId="18E98F5D" w14:textId="77777777" w:rsidR="000E50A4" w:rsidRDefault="001A493A">
      <w:pPr>
        <w:pStyle w:val="Heading2"/>
      </w:pPr>
      <w:bookmarkStart w:id="35" w:name="_Toc242714284"/>
      <w:r>
        <w:lastRenderedPageBreak/>
        <w:t>4.4 Discrete Distribution of Product Page Counts</w:t>
      </w:r>
      <w:bookmarkEnd w:id="35"/>
    </w:p>
    <w:p w14:paraId="532DB415" w14:textId="77777777" w:rsidR="000E50A4" w:rsidRDefault="001A493A">
      <w:pPr>
        <w:keepNext/>
        <w:spacing w:after="40" w:line="240" w:lineRule="auto"/>
        <w:jc w:val="center"/>
      </w:pPr>
      <w:r>
        <w:rPr>
          <w:noProof/>
        </w:rPr>
        <w:drawing>
          <wp:inline distT="0" distB="0" distL="0" distR="0" wp14:anchorId="4E17B05B" wp14:editId="7DD5610E">
            <wp:extent cx="5486400" cy="18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iscrete_fit.png"/>
                    <pic:cNvPicPr/>
                  </pic:nvPicPr>
                  <pic:blipFill>
                    <a:blip r:embed="rId16"/>
                    <a:stretch>
                      <a:fillRect/>
                    </a:stretch>
                  </pic:blipFill>
                  <pic:spPr>
                    <a:xfrm>
                      <a:off x="0" y="0"/>
                      <a:ext cx="5486400" cy="1866884"/>
                    </a:xfrm>
                    <a:prstGeom prst="rect">
                      <a:avLst/>
                    </a:prstGeom>
                  </pic:spPr>
                </pic:pic>
              </a:graphicData>
            </a:graphic>
          </wp:inline>
        </w:drawing>
      </w:r>
    </w:p>
    <w:p w14:paraId="1B62668B" w14:textId="77777777" w:rsidR="000E50A4" w:rsidRDefault="001A493A">
      <w:pPr>
        <w:pStyle w:val="FigCaption"/>
      </w:pPr>
      <w:bookmarkStart w:id="36" w:name="_Toc242714325"/>
      <w:r>
        <w:rPr>
          <w:b/>
        </w:rPr>
        <w:t xml:space="preserve">Figure 4.3: </w:t>
      </w:r>
      <w:r>
        <w:t>Observed versus fitted Poisson and negative binomial frequencies, and the share of zero counts</w:t>
      </w:r>
      <w:bookmarkEnd w:id="36"/>
    </w:p>
    <w:p w14:paraId="29049EF7" w14:textId="77777777" w:rsidR="000E50A4" w:rsidRDefault="001A493A">
      <w:pPr>
        <w:pStyle w:val="TabCaption"/>
      </w:pPr>
      <w:bookmarkStart w:id="37" w:name="_Toc242714352"/>
      <w:r>
        <w:rPr>
          <w:b/>
        </w:rPr>
        <w:t xml:space="preserve">Table 4.2: </w:t>
      </w:r>
      <w:r>
        <w:t>Maximum-likelihood fits to the ProductRelated page count</w:t>
      </w:r>
      <w:bookmarkEnd w:id="37"/>
    </w:p>
    <w:tbl>
      <w:tblPr>
        <w:tblW w:w="0" w:type="auto"/>
        <w:jc w:val="center"/>
        <w:tblLayout w:type="fixed"/>
        <w:tblLook w:val="04A0" w:firstRow="1" w:lastRow="0" w:firstColumn="1" w:lastColumn="0" w:noHBand="0" w:noVBand="1"/>
      </w:tblPr>
      <w:tblGrid>
        <w:gridCol w:w="2088"/>
        <w:gridCol w:w="2376"/>
        <w:gridCol w:w="1584"/>
        <w:gridCol w:w="1296"/>
        <w:gridCol w:w="1584"/>
      </w:tblGrid>
      <w:tr w:rsidR="000E50A4" w14:paraId="6F371018" w14:textId="77777777">
        <w:trPr>
          <w:cantSplit/>
          <w:tblHeade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153339C" w14:textId="77777777" w:rsidR="000E50A4" w:rsidRDefault="001A493A">
            <w:pPr>
              <w:pStyle w:val="TableText"/>
              <w:keepNext/>
            </w:pPr>
            <w:r>
              <w:rPr>
                <w:b/>
              </w:rPr>
              <w:t>Model</w:t>
            </w:r>
          </w:p>
        </w:tc>
        <w:tc>
          <w:tcPr>
            <w:tcW w:w="237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FEFC541" w14:textId="77777777" w:rsidR="000E50A4" w:rsidRDefault="001A493A">
            <w:pPr>
              <w:pStyle w:val="TableText"/>
              <w:keepNext/>
              <w:jc w:val="center"/>
            </w:pPr>
            <w:r>
              <w:rPr>
                <w:b/>
              </w:rPr>
              <w:t>Parameters</w:t>
            </w:r>
          </w:p>
        </w:tc>
        <w:tc>
          <w:tcPr>
            <w:tcW w:w="15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C6F49CD" w14:textId="77777777" w:rsidR="000E50A4" w:rsidRDefault="001A493A">
            <w:pPr>
              <w:pStyle w:val="TableText"/>
              <w:keepNext/>
              <w:jc w:val="center"/>
            </w:pPr>
            <w:r>
              <w:rPr>
                <w:b/>
              </w:rPr>
              <w:t>Log-likelihood</w:t>
            </w:r>
          </w:p>
        </w:tc>
        <w:tc>
          <w:tcPr>
            <w:tcW w:w="129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46EE244" w14:textId="77777777" w:rsidR="000E50A4" w:rsidRDefault="001A493A">
            <w:pPr>
              <w:pStyle w:val="TableText"/>
              <w:keepNext/>
              <w:jc w:val="center"/>
            </w:pPr>
            <w:r>
              <w:rPr>
                <w:b/>
              </w:rPr>
              <w:t>AIC</w:t>
            </w:r>
          </w:p>
        </w:tc>
        <w:tc>
          <w:tcPr>
            <w:tcW w:w="15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CEB054C" w14:textId="77777777" w:rsidR="000E50A4" w:rsidRDefault="001A493A">
            <w:pPr>
              <w:pStyle w:val="TableText"/>
              <w:keepNext/>
              <w:jc w:val="center"/>
            </w:pPr>
            <w:r>
              <w:rPr>
                <w:b/>
              </w:rPr>
              <w:t>Chi-square (10 bins)</w:t>
            </w:r>
          </w:p>
        </w:tc>
      </w:tr>
      <w:tr w:rsidR="000E50A4" w14:paraId="7D7864DF"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71609B" w14:textId="77777777" w:rsidR="000E50A4" w:rsidRDefault="001A493A">
            <w:pPr>
              <w:pStyle w:val="TableText"/>
              <w:keepNext/>
            </w:pPr>
            <w:r>
              <w:t>Poisson</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93E5C3" w14:textId="77777777" w:rsidR="000E50A4" w:rsidRDefault="001A493A">
            <w:pPr>
              <w:pStyle w:val="TableText"/>
              <w:keepNext/>
              <w:jc w:val="center"/>
            </w:pPr>
            <w:r>
              <w:t>lambda = 32.05</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E2404F" w14:textId="77777777" w:rsidR="000E50A4" w:rsidRDefault="001A493A">
            <w:pPr>
              <w:pStyle w:val="TableText"/>
              <w:keepNext/>
              <w:jc w:val="center"/>
            </w:pPr>
            <w:r>
              <w:t>-261,158</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C9E1B3" w14:textId="77777777" w:rsidR="000E50A4" w:rsidRDefault="001A493A">
            <w:pPr>
              <w:pStyle w:val="TableText"/>
              <w:keepNext/>
              <w:jc w:val="center"/>
            </w:pPr>
            <w:r>
              <w:t>522,318</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E48968" w14:textId="77777777" w:rsidR="000E50A4" w:rsidRDefault="001A493A">
            <w:pPr>
              <w:pStyle w:val="TableText"/>
              <w:keepNext/>
              <w:jc w:val="center"/>
            </w:pPr>
            <w:r>
              <w:t>3.7 x 10</w:t>
            </w:r>
            <w:r>
              <w:rPr>
                <w:vertAlign w:val="superscript"/>
              </w:rPr>
              <w:t>14</w:t>
            </w:r>
          </w:p>
        </w:tc>
      </w:tr>
      <w:tr w:rsidR="000E50A4" w14:paraId="1126D986"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C2B63A" w14:textId="77777777" w:rsidR="000E50A4" w:rsidRDefault="001A493A">
            <w:pPr>
              <w:pStyle w:val="TableText"/>
            </w:pPr>
            <w:r>
              <w:t>Negative binomial</w:t>
            </w:r>
          </w:p>
        </w:tc>
        <w:tc>
          <w:tcPr>
            <w:tcW w:w="23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D5823F" w14:textId="77777777" w:rsidR="000E50A4" w:rsidRDefault="001A493A">
            <w:pPr>
              <w:pStyle w:val="TableText"/>
              <w:jc w:val="center"/>
            </w:pPr>
            <w:r>
              <w:t>r = 0.899, p = 0.0273</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F2870D" w14:textId="77777777" w:rsidR="000E50A4" w:rsidRDefault="001A493A">
            <w:pPr>
              <w:pStyle w:val="TableText"/>
              <w:jc w:val="center"/>
            </w:pPr>
            <w:r>
              <w:t>-54,669</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633C13B" w14:textId="77777777" w:rsidR="000E50A4" w:rsidRDefault="001A493A">
            <w:pPr>
              <w:pStyle w:val="TableText"/>
              <w:jc w:val="center"/>
            </w:pPr>
            <w:r>
              <w:t>109,341</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88E787" w14:textId="77777777" w:rsidR="000E50A4" w:rsidRDefault="001A493A">
            <w:pPr>
              <w:pStyle w:val="TableText"/>
              <w:jc w:val="center"/>
            </w:pPr>
            <w:r>
              <w:t>1,132</w:t>
            </w:r>
          </w:p>
        </w:tc>
      </w:tr>
    </w:tbl>
    <w:p w14:paraId="1A7394FE" w14:textId="77777777" w:rsidR="000E50A4" w:rsidRDefault="000E50A4">
      <w:pPr>
        <w:spacing w:line="240" w:lineRule="auto"/>
      </w:pPr>
    </w:p>
    <w:p w14:paraId="5F27874C" w14:textId="77777777" w:rsidR="000E50A4" w:rsidRDefault="001A493A">
      <w:pPr>
        <w:jc w:val="both"/>
      </w:pPr>
      <w:r>
        <w:rPr>
          <w:b/>
        </w:rPr>
        <w:t>What it shows.</w:t>
      </w:r>
      <w:r>
        <w:t xml:space="preserve"> Panel (a) compares the observed number of sessions in ten page-count bins with the frequencies expected under a Poisson model and under a negative binomial model, on a log scale. Panel (b) compares the observed share of zero counts for the three page families with each model's prediction.</w:t>
      </w:r>
    </w:p>
    <w:p w14:paraId="0A7E6334" w14:textId="77777777" w:rsidR="000E50A4" w:rsidRDefault="001A493A">
      <w:pPr>
        <w:jc w:val="both"/>
      </w:pPr>
      <w:r>
        <w:rPr>
          <w:b/>
        </w:rPr>
        <w:t>Why it was created.</w:t>
      </w:r>
      <w:r>
        <w:t xml:space="preserve"> Page counts are discrete, so a count distribution is the natural first hypothesis. The Poisson model assumes that the variance equals the mean, and this chart tests that assumption visually and numerically.</w:t>
      </w:r>
    </w:p>
    <w:p w14:paraId="2DB06748" w14:textId="77777777" w:rsidR="000E50A4" w:rsidRDefault="001A493A">
      <w:pPr>
        <w:jc w:val="both"/>
      </w:pPr>
      <w:r>
        <w:rPr>
          <w:b/>
        </w:rPr>
        <w:t>Insights obtained.</w:t>
      </w:r>
      <w:r>
        <w:t xml:space="preserve"> The Poisson assumption fails badly: the variance of ProductRelated is 1,988 against a mean of 32.0, a dispersion index of 62. A Poisson model with the same mean puts almost all sessions between 21 and 60 pages and predicts essentially no sessions below 11 or above 60 pages, whereas thousands are observed. The negative binomial, which adds a heterogeneity parameter r, lowers the AIC from 522,318 to 109,341 and reproduces both tails. Panel (b) shows the same effect for zeros: 46.2% of sessions visit no admin</w:t>
      </w:r>
      <w:r>
        <w:t>istrative page, while a Poisson model predicts 9.6% and the negative binomial predicts 44.0%. Shoppers differ so much from one another that a single shared rate cannot describe them; the chi-square statistic remains significant because of the large sample, so the negative binomial should be read as a much better description rather than a perfect one.</w:t>
      </w:r>
    </w:p>
    <w:p w14:paraId="63770122" w14:textId="77777777" w:rsidR="000E50A4" w:rsidRDefault="001A493A">
      <w:pPr>
        <w:pStyle w:val="Heading2"/>
      </w:pPr>
      <w:bookmarkStart w:id="38" w:name="_Toc242714285"/>
      <w:r>
        <w:lastRenderedPageBreak/>
        <w:t>4.5 Continuous Distribution of Browsing Time</w:t>
      </w:r>
      <w:bookmarkEnd w:id="38"/>
    </w:p>
    <w:p w14:paraId="6773563B" w14:textId="77777777" w:rsidR="000E50A4" w:rsidRDefault="001A493A">
      <w:pPr>
        <w:keepNext/>
        <w:spacing w:after="40" w:line="240" w:lineRule="auto"/>
        <w:jc w:val="center"/>
      </w:pPr>
      <w:r>
        <w:rPr>
          <w:noProof/>
        </w:rPr>
        <w:drawing>
          <wp:inline distT="0" distB="0" distL="0" distR="0" wp14:anchorId="7DF959A8" wp14:editId="61F180BC">
            <wp:extent cx="5486400" cy="19186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ntinuous_fit.png"/>
                    <pic:cNvPicPr/>
                  </pic:nvPicPr>
                  <pic:blipFill>
                    <a:blip r:embed="rId17"/>
                    <a:stretch>
                      <a:fillRect/>
                    </a:stretch>
                  </pic:blipFill>
                  <pic:spPr>
                    <a:xfrm>
                      <a:off x="0" y="0"/>
                      <a:ext cx="5486400" cy="1918641"/>
                    </a:xfrm>
                    <a:prstGeom prst="rect">
                      <a:avLst/>
                    </a:prstGeom>
                  </pic:spPr>
                </pic:pic>
              </a:graphicData>
            </a:graphic>
          </wp:inline>
        </w:drawing>
      </w:r>
    </w:p>
    <w:p w14:paraId="4EC01051" w14:textId="77777777" w:rsidR="000E50A4" w:rsidRDefault="001A493A">
      <w:pPr>
        <w:pStyle w:val="FigCaption"/>
      </w:pPr>
      <w:bookmarkStart w:id="39" w:name="_Toc242714326"/>
      <w:r>
        <w:rPr>
          <w:b/>
        </w:rPr>
        <w:t xml:space="preserve">Figure 4.4: </w:t>
      </w:r>
      <w:r>
        <w:t>Candidate continuous distributions for product-related duration and a normal Q-Q plot of its logarithm</w:t>
      </w:r>
      <w:bookmarkEnd w:id="39"/>
    </w:p>
    <w:p w14:paraId="393EC912" w14:textId="77777777" w:rsidR="000E50A4" w:rsidRDefault="001A493A">
      <w:pPr>
        <w:pStyle w:val="TabCaption"/>
      </w:pPr>
      <w:bookmarkStart w:id="40" w:name="_Toc242714353"/>
      <w:r>
        <w:rPr>
          <w:b/>
        </w:rPr>
        <w:t xml:space="preserve">Table 4.3: </w:t>
      </w:r>
      <w:r>
        <w:t>Maximum-likelihood fits to positive product-related duration (11,575 sessions)</w:t>
      </w:r>
      <w:bookmarkEnd w:id="40"/>
    </w:p>
    <w:tbl>
      <w:tblPr>
        <w:tblW w:w="0" w:type="auto"/>
        <w:jc w:val="center"/>
        <w:tblLayout w:type="fixed"/>
        <w:tblLook w:val="04A0" w:firstRow="1" w:lastRow="0" w:firstColumn="1" w:lastColumn="0" w:noHBand="0" w:noVBand="1"/>
      </w:tblPr>
      <w:tblGrid>
        <w:gridCol w:w="2016"/>
        <w:gridCol w:w="1872"/>
        <w:gridCol w:w="1584"/>
        <w:gridCol w:w="1584"/>
        <w:gridCol w:w="1584"/>
      </w:tblGrid>
      <w:tr w:rsidR="000E50A4" w14:paraId="3398A36A"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8B4829E" w14:textId="77777777" w:rsidR="000E50A4" w:rsidRDefault="001A493A">
            <w:pPr>
              <w:pStyle w:val="TableText"/>
              <w:keepNext/>
            </w:pPr>
            <w:r>
              <w:rPr>
                <w:b/>
              </w:rPr>
              <w:t>Distribution</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003C164" w14:textId="77777777" w:rsidR="000E50A4" w:rsidRDefault="001A493A">
            <w:pPr>
              <w:pStyle w:val="TableText"/>
              <w:keepNext/>
              <w:jc w:val="center"/>
            </w:pPr>
            <w:r>
              <w:rPr>
                <w:b/>
              </w:rPr>
              <w:t>Shape</w:t>
            </w:r>
          </w:p>
        </w:tc>
        <w:tc>
          <w:tcPr>
            <w:tcW w:w="15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B1ED293" w14:textId="77777777" w:rsidR="000E50A4" w:rsidRDefault="001A493A">
            <w:pPr>
              <w:pStyle w:val="TableText"/>
              <w:keepNext/>
              <w:jc w:val="center"/>
            </w:pPr>
            <w:r>
              <w:rPr>
                <w:b/>
              </w:rPr>
              <w:t>Scale (s)</w:t>
            </w:r>
          </w:p>
        </w:tc>
        <w:tc>
          <w:tcPr>
            <w:tcW w:w="15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881228D" w14:textId="77777777" w:rsidR="000E50A4" w:rsidRDefault="001A493A">
            <w:pPr>
              <w:pStyle w:val="TableText"/>
              <w:keepNext/>
              <w:jc w:val="center"/>
            </w:pPr>
            <w:r>
              <w:rPr>
                <w:b/>
              </w:rPr>
              <w:t>AIC</w:t>
            </w:r>
          </w:p>
        </w:tc>
        <w:tc>
          <w:tcPr>
            <w:tcW w:w="15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D175805" w14:textId="77777777" w:rsidR="000E50A4" w:rsidRDefault="001A493A">
            <w:pPr>
              <w:pStyle w:val="TableText"/>
              <w:keepNext/>
              <w:jc w:val="center"/>
            </w:pPr>
            <w:r>
              <w:rPr>
                <w:b/>
              </w:rPr>
              <w:t>KS distance D</w:t>
            </w:r>
          </w:p>
        </w:tc>
      </w:tr>
      <w:tr w:rsidR="000E50A4" w14:paraId="5B37D577"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C1ED0F" w14:textId="77777777" w:rsidR="000E50A4" w:rsidRDefault="001A493A">
            <w:pPr>
              <w:pStyle w:val="TableText"/>
              <w:keepNext/>
            </w:pPr>
            <w:r>
              <w:t>Weibull</w:t>
            </w:r>
          </w:p>
        </w:tc>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7AFF9DF" w14:textId="77777777" w:rsidR="000E50A4" w:rsidRDefault="001A493A">
            <w:pPr>
              <w:pStyle w:val="TableText"/>
              <w:keepNext/>
              <w:jc w:val="center"/>
            </w:pPr>
            <w:r>
              <w:t>k = 0.807</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51193F1" w14:textId="77777777" w:rsidR="000E50A4" w:rsidRDefault="001A493A">
            <w:pPr>
              <w:pStyle w:val="TableText"/>
              <w:keepNext/>
              <w:jc w:val="center"/>
            </w:pPr>
            <w:r>
              <w:t>1,116</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654A4E" w14:textId="77777777" w:rsidR="000E50A4" w:rsidRDefault="001A493A">
            <w:pPr>
              <w:pStyle w:val="TableText"/>
              <w:keepNext/>
              <w:jc w:val="center"/>
            </w:pPr>
            <w:r>
              <w:t>187,569</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E03AAD" w14:textId="77777777" w:rsidR="000E50A4" w:rsidRDefault="001A493A">
            <w:pPr>
              <w:pStyle w:val="TableText"/>
              <w:keepNext/>
              <w:jc w:val="center"/>
            </w:pPr>
            <w:r>
              <w:t>0.0233</w:t>
            </w:r>
          </w:p>
        </w:tc>
      </w:tr>
      <w:tr w:rsidR="000E50A4" w14:paraId="1B49EACB"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050F2D" w14:textId="77777777" w:rsidR="000E50A4" w:rsidRDefault="001A493A">
            <w:pPr>
              <w:pStyle w:val="TableText"/>
              <w:keepNext/>
            </w:pPr>
            <w:r>
              <w:t>Lognormal</w:t>
            </w:r>
          </w:p>
        </w:tc>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23D5C3" w14:textId="77777777" w:rsidR="000E50A4" w:rsidRDefault="001A493A">
            <w:pPr>
              <w:pStyle w:val="TableText"/>
              <w:keepNext/>
              <w:jc w:val="center"/>
            </w:pPr>
            <w:r>
              <w:t>sigma = 1.417</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CC7E52" w14:textId="77777777" w:rsidR="000E50A4" w:rsidRDefault="001A493A">
            <w:pPr>
              <w:pStyle w:val="TableText"/>
              <w:keepNext/>
              <w:jc w:val="center"/>
            </w:pPr>
            <w:r>
              <w:t>570</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16D984" w14:textId="77777777" w:rsidR="000E50A4" w:rsidRDefault="001A493A">
            <w:pPr>
              <w:pStyle w:val="TableText"/>
              <w:keepNext/>
              <w:jc w:val="center"/>
            </w:pPr>
            <w:r>
              <w:t>187,817</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A392F8" w14:textId="77777777" w:rsidR="000E50A4" w:rsidRDefault="001A493A">
            <w:pPr>
              <w:pStyle w:val="TableText"/>
              <w:keepNext/>
              <w:jc w:val="center"/>
            </w:pPr>
            <w:r>
              <w:t>0.0487</w:t>
            </w:r>
          </w:p>
        </w:tc>
      </w:tr>
      <w:tr w:rsidR="000E50A4" w14:paraId="23CDF60A"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C13825" w14:textId="77777777" w:rsidR="000E50A4" w:rsidRDefault="001A493A">
            <w:pPr>
              <w:pStyle w:val="TableText"/>
              <w:keepNext/>
            </w:pPr>
            <w:r>
              <w:t>Gamma</w:t>
            </w:r>
          </w:p>
        </w:tc>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93F1CD" w14:textId="77777777" w:rsidR="000E50A4" w:rsidRDefault="001A493A">
            <w:pPr>
              <w:pStyle w:val="TableText"/>
              <w:keepNext/>
              <w:jc w:val="center"/>
            </w:pPr>
            <w:r>
              <w:t>k = 0.746</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B04A2B" w14:textId="77777777" w:rsidR="000E50A4" w:rsidRDefault="001A493A">
            <w:pPr>
              <w:pStyle w:val="TableText"/>
              <w:keepNext/>
              <w:jc w:val="center"/>
            </w:pPr>
            <w:r>
              <w:t>1,707</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1A47D6" w14:textId="77777777" w:rsidR="000E50A4" w:rsidRDefault="001A493A">
            <w:pPr>
              <w:pStyle w:val="TableText"/>
              <w:keepNext/>
              <w:jc w:val="center"/>
            </w:pPr>
            <w:r>
              <w:t>187,914</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742AC05" w14:textId="77777777" w:rsidR="000E50A4" w:rsidRDefault="001A493A">
            <w:pPr>
              <w:pStyle w:val="TableText"/>
              <w:keepNext/>
              <w:jc w:val="center"/>
            </w:pPr>
            <w:r>
              <w:t>0.0455</w:t>
            </w:r>
          </w:p>
        </w:tc>
      </w:tr>
      <w:tr w:rsidR="000E50A4" w14:paraId="589EE478"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649648" w14:textId="77777777" w:rsidR="000E50A4" w:rsidRDefault="001A493A">
            <w:pPr>
              <w:pStyle w:val="TableText"/>
            </w:pPr>
            <w:r>
              <w:t>Exponential</w:t>
            </w:r>
          </w:p>
        </w:tc>
        <w:tc>
          <w:tcPr>
            <w:tcW w:w="187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E607EC" w14:textId="77777777" w:rsidR="000E50A4" w:rsidRDefault="001A493A">
            <w:pPr>
              <w:pStyle w:val="TableText"/>
              <w:jc w:val="center"/>
            </w:pPr>
            <w:r>
              <w:t>-</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CAB250" w14:textId="77777777" w:rsidR="000E50A4" w:rsidRDefault="001A493A">
            <w:pPr>
              <w:pStyle w:val="TableText"/>
              <w:jc w:val="center"/>
            </w:pPr>
            <w:r>
              <w:t>1,273</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2278F24" w14:textId="77777777" w:rsidR="000E50A4" w:rsidRDefault="001A493A">
            <w:pPr>
              <w:pStyle w:val="TableText"/>
              <w:jc w:val="center"/>
            </w:pPr>
            <w:r>
              <w:t>188,648</w:t>
            </w:r>
          </w:p>
        </w:tc>
        <w:tc>
          <w:tcPr>
            <w:tcW w:w="158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AB1704" w14:textId="77777777" w:rsidR="000E50A4" w:rsidRDefault="001A493A">
            <w:pPr>
              <w:pStyle w:val="TableText"/>
              <w:jc w:val="center"/>
            </w:pPr>
            <w:r>
              <w:t>0.0942</w:t>
            </w:r>
          </w:p>
        </w:tc>
      </w:tr>
    </w:tbl>
    <w:p w14:paraId="62AFBEA3" w14:textId="77777777" w:rsidR="000E50A4" w:rsidRDefault="000E50A4">
      <w:pPr>
        <w:spacing w:line="240" w:lineRule="auto"/>
      </w:pPr>
    </w:p>
    <w:p w14:paraId="0B315466" w14:textId="77777777" w:rsidR="000E50A4" w:rsidRDefault="001A493A">
      <w:pPr>
        <w:jc w:val="both"/>
      </w:pPr>
      <w:r>
        <w:rPr>
          <w:b/>
        </w:rPr>
        <w:t>What it shows.</w:t>
      </w:r>
      <w:r>
        <w:t xml:space="preserve"> Panel (a) overlays four fitted densities (Weibull, lognormal, gamma and exponential) on the histogram of browsing time drawn on a log axis. Panel (b) is a normal quantile-quantile plot of log-duration, which is a direct test of the lognormal hypothesis.</w:t>
      </w:r>
    </w:p>
    <w:p w14:paraId="7E7F9715" w14:textId="77777777" w:rsidR="000E50A4" w:rsidRDefault="001A493A">
      <w:pPr>
        <w:jc w:val="both"/>
      </w:pPr>
      <w:r>
        <w:rPr>
          <w:b/>
        </w:rPr>
        <w:t>Why it was created.</w:t>
      </w:r>
      <w:r>
        <w:t xml:space="preserve"> Durations are positive and right-skewed, so the classical candidate families were fitted by maximum likelihood and compared with the Akaike information criterion (AIC) and the Kolmogorov-Smirnov distance.</w:t>
      </w:r>
    </w:p>
    <w:p w14:paraId="7FD3EC26" w14:textId="77777777" w:rsidR="000E50A4" w:rsidRDefault="001A493A">
      <w:pPr>
        <w:jc w:val="both"/>
      </w:pPr>
      <w:r>
        <w:rPr>
          <w:b/>
        </w:rPr>
        <w:t>Insights obtained.</w:t>
      </w:r>
      <w:r>
        <w:t xml:space="preserve"> The Weibull distribution fits best on both criteria (AIC 187,569, D = 0.023). Its shape parameter k = 0.81 is below 1, which means a decreasing hazard: the longer a shopper has already browsed, the less likely the session is to end in the next moment, so engaged sessions tend to stay engaged. The lognormal comes second. Its Q-Q plot is nearly straight (r = 0.991) but bends below the line at the lower end because log-duration is left-skewed (skewness -0.56): there are more very short sessions than a lognorm</w:t>
      </w:r>
      <w:r>
        <w:t>al predicts. The exponential, which has a constant hazard, fits worst. The typical session spends about 570 s (the geometric mean) on product pages.</w:t>
      </w:r>
    </w:p>
    <w:p w14:paraId="001760D3" w14:textId="77777777" w:rsidR="000E50A4" w:rsidRDefault="001A493A">
      <w:pPr>
        <w:pStyle w:val="Heading2"/>
      </w:pPr>
      <w:bookmarkStart w:id="41" w:name="_Toc242714286"/>
      <w:r>
        <w:lastRenderedPageBreak/>
        <w:t>4.6 Conversion as a Binomial Process across Months</w:t>
      </w:r>
      <w:bookmarkEnd w:id="41"/>
    </w:p>
    <w:p w14:paraId="1BEA2B3D" w14:textId="77777777" w:rsidR="000E50A4" w:rsidRDefault="001A493A">
      <w:pPr>
        <w:keepNext/>
        <w:spacing w:after="40" w:line="240" w:lineRule="auto"/>
        <w:jc w:val="center"/>
      </w:pPr>
      <w:r>
        <w:rPr>
          <w:noProof/>
        </w:rPr>
        <w:drawing>
          <wp:inline distT="0" distB="0" distL="0" distR="0" wp14:anchorId="08E48C22" wp14:editId="42E0B40A">
            <wp:extent cx="5486400" cy="31446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monthly_conversion.png"/>
                    <pic:cNvPicPr/>
                  </pic:nvPicPr>
                  <pic:blipFill>
                    <a:blip r:embed="rId18"/>
                    <a:stretch>
                      <a:fillRect/>
                    </a:stretch>
                  </pic:blipFill>
                  <pic:spPr>
                    <a:xfrm>
                      <a:off x="0" y="0"/>
                      <a:ext cx="5486400" cy="3144678"/>
                    </a:xfrm>
                    <a:prstGeom prst="rect">
                      <a:avLst/>
                    </a:prstGeom>
                  </pic:spPr>
                </pic:pic>
              </a:graphicData>
            </a:graphic>
          </wp:inline>
        </w:drawing>
      </w:r>
    </w:p>
    <w:p w14:paraId="01897990" w14:textId="77777777" w:rsidR="000E50A4" w:rsidRDefault="001A493A">
      <w:pPr>
        <w:pStyle w:val="FigCaption"/>
      </w:pPr>
      <w:bookmarkStart w:id="42" w:name="_Toc242714327"/>
      <w:r>
        <w:rPr>
          <w:b/>
        </w:rPr>
        <w:t xml:space="preserve">Figure 4.5: </w:t>
      </w:r>
      <w:r>
        <w:t>Sessions per month and monthly conversion rate with 95% Wilson confidence intervals</w:t>
      </w:r>
      <w:bookmarkEnd w:id="42"/>
    </w:p>
    <w:p w14:paraId="1209457C" w14:textId="77777777" w:rsidR="000E50A4" w:rsidRDefault="001A493A">
      <w:pPr>
        <w:jc w:val="both"/>
      </w:pPr>
      <w:r>
        <w:rPr>
          <w:b/>
        </w:rPr>
        <w:t>What it shows.</w:t>
      </w:r>
      <w:r>
        <w:t xml:space="preserve"> Panel (a) gives the number of sessions in each month; panel (b) gives the share of those sessions that ended in a purchase, with a 95% Wilson score interval [13] for each month and the overall rate as a reference line. The two measures are drawn on separate aligned panels instead of a dual-axis chart, so neither scale distorts the other.</w:t>
      </w:r>
    </w:p>
    <w:p w14:paraId="08BB540F" w14:textId="77777777" w:rsidR="000E50A4" w:rsidRDefault="001A493A">
      <w:pPr>
        <w:jc w:val="both"/>
      </w:pPr>
      <w:r>
        <w:rPr>
          <w:b/>
        </w:rPr>
        <w:t>Why it was created.</w:t>
      </w:r>
      <w:r>
        <w:t xml:space="preserve"> Each session is a Bernoulli trial with outcome purchase or no purchase, so the number of purchases in a month is binomial. The Wilson interval is accurate even for small months such as February, where the normal approximation fails.</w:t>
      </w:r>
    </w:p>
    <w:p w14:paraId="1594704C" w14:textId="77777777" w:rsidR="000E50A4" w:rsidRDefault="001A493A">
      <w:pPr>
        <w:jc w:val="both"/>
      </w:pPr>
      <w:r>
        <w:rPr>
          <w:b/>
        </w:rPr>
        <w:t>Insights obtained.</w:t>
      </w:r>
      <w:r>
        <w:t xml:space="preserve"> The overall conversion probability is 15.63% (95% CI 15.00% to 16.29%), but the monthly rates differ far more than chance allows (chi-square = 376.3, df = 9, p &lt; 10</w:t>
      </w:r>
      <w:r>
        <w:rPr>
          <w:vertAlign w:val="superscript"/>
        </w:rPr>
        <w:t>-74</w:t>
      </w:r>
      <w:r>
        <w:t>). November converts best (25.5%, CI 23.9% to 27.1%), followed by October (20.9%) and September (19.2%). February converts worst (1.7%). May has the most traffic but converts at only 11.0%. Volume and conversion are separate, so a busy month is not necessarily a profitable one. The rise from summer towards November is consistent with pre-holiday shopping.</w:t>
      </w:r>
    </w:p>
    <w:p w14:paraId="7AA4CF36" w14:textId="77777777" w:rsidR="000E50A4" w:rsidRDefault="001A493A">
      <w:pPr>
        <w:pStyle w:val="Heading2"/>
      </w:pPr>
      <w:bookmarkStart w:id="43" w:name="_Toc242714287"/>
      <w:r>
        <w:lastRenderedPageBreak/>
        <w:t>4.7 Buyers versus Non-Buyers</w:t>
      </w:r>
      <w:bookmarkEnd w:id="43"/>
    </w:p>
    <w:p w14:paraId="1FAE4AA2" w14:textId="77777777" w:rsidR="000E50A4" w:rsidRDefault="001A493A">
      <w:pPr>
        <w:keepNext/>
        <w:spacing w:after="40" w:line="240" w:lineRule="auto"/>
        <w:jc w:val="center"/>
      </w:pPr>
      <w:r>
        <w:rPr>
          <w:noProof/>
        </w:rPr>
        <w:drawing>
          <wp:inline distT="0" distB="0" distL="0" distR="0" wp14:anchorId="4167CC9C" wp14:editId="46214281">
            <wp:extent cx="5486400" cy="16664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features_by_class.png"/>
                    <pic:cNvPicPr/>
                  </pic:nvPicPr>
                  <pic:blipFill>
                    <a:blip r:embed="rId19"/>
                    <a:stretch>
                      <a:fillRect/>
                    </a:stretch>
                  </pic:blipFill>
                  <pic:spPr>
                    <a:xfrm>
                      <a:off x="0" y="0"/>
                      <a:ext cx="5486400" cy="1666494"/>
                    </a:xfrm>
                    <a:prstGeom prst="rect">
                      <a:avLst/>
                    </a:prstGeom>
                  </pic:spPr>
                </pic:pic>
              </a:graphicData>
            </a:graphic>
          </wp:inline>
        </w:drawing>
      </w:r>
    </w:p>
    <w:p w14:paraId="7C71FC65" w14:textId="77777777" w:rsidR="000E50A4" w:rsidRDefault="001A493A">
      <w:pPr>
        <w:pStyle w:val="FigCaption"/>
      </w:pPr>
      <w:bookmarkStart w:id="44" w:name="_Toc242714328"/>
      <w:r>
        <w:rPr>
          <w:b/>
        </w:rPr>
        <w:t xml:space="preserve">Figure 4.6: </w:t>
      </w:r>
      <w:r>
        <w:t>Distributions of four key features for non-purchase and purchase sessions</w:t>
      </w:r>
      <w:bookmarkEnd w:id="44"/>
    </w:p>
    <w:p w14:paraId="3BEC9CD6" w14:textId="77777777" w:rsidR="000E50A4" w:rsidRDefault="001A493A">
      <w:pPr>
        <w:pStyle w:val="TabCaption"/>
      </w:pPr>
      <w:bookmarkStart w:id="45" w:name="_Toc242714354"/>
      <w:r>
        <w:rPr>
          <w:b/>
        </w:rPr>
        <w:t xml:space="preserve">Table 4.4: </w:t>
      </w:r>
      <w:r>
        <w:t>Mann-Whitney U tests between buyers and non-buyers (all p &lt; 10</w:t>
      </w:r>
      <w:r>
        <w:rPr>
          <w:vertAlign w:val="superscript"/>
        </w:rPr>
        <w:t>-21</w:t>
      </w:r>
      <w:r>
        <w:t xml:space="preserve"> after Benjamini-Hochberg correction)</w:t>
      </w:r>
      <w:bookmarkEnd w:id="45"/>
    </w:p>
    <w:tbl>
      <w:tblPr>
        <w:tblW w:w="0" w:type="auto"/>
        <w:jc w:val="center"/>
        <w:tblLayout w:type="fixed"/>
        <w:tblLook w:val="04A0" w:firstRow="1" w:lastRow="0" w:firstColumn="1" w:lastColumn="0" w:noHBand="0" w:noVBand="1"/>
      </w:tblPr>
      <w:tblGrid>
        <w:gridCol w:w="2592"/>
        <w:gridCol w:w="1656"/>
        <w:gridCol w:w="1800"/>
        <w:gridCol w:w="1296"/>
        <w:gridCol w:w="1440"/>
      </w:tblGrid>
      <w:tr w:rsidR="000E50A4" w14:paraId="65DF6D9A" w14:textId="77777777">
        <w:trPr>
          <w:cantSplit/>
          <w:tblHeade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F49982D" w14:textId="77777777" w:rsidR="000E50A4" w:rsidRDefault="001A493A">
            <w:pPr>
              <w:pStyle w:val="TableText"/>
              <w:keepNext/>
            </w:pPr>
            <w:r>
              <w:rPr>
                <w:b/>
                <w:sz w:val="19"/>
              </w:rPr>
              <w:t>Feature</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55FFFC4" w14:textId="77777777" w:rsidR="000E50A4" w:rsidRDefault="001A493A">
            <w:pPr>
              <w:pStyle w:val="TableText"/>
              <w:keepNext/>
              <w:jc w:val="center"/>
            </w:pPr>
            <w:r>
              <w:rPr>
                <w:b/>
                <w:sz w:val="19"/>
              </w:rPr>
              <w:t>Median (buyers)</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EE3E124" w14:textId="77777777" w:rsidR="000E50A4" w:rsidRDefault="001A493A">
            <w:pPr>
              <w:pStyle w:val="TableText"/>
              <w:keepNext/>
              <w:jc w:val="center"/>
            </w:pPr>
            <w:r>
              <w:rPr>
                <w:b/>
                <w:sz w:val="19"/>
              </w:rPr>
              <w:t>Median (non-buyers)</w:t>
            </w:r>
          </w:p>
        </w:tc>
        <w:tc>
          <w:tcPr>
            <w:tcW w:w="129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740DADF" w14:textId="77777777" w:rsidR="000E50A4" w:rsidRDefault="001A493A">
            <w:pPr>
              <w:pStyle w:val="TableText"/>
              <w:keepNext/>
              <w:jc w:val="center"/>
            </w:pPr>
            <w:r>
              <w:rPr>
                <w:b/>
                <w:sz w:val="19"/>
              </w:rPr>
              <w:t>AUC effect</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E199113" w14:textId="77777777" w:rsidR="000E50A4" w:rsidRDefault="001A493A">
            <w:pPr>
              <w:pStyle w:val="TableText"/>
              <w:keepNext/>
              <w:jc w:val="center"/>
            </w:pPr>
            <w:r>
              <w:rPr>
                <w:b/>
                <w:sz w:val="19"/>
              </w:rPr>
              <w:t>Rank-biserial r</w:t>
            </w:r>
          </w:p>
        </w:tc>
      </w:tr>
      <w:tr w:rsidR="000E50A4" w14:paraId="34229E6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7C95C5" w14:textId="77777777" w:rsidR="000E50A4" w:rsidRDefault="001A493A">
            <w:pPr>
              <w:pStyle w:val="TableText"/>
              <w:keepNext/>
            </w:pPr>
            <w:r>
              <w:rPr>
                <w:sz w:val="19"/>
              </w:rPr>
              <w:t>PageValues</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8A84D4" w14:textId="77777777" w:rsidR="000E50A4" w:rsidRDefault="001A493A">
            <w:pPr>
              <w:pStyle w:val="TableText"/>
              <w:keepNext/>
              <w:jc w:val="center"/>
            </w:pPr>
            <w:r>
              <w:rPr>
                <w:sz w:val="19"/>
              </w:rPr>
              <w:t>16.8</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167FD4" w14:textId="77777777" w:rsidR="000E50A4" w:rsidRDefault="001A493A">
            <w:pPr>
              <w:pStyle w:val="TableText"/>
              <w:keepNext/>
              <w:jc w:val="center"/>
            </w:pPr>
            <w:r>
              <w:rPr>
                <w:sz w:val="19"/>
              </w:rPr>
              <w:t>0.000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328E15" w14:textId="77777777" w:rsidR="000E50A4" w:rsidRDefault="001A493A">
            <w:pPr>
              <w:pStyle w:val="TableText"/>
              <w:keepNext/>
              <w:jc w:val="center"/>
            </w:pPr>
            <w:r>
              <w:rPr>
                <w:sz w:val="19"/>
              </w:rPr>
              <w:t>0.863</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817998" w14:textId="77777777" w:rsidR="000E50A4" w:rsidRDefault="001A493A">
            <w:pPr>
              <w:pStyle w:val="TableText"/>
              <w:keepNext/>
              <w:jc w:val="center"/>
            </w:pPr>
            <w:r>
              <w:rPr>
                <w:sz w:val="19"/>
              </w:rPr>
              <w:t>+0.726</w:t>
            </w:r>
          </w:p>
        </w:tc>
      </w:tr>
      <w:tr w:rsidR="000E50A4" w14:paraId="24EA30D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22A0C4" w14:textId="77777777" w:rsidR="000E50A4" w:rsidRDefault="001A493A">
            <w:pPr>
              <w:pStyle w:val="TableText"/>
              <w:keepNext/>
            </w:pPr>
            <w:r>
              <w:rPr>
                <w:sz w:val="19"/>
              </w:rPr>
              <w:t>ExitRates</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7E5B83" w14:textId="77777777" w:rsidR="000E50A4" w:rsidRDefault="001A493A">
            <w:pPr>
              <w:pStyle w:val="TableText"/>
              <w:keepNext/>
              <w:jc w:val="center"/>
            </w:pPr>
            <w:r>
              <w:rPr>
                <w:sz w:val="19"/>
              </w:rPr>
              <w:t>0.016</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89A867" w14:textId="77777777" w:rsidR="000E50A4" w:rsidRDefault="001A493A">
            <w:pPr>
              <w:pStyle w:val="TableText"/>
              <w:keepNext/>
              <w:jc w:val="center"/>
            </w:pPr>
            <w:r>
              <w:rPr>
                <w:sz w:val="19"/>
              </w:rPr>
              <w:t>0.028</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0E3BE7" w14:textId="77777777" w:rsidR="000E50A4" w:rsidRDefault="001A493A">
            <w:pPr>
              <w:pStyle w:val="TableText"/>
              <w:keepNext/>
              <w:jc w:val="center"/>
            </w:pPr>
            <w:r>
              <w:rPr>
                <w:sz w:val="19"/>
              </w:rPr>
              <w:t>0.300</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1CE782" w14:textId="77777777" w:rsidR="000E50A4" w:rsidRDefault="001A493A">
            <w:pPr>
              <w:pStyle w:val="TableText"/>
              <w:keepNext/>
              <w:jc w:val="center"/>
            </w:pPr>
            <w:r>
              <w:rPr>
                <w:sz w:val="19"/>
              </w:rPr>
              <w:t>-0.399</w:t>
            </w:r>
          </w:p>
        </w:tc>
      </w:tr>
      <w:tr w:rsidR="000E50A4" w14:paraId="4468247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61181A" w14:textId="77777777" w:rsidR="000E50A4" w:rsidRDefault="001A493A">
            <w:pPr>
              <w:pStyle w:val="TableText"/>
              <w:keepNext/>
            </w:pPr>
            <w:r>
              <w:rPr>
                <w:sz w:val="19"/>
              </w:rPr>
              <w:t>ProductRelated_Dur.</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E66F6A" w14:textId="77777777" w:rsidR="000E50A4" w:rsidRDefault="001A493A">
            <w:pPr>
              <w:pStyle w:val="TableText"/>
              <w:keepNext/>
              <w:jc w:val="center"/>
            </w:pPr>
            <w:r>
              <w:rPr>
                <w:sz w:val="19"/>
              </w:rPr>
              <w:t>1,109.9</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4D2AC6" w14:textId="77777777" w:rsidR="000E50A4" w:rsidRDefault="001A493A">
            <w:pPr>
              <w:pStyle w:val="TableText"/>
              <w:keepNext/>
              <w:jc w:val="center"/>
            </w:pPr>
            <w:r>
              <w:rPr>
                <w:sz w:val="19"/>
              </w:rPr>
              <w:t>526.0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6EABBE" w14:textId="77777777" w:rsidR="000E50A4" w:rsidRDefault="001A493A">
            <w:pPr>
              <w:pStyle w:val="TableText"/>
              <w:keepNext/>
              <w:jc w:val="center"/>
            </w:pPr>
            <w:r>
              <w:rPr>
                <w:sz w:val="19"/>
              </w:rPr>
              <w:t>0.669</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BF929C" w14:textId="77777777" w:rsidR="000E50A4" w:rsidRDefault="001A493A">
            <w:pPr>
              <w:pStyle w:val="TableText"/>
              <w:keepNext/>
              <w:jc w:val="center"/>
            </w:pPr>
            <w:r>
              <w:rPr>
                <w:sz w:val="19"/>
              </w:rPr>
              <w:t>+0.338</w:t>
            </w:r>
          </w:p>
        </w:tc>
      </w:tr>
      <w:tr w:rsidR="000E50A4" w14:paraId="4709E71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4ADE9C" w14:textId="77777777" w:rsidR="000E50A4" w:rsidRDefault="001A493A">
            <w:pPr>
              <w:pStyle w:val="TableText"/>
              <w:keepNext/>
            </w:pPr>
            <w:r>
              <w:rPr>
                <w:sz w:val="19"/>
              </w:rPr>
              <w:t>ProductRelated</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54B0586" w14:textId="77777777" w:rsidR="000E50A4" w:rsidRDefault="001A493A">
            <w:pPr>
              <w:pStyle w:val="TableText"/>
              <w:keepNext/>
              <w:jc w:val="center"/>
            </w:pPr>
            <w:r>
              <w:rPr>
                <w:sz w:val="19"/>
              </w:rPr>
              <w:t>29.0</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1FD360" w14:textId="77777777" w:rsidR="000E50A4" w:rsidRDefault="001A493A">
            <w:pPr>
              <w:pStyle w:val="TableText"/>
              <w:keepNext/>
              <w:jc w:val="center"/>
            </w:pPr>
            <w:r>
              <w:rPr>
                <w:sz w:val="19"/>
              </w:rPr>
              <w:t>16.0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FCE0B7" w14:textId="77777777" w:rsidR="000E50A4" w:rsidRDefault="001A493A">
            <w:pPr>
              <w:pStyle w:val="TableText"/>
              <w:keepNext/>
              <w:jc w:val="center"/>
            </w:pPr>
            <w:r>
              <w:rPr>
                <w:sz w:val="19"/>
              </w:rPr>
              <w:t>0.654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45BA54" w14:textId="77777777" w:rsidR="000E50A4" w:rsidRDefault="001A493A">
            <w:pPr>
              <w:pStyle w:val="TableText"/>
              <w:keepNext/>
              <w:jc w:val="center"/>
            </w:pPr>
            <w:r>
              <w:rPr>
                <w:sz w:val="19"/>
              </w:rPr>
              <w:t>+0.309</w:t>
            </w:r>
          </w:p>
        </w:tc>
      </w:tr>
      <w:tr w:rsidR="000E50A4" w14:paraId="797CFAE8"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F2DDCE" w14:textId="77777777" w:rsidR="000E50A4" w:rsidRDefault="001A493A">
            <w:pPr>
              <w:pStyle w:val="TableText"/>
              <w:keepNext/>
            </w:pPr>
            <w:r>
              <w:rPr>
                <w:sz w:val="19"/>
              </w:rPr>
              <w:t>Administrative</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34051F" w14:textId="77777777" w:rsidR="000E50A4" w:rsidRDefault="001A493A">
            <w:pPr>
              <w:pStyle w:val="TableText"/>
              <w:keepNext/>
              <w:jc w:val="center"/>
            </w:pPr>
            <w:r>
              <w:rPr>
                <w:sz w:val="19"/>
              </w:rPr>
              <w:t>2.00</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B55593" w14:textId="77777777" w:rsidR="000E50A4" w:rsidRDefault="001A493A">
            <w:pPr>
              <w:pStyle w:val="TableText"/>
              <w:keepNext/>
              <w:jc w:val="center"/>
            </w:pPr>
            <w:r>
              <w:rPr>
                <w:sz w:val="19"/>
              </w:rPr>
              <w:t>1.00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A09DAD" w14:textId="77777777" w:rsidR="000E50A4" w:rsidRDefault="001A493A">
            <w:pPr>
              <w:pStyle w:val="TableText"/>
              <w:keepNext/>
              <w:jc w:val="center"/>
            </w:pPr>
            <w:r>
              <w:rPr>
                <w:sz w:val="19"/>
              </w:rPr>
              <w:t>0.624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CDD54F" w14:textId="77777777" w:rsidR="000E50A4" w:rsidRDefault="001A493A">
            <w:pPr>
              <w:pStyle w:val="TableText"/>
              <w:keepNext/>
              <w:jc w:val="center"/>
            </w:pPr>
            <w:r>
              <w:rPr>
                <w:sz w:val="19"/>
              </w:rPr>
              <w:t>+0.248</w:t>
            </w:r>
          </w:p>
        </w:tc>
      </w:tr>
      <w:tr w:rsidR="000E50A4" w14:paraId="09840FF3"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AB293DC" w14:textId="77777777" w:rsidR="000E50A4" w:rsidRDefault="001A493A">
            <w:pPr>
              <w:pStyle w:val="TableText"/>
              <w:keepNext/>
            </w:pPr>
            <w:r>
              <w:rPr>
                <w:sz w:val="19"/>
              </w:rPr>
              <w:t>Administrative_Dur.</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DF493F" w14:textId="77777777" w:rsidR="000E50A4" w:rsidRDefault="001A493A">
            <w:pPr>
              <w:pStyle w:val="TableText"/>
              <w:keepNext/>
              <w:jc w:val="center"/>
            </w:pPr>
            <w:r>
              <w:rPr>
                <w:sz w:val="19"/>
              </w:rPr>
              <w:t>52.4</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09C60F" w14:textId="77777777" w:rsidR="000E50A4" w:rsidRDefault="001A493A">
            <w:pPr>
              <w:pStyle w:val="TableText"/>
              <w:keepNext/>
              <w:jc w:val="center"/>
            </w:pPr>
            <w:r>
              <w:rPr>
                <w:sz w:val="19"/>
              </w:rPr>
              <w:t>0.000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0014ED" w14:textId="77777777" w:rsidR="000E50A4" w:rsidRDefault="001A493A">
            <w:pPr>
              <w:pStyle w:val="TableText"/>
              <w:keepNext/>
              <w:jc w:val="center"/>
            </w:pPr>
            <w:r>
              <w:rPr>
                <w:sz w:val="19"/>
              </w:rPr>
              <w:t>0.621</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2F9C18" w14:textId="77777777" w:rsidR="000E50A4" w:rsidRDefault="001A493A">
            <w:pPr>
              <w:pStyle w:val="TableText"/>
              <w:keepNext/>
              <w:jc w:val="center"/>
            </w:pPr>
            <w:r>
              <w:rPr>
                <w:sz w:val="19"/>
              </w:rPr>
              <w:t>+0.241</w:t>
            </w:r>
          </w:p>
        </w:tc>
      </w:tr>
      <w:tr w:rsidR="000E50A4" w14:paraId="74513FF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649ED7" w14:textId="77777777" w:rsidR="000E50A4" w:rsidRDefault="001A493A">
            <w:pPr>
              <w:pStyle w:val="TableText"/>
              <w:keepNext/>
            </w:pPr>
            <w:r>
              <w:rPr>
                <w:sz w:val="19"/>
              </w:rPr>
              <w:t>BounceRates</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2E7578" w14:textId="77777777" w:rsidR="000E50A4" w:rsidRDefault="001A493A">
            <w:pPr>
              <w:pStyle w:val="TableText"/>
              <w:keepNext/>
              <w:jc w:val="center"/>
            </w:pPr>
            <w:r>
              <w:rPr>
                <w:sz w:val="19"/>
              </w:rPr>
              <w:t>0.000</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E5D74DB" w14:textId="77777777" w:rsidR="000E50A4" w:rsidRDefault="001A493A">
            <w:pPr>
              <w:pStyle w:val="TableText"/>
              <w:keepNext/>
              <w:jc w:val="center"/>
            </w:pPr>
            <w:r>
              <w:rPr>
                <w:sz w:val="19"/>
              </w:rPr>
              <w:t>0.004</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58BD92" w14:textId="77777777" w:rsidR="000E50A4" w:rsidRDefault="001A493A">
            <w:pPr>
              <w:pStyle w:val="TableText"/>
              <w:keepNext/>
              <w:jc w:val="center"/>
            </w:pPr>
            <w:r>
              <w:rPr>
                <w:sz w:val="19"/>
              </w:rPr>
              <w:t>0.391</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6D2C82" w14:textId="77777777" w:rsidR="000E50A4" w:rsidRDefault="001A493A">
            <w:pPr>
              <w:pStyle w:val="TableText"/>
              <w:keepNext/>
              <w:jc w:val="center"/>
            </w:pPr>
            <w:r>
              <w:rPr>
                <w:sz w:val="19"/>
              </w:rPr>
              <w:t>-0.218</w:t>
            </w:r>
          </w:p>
        </w:tc>
      </w:tr>
      <w:tr w:rsidR="000E50A4" w14:paraId="018B038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107F56" w14:textId="77777777" w:rsidR="000E50A4" w:rsidRDefault="001A493A">
            <w:pPr>
              <w:pStyle w:val="TableText"/>
              <w:keepNext/>
            </w:pPr>
            <w:r>
              <w:rPr>
                <w:sz w:val="19"/>
              </w:rPr>
              <w:t>Informational</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F1E986" w14:textId="77777777" w:rsidR="000E50A4" w:rsidRDefault="001A493A">
            <w:pPr>
              <w:pStyle w:val="TableText"/>
              <w:keepNext/>
              <w:jc w:val="center"/>
            </w:pPr>
            <w:r>
              <w:rPr>
                <w:sz w:val="19"/>
              </w:rPr>
              <w:t>0.000</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E988715" w14:textId="77777777" w:rsidR="000E50A4" w:rsidRDefault="001A493A">
            <w:pPr>
              <w:pStyle w:val="TableText"/>
              <w:keepNext/>
              <w:jc w:val="center"/>
            </w:pPr>
            <w:r>
              <w:rPr>
                <w:sz w:val="19"/>
              </w:rPr>
              <w:t>0.000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82FC76" w14:textId="77777777" w:rsidR="000E50A4" w:rsidRDefault="001A493A">
            <w:pPr>
              <w:pStyle w:val="TableText"/>
              <w:keepNext/>
              <w:jc w:val="center"/>
            </w:pPr>
            <w:r>
              <w:rPr>
                <w:sz w:val="19"/>
              </w:rPr>
              <w:t>0.564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1BE774" w14:textId="77777777" w:rsidR="000E50A4" w:rsidRDefault="001A493A">
            <w:pPr>
              <w:pStyle w:val="TableText"/>
              <w:keepNext/>
              <w:jc w:val="center"/>
            </w:pPr>
            <w:r>
              <w:rPr>
                <w:sz w:val="19"/>
              </w:rPr>
              <w:t>+0.128</w:t>
            </w:r>
          </w:p>
        </w:tc>
      </w:tr>
      <w:tr w:rsidR="000E50A4" w14:paraId="35C1ACB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139A07" w14:textId="77777777" w:rsidR="000E50A4" w:rsidRDefault="001A493A">
            <w:pPr>
              <w:pStyle w:val="TableText"/>
              <w:keepNext/>
            </w:pPr>
            <w:r>
              <w:rPr>
                <w:sz w:val="19"/>
              </w:rPr>
              <w:t>Informational_Dur.</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08D0AB" w14:textId="77777777" w:rsidR="000E50A4" w:rsidRDefault="001A493A">
            <w:pPr>
              <w:pStyle w:val="TableText"/>
              <w:keepNext/>
              <w:jc w:val="center"/>
            </w:pPr>
            <w:r>
              <w:rPr>
                <w:sz w:val="19"/>
              </w:rPr>
              <w:t>0.000</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39F20E" w14:textId="77777777" w:rsidR="000E50A4" w:rsidRDefault="001A493A">
            <w:pPr>
              <w:pStyle w:val="TableText"/>
              <w:keepNext/>
              <w:jc w:val="center"/>
            </w:pPr>
            <w:r>
              <w:rPr>
                <w:sz w:val="19"/>
              </w:rPr>
              <w:t>0.000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707FD4C" w14:textId="77777777" w:rsidR="000E50A4" w:rsidRDefault="001A493A">
            <w:pPr>
              <w:pStyle w:val="TableText"/>
              <w:keepNext/>
              <w:jc w:val="center"/>
            </w:pPr>
            <w:r>
              <w:rPr>
                <w:sz w:val="19"/>
              </w:rPr>
              <w:t>0.561</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8D09E6" w14:textId="77777777" w:rsidR="000E50A4" w:rsidRDefault="001A493A">
            <w:pPr>
              <w:pStyle w:val="TableText"/>
              <w:keepNext/>
              <w:jc w:val="center"/>
            </w:pPr>
            <w:r>
              <w:rPr>
                <w:sz w:val="19"/>
              </w:rPr>
              <w:t>+0.122</w:t>
            </w:r>
          </w:p>
        </w:tc>
      </w:tr>
      <w:tr w:rsidR="000E50A4" w14:paraId="1DFFEE7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0C0BD3" w14:textId="77777777" w:rsidR="000E50A4" w:rsidRDefault="001A493A">
            <w:pPr>
              <w:pStyle w:val="TableText"/>
            </w:pPr>
            <w:r>
              <w:rPr>
                <w:sz w:val="19"/>
              </w:rPr>
              <w:t>SpecialDay</w:t>
            </w:r>
          </w:p>
        </w:tc>
        <w:tc>
          <w:tcPr>
            <w:tcW w:w="16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2E7699" w14:textId="77777777" w:rsidR="000E50A4" w:rsidRDefault="001A493A">
            <w:pPr>
              <w:pStyle w:val="TableText"/>
              <w:jc w:val="center"/>
            </w:pPr>
            <w:r>
              <w:rPr>
                <w:sz w:val="19"/>
              </w:rPr>
              <w:t>0.000</w:t>
            </w:r>
          </w:p>
        </w:tc>
        <w:tc>
          <w:tcPr>
            <w:tcW w:w="1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887000" w14:textId="77777777" w:rsidR="000E50A4" w:rsidRDefault="001A493A">
            <w:pPr>
              <w:pStyle w:val="TableText"/>
              <w:jc w:val="center"/>
            </w:pPr>
            <w:r>
              <w:rPr>
                <w:sz w:val="19"/>
              </w:rPr>
              <w:t>0.000</w:t>
            </w:r>
          </w:p>
        </w:tc>
        <w:tc>
          <w:tcPr>
            <w:tcW w:w="129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3D6E1F" w14:textId="77777777" w:rsidR="000E50A4" w:rsidRDefault="001A493A">
            <w:pPr>
              <w:pStyle w:val="TableText"/>
              <w:jc w:val="center"/>
            </w:pPr>
            <w:r>
              <w:rPr>
                <w:sz w:val="19"/>
              </w:rPr>
              <w:t>0.463</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B655A1" w14:textId="77777777" w:rsidR="000E50A4" w:rsidRDefault="001A493A">
            <w:pPr>
              <w:pStyle w:val="TableText"/>
              <w:jc w:val="center"/>
            </w:pPr>
            <w:r>
              <w:rPr>
                <w:sz w:val="19"/>
              </w:rPr>
              <w:t>-0.074</w:t>
            </w:r>
          </w:p>
        </w:tc>
      </w:tr>
    </w:tbl>
    <w:p w14:paraId="7E6AF65B" w14:textId="77777777" w:rsidR="000E50A4" w:rsidRDefault="000E50A4">
      <w:pPr>
        <w:spacing w:line="240" w:lineRule="auto"/>
      </w:pPr>
    </w:p>
    <w:p w14:paraId="6879FFAF" w14:textId="77777777" w:rsidR="000E50A4" w:rsidRDefault="001A493A">
      <w:pPr>
        <w:jc w:val="both"/>
      </w:pPr>
      <w:r>
        <w:rPr>
          <w:b/>
        </w:rPr>
        <w:t>What it shows.</w:t>
      </w:r>
      <w:r>
        <w:t xml:space="preserve"> Side-by-side box plots compare the two classes on four features, each panel titled with its Mann-Whitney effect size. Table 4.4 extends the comparison to all ten numerical features.</w:t>
      </w:r>
    </w:p>
    <w:p w14:paraId="2B52DBE1" w14:textId="77777777" w:rsidR="000E50A4" w:rsidRDefault="001A493A">
      <w:pPr>
        <w:jc w:val="both"/>
      </w:pPr>
      <w:r>
        <w:rPr>
          <w:b/>
        </w:rPr>
        <w:t>Why it was created.</w:t>
      </w:r>
      <w:r>
        <w:t xml:space="preserve"> Comparing several batches with box plots shows location, spread and skew together. The rank-based Mann-Whitney test is appropriate because none of the variables is normal. Its AUC form, the probability that a random buyer scores higher than a random non-buyer, is easy to interpret.</w:t>
      </w:r>
    </w:p>
    <w:p w14:paraId="24CA1185" w14:textId="77777777" w:rsidR="000E50A4" w:rsidRDefault="001A493A">
      <w:pPr>
        <w:jc w:val="both"/>
      </w:pPr>
      <w:r>
        <w:rPr>
          <w:b/>
        </w:rPr>
        <w:t>Insights obtained.</w:t>
      </w:r>
      <w:r>
        <w:t xml:space="preserve"> PageValues is by far the strongest single signal (AUC 0.863). Most non-buyers have a page value of zero, while the median buyer has 16.8. Buyers also leave fewer pages as exits (median exit rate 0.016 against 0.028, AUC 0.30, which means lower for buyers) and spend roughly twice as long on product pages (1,110 s against 526 s). Bounce rate and SpecialDay are also lower for buyers (AUC 0.39 and 0.46); the latter suggests that sessions close to a special day attract browsing rather than buying.</w:t>
      </w:r>
    </w:p>
    <w:p w14:paraId="770ED96E" w14:textId="77777777" w:rsidR="000E50A4" w:rsidRDefault="001A493A">
      <w:pPr>
        <w:pStyle w:val="Heading2"/>
      </w:pPr>
      <w:bookmarkStart w:id="46" w:name="_Toc242714288"/>
      <w:r>
        <w:lastRenderedPageBreak/>
        <w:t>4.8 Conversion Lift by Page Value and Exit Rate</w:t>
      </w:r>
      <w:bookmarkEnd w:id="46"/>
    </w:p>
    <w:p w14:paraId="0FB8410F" w14:textId="77777777" w:rsidR="000E50A4" w:rsidRDefault="001A493A">
      <w:pPr>
        <w:keepNext/>
        <w:spacing w:after="40" w:line="240" w:lineRule="auto"/>
        <w:jc w:val="center"/>
      </w:pPr>
      <w:r>
        <w:rPr>
          <w:noProof/>
        </w:rPr>
        <w:drawing>
          <wp:inline distT="0" distB="0" distL="0" distR="0" wp14:anchorId="050133CC" wp14:editId="1A2CBFED">
            <wp:extent cx="5486400" cy="17160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conversion_bands.png"/>
                    <pic:cNvPicPr/>
                  </pic:nvPicPr>
                  <pic:blipFill>
                    <a:blip r:embed="rId20"/>
                    <a:stretch>
                      <a:fillRect/>
                    </a:stretch>
                  </pic:blipFill>
                  <pic:spPr>
                    <a:xfrm>
                      <a:off x="0" y="0"/>
                      <a:ext cx="5486400" cy="1716071"/>
                    </a:xfrm>
                    <a:prstGeom prst="rect">
                      <a:avLst/>
                    </a:prstGeom>
                  </pic:spPr>
                </pic:pic>
              </a:graphicData>
            </a:graphic>
          </wp:inline>
        </w:drawing>
      </w:r>
    </w:p>
    <w:p w14:paraId="2AA485BD" w14:textId="77777777" w:rsidR="000E50A4" w:rsidRDefault="001A493A">
      <w:pPr>
        <w:pStyle w:val="FigCaption"/>
      </w:pPr>
      <w:bookmarkStart w:id="47" w:name="_Toc242714329"/>
      <w:r>
        <w:rPr>
          <w:b/>
        </w:rPr>
        <w:t xml:space="preserve">Figure 4.7: </w:t>
      </w:r>
      <w:r>
        <w:t>Conversion rate across PageValues bands and ExitRates quintiles</w:t>
      </w:r>
      <w:bookmarkEnd w:id="47"/>
    </w:p>
    <w:p w14:paraId="04AB5A5D" w14:textId="77777777" w:rsidR="000E50A4" w:rsidRDefault="001A493A">
      <w:pPr>
        <w:jc w:val="both"/>
      </w:pPr>
      <w:r>
        <w:rPr>
          <w:b/>
        </w:rPr>
        <w:t>What it shows.</w:t>
      </w:r>
      <w:r>
        <w:t xml:space="preserve"> Bar charts of the conversion rate within bands of PageValues and within quintiles of ExitRates, with the number of sessions in each group printed above the bar.</w:t>
      </w:r>
    </w:p>
    <w:p w14:paraId="3CB645D4" w14:textId="77777777" w:rsidR="000E50A4" w:rsidRDefault="001A493A">
      <w:pPr>
        <w:jc w:val="both"/>
      </w:pPr>
      <w:r>
        <w:rPr>
          <w:b/>
        </w:rPr>
        <w:t>Why it was created.</w:t>
      </w:r>
      <w:r>
        <w:t xml:space="preserve"> Turning a continuous predictor into ordered bands shows the shape of its relationship with the outcome (monotone, threshold or plateau) in a form that business users can act on.</w:t>
      </w:r>
    </w:p>
    <w:p w14:paraId="37A197A7" w14:textId="77777777" w:rsidR="000E50A4" w:rsidRDefault="001A493A">
      <w:pPr>
        <w:jc w:val="both"/>
      </w:pPr>
      <w:r>
        <w:rPr>
          <w:b/>
        </w:rPr>
        <w:t>Insights obtained.</w:t>
      </w:r>
      <w:r>
        <w:t xml:space="preserve"> Conversion rises steadily with page value: 3.9% for sessions with no page value, 38.4% for values up to 10, 70.0% for 25 to 50 and 86.6% above 100. Simply reaching a valued page raises the conversion rate almost tenfold. Exit rate works in the opposite direction, from 27.2% in the lowest quintile to 2.7% in the highest. Together the two charts give a simple rule a retailer can use.</w:t>
      </w:r>
    </w:p>
    <w:p w14:paraId="4D43C001" w14:textId="77777777" w:rsidR="000E50A4" w:rsidRDefault="001A493A">
      <w:pPr>
        <w:pStyle w:val="Heading2"/>
      </w:pPr>
      <w:bookmarkStart w:id="48" w:name="_Toc242714289"/>
      <w:r>
        <w:lastRenderedPageBreak/>
        <w:t>4.9 Correlation Structure</w:t>
      </w:r>
      <w:bookmarkEnd w:id="48"/>
    </w:p>
    <w:p w14:paraId="3B29B424" w14:textId="77777777" w:rsidR="000E50A4" w:rsidRDefault="001A493A">
      <w:pPr>
        <w:keepNext/>
        <w:spacing w:after="40" w:line="240" w:lineRule="auto"/>
        <w:jc w:val="center"/>
      </w:pPr>
      <w:r>
        <w:rPr>
          <w:noProof/>
        </w:rPr>
        <w:drawing>
          <wp:inline distT="0" distB="0" distL="0" distR="0" wp14:anchorId="41CB9E05" wp14:editId="3B7A0520">
            <wp:extent cx="4846320" cy="41522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spearman_heatmap.png"/>
                    <pic:cNvPicPr/>
                  </pic:nvPicPr>
                  <pic:blipFill>
                    <a:blip r:embed="rId21"/>
                    <a:stretch>
                      <a:fillRect/>
                    </a:stretch>
                  </pic:blipFill>
                  <pic:spPr>
                    <a:xfrm>
                      <a:off x="0" y="0"/>
                      <a:ext cx="4846320" cy="4152226"/>
                    </a:xfrm>
                    <a:prstGeom prst="rect">
                      <a:avLst/>
                    </a:prstGeom>
                  </pic:spPr>
                </pic:pic>
              </a:graphicData>
            </a:graphic>
          </wp:inline>
        </w:drawing>
      </w:r>
    </w:p>
    <w:p w14:paraId="49F09162" w14:textId="77777777" w:rsidR="000E50A4" w:rsidRDefault="001A493A">
      <w:pPr>
        <w:pStyle w:val="FigCaption"/>
      </w:pPr>
      <w:bookmarkStart w:id="49" w:name="_Toc242714330"/>
      <w:r>
        <w:rPr>
          <w:b/>
        </w:rPr>
        <w:t xml:space="preserve">Figure 4.8: </w:t>
      </w:r>
      <w:r>
        <w:t>Spearman rank-correlation matrix of the numerical features and the target</w:t>
      </w:r>
      <w:bookmarkEnd w:id="49"/>
    </w:p>
    <w:p w14:paraId="2D06414F" w14:textId="77777777" w:rsidR="000E50A4" w:rsidRDefault="001A493A">
      <w:pPr>
        <w:jc w:val="both"/>
      </w:pPr>
      <w:r>
        <w:rPr>
          <w:b/>
        </w:rPr>
        <w:t>What it shows.</w:t>
      </w:r>
      <w:r>
        <w:t xml:space="preserve"> A matrix of Spearman rank correlations on a diverging blue-to-red scale (blue negative, red positive, grey near zero) with the coefficient printed in every cell.</w:t>
      </w:r>
    </w:p>
    <w:p w14:paraId="64042BF8" w14:textId="77777777" w:rsidR="000E50A4" w:rsidRDefault="001A493A">
      <w:pPr>
        <w:jc w:val="both"/>
      </w:pPr>
      <w:r>
        <w:rPr>
          <w:b/>
        </w:rPr>
        <w:t>Why it was created.</w:t>
      </w:r>
      <w:r>
        <w:t xml:space="preserve"> Rank correlation is robust to the skew and the zero-inflation documented above. The matrix reveals redundant inputs (multicollinearity) and the variables most associated with the target.</w:t>
      </w:r>
    </w:p>
    <w:p w14:paraId="0F17B2BF" w14:textId="77777777" w:rsidR="000E50A4" w:rsidRDefault="001A493A">
      <w:pPr>
        <w:jc w:val="both"/>
      </w:pPr>
      <w:r>
        <w:rPr>
          <w:b/>
        </w:rPr>
        <w:t>Insights obtained.</w:t>
      </w:r>
      <w:r>
        <w:t xml:space="preserve"> Each count is almost interchangeable with its own duration (rho = 0.94, 0.95 and 0.88), and bounce and exit rates move together (rho = 0.59). This redundancy motivates both the use of PCA in Section 4.13 and regularisation in the network. Revenue is most correlated with PageValues (rho = 0.63), negatively correlated with ExitRates (-0.25) and only weakly correlated with page counts (0.19). How much a visitor browses matters less than where the browsing leads.</w:t>
      </w:r>
    </w:p>
    <w:p w14:paraId="1B310136" w14:textId="77777777" w:rsidR="000E50A4" w:rsidRDefault="001A493A">
      <w:pPr>
        <w:pStyle w:val="Heading2"/>
      </w:pPr>
      <w:bookmarkStart w:id="50" w:name="_Toc242714290"/>
      <w:r>
        <w:lastRenderedPageBreak/>
        <w:t>4.10 A Resistant Line for Pages and Time</w:t>
      </w:r>
      <w:bookmarkEnd w:id="50"/>
    </w:p>
    <w:p w14:paraId="42083475" w14:textId="77777777" w:rsidR="000E50A4" w:rsidRDefault="001A493A">
      <w:pPr>
        <w:keepNext/>
        <w:spacing w:after="40" w:line="240" w:lineRule="auto"/>
        <w:jc w:val="center"/>
      </w:pPr>
      <w:r>
        <w:rPr>
          <w:noProof/>
        </w:rPr>
        <w:drawing>
          <wp:inline distT="0" distB="0" distL="0" distR="0" wp14:anchorId="53237843" wp14:editId="12C981CD">
            <wp:extent cx="4937760" cy="33663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resistant_line.png"/>
                    <pic:cNvPicPr/>
                  </pic:nvPicPr>
                  <pic:blipFill>
                    <a:blip r:embed="rId22"/>
                    <a:stretch>
                      <a:fillRect/>
                    </a:stretch>
                  </pic:blipFill>
                  <pic:spPr>
                    <a:xfrm>
                      <a:off x="0" y="0"/>
                      <a:ext cx="4937760" cy="3366346"/>
                    </a:xfrm>
                    <a:prstGeom prst="rect">
                      <a:avLst/>
                    </a:prstGeom>
                  </pic:spPr>
                </pic:pic>
              </a:graphicData>
            </a:graphic>
          </wp:inline>
        </w:drawing>
      </w:r>
    </w:p>
    <w:p w14:paraId="4FD13D0D" w14:textId="77777777" w:rsidR="000E50A4" w:rsidRDefault="001A493A">
      <w:pPr>
        <w:pStyle w:val="FigCaption"/>
      </w:pPr>
      <w:bookmarkStart w:id="51" w:name="_Toc242714331"/>
      <w:r>
        <w:rPr>
          <w:b/>
        </w:rPr>
        <w:t xml:space="preserve">Figure 4.9: </w:t>
      </w:r>
      <w:r>
        <w:t>Log-log relationship between product pages and product time with Tukey's resistant line</w:t>
      </w:r>
      <w:bookmarkEnd w:id="51"/>
    </w:p>
    <w:p w14:paraId="291FFFAE" w14:textId="77777777" w:rsidR="000E50A4" w:rsidRDefault="001A493A">
      <w:pPr>
        <w:jc w:val="both"/>
      </w:pPr>
      <w:r>
        <w:rPr>
          <w:b/>
        </w:rPr>
        <w:t>What it shows.</w:t>
      </w:r>
      <w:r>
        <w:t xml:space="preserve"> A hexagonal-bin density plot of log product time against log product pages for 11,575 sessions, with Tukey's three-group resistant line and the least-squares line overlaid.</w:t>
      </w:r>
    </w:p>
    <w:p w14:paraId="4BA07586" w14:textId="77777777" w:rsidR="000E50A4" w:rsidRDefault="001A493A">
      <w:pPr>
        <w:jc w:val="both"/>
      </w:pPr>
      <w:r>
        <w:rPr>
          <w:b/>
        </w:rPr>
        <w:t>Why it was created.</w:t>
      </w:r>
      <w:r>
        <w:t xml:space="preserve"> Scatterplots with resistant lines are a classic bivariate EDA tool. Hexagonal binning avoids the overplotting of 11,000 points, and the resistant line, built from the medians of three groups, cannot be pulled around by extreme sessions.</w:t>
      </w:r>
    </w:p>
    <w:p w14:paraId="65C9822D" w14:textId="77777777" w:rsidR="000E50A4" w:rsidRDefault="001A493A">
      <w:pPr>
        <w:jc w:val="both"/>
      </w:pPr>
      <w:r>
        <w:rPr>
          <w:b/>
        </w:rPr>
        <w:t>Insights obtained.</w:t>
      </w:r>
      <w:r>
        <w:t xml:space="preserve"> The relationship is strongly linear on the log-log scale (Spearman rho = 0.86). The resistant line y = 3.05 + 1.11x and the least-squares line y = 3.09 + 1.11x almost coincide, so the extreme sessions do not distort the fit. A slope slightly above 1 means that time grows a little faster than pages: doubling the number of product pages multiplies browsing time by 2</w:t>
      </w:r>
      <w:r>
        <w:rPr>
          <w:vertAlign w:val="superscript"/>
        </w:rPr>
        <w:t>1.11</w:t>
      </w:r>
      <w:r>
        <w:t>, about 2.16. At the median session the line implies roughly 30 s per product page.</w:t>
      </w:r>
    </w:p>
    <w:p w14:paraId="7E93D2C8" w14:textId="77777777" w:rsidR="000E50A4" w:rsidRDefault="001A493A">
      <w:pPr>
        <w:pStyle w:val="Heading2"/>
      </w:pPr>
      <w:bookmarkStart w:id="52" w:name="_Toc242714291"/>
      <w:r>
        <w:t>4.11 Categorical Associations and a Third Variable</w:t>
      </w:r>
      <w:bookmarkEnd w:id="52"/>
    </w:p>
    <w:p w14:paraId="080A4C14" w14:textId="77777777" w:rsidR="000E50A4" w:rsidRDefault="001A493A">
      <w:pPr>
        <w:pStyle w:val="TabCaption"/>
      </w:pPr>
      <w:bookmarkStart w:id="53" w:name="_Toc242714355"/>
      <w:r>
        <w:rPr>
          <w:b/>
        </w:rPr>
        <w:t xml:space="preserve">Table 4.5: </w:t>
      </w:r>
      <w:r>
        <w:t>Chi-square tests of independence between categorical variables and purchase</w:t>
      </w:r>
      <w:bookmarkEnd w:id="53"/>
    </w:p>
    <w:tbl>
      <w:tblPr>
        <w:tblW w:w="0" w:type="auto"/>
        <w:jc w:val="center"/>
        <w:tblLayout w:type="fixed"/>
        <w:tblLook w:val="04A0" w:firstRow="1" w:lastRow="0" w:firstColumn="1" w:lastColumn="0" w:noHBand="0" w:noVBand="1"/>
      </w:tblPr>
      <w:tblGrid>
        <w:gridCol w:w="2304"/>
        <w:gridCol w:w="1008"/>
        <w:gridCol w:w="1440"/>
        <w:gridCol w:w="720"/>
        <w:gridCol w:w="1728"/>
        <w:gridCol w:w="1440"/>
      </w:tblGrid>
      <w:tr w:rsidR="000E50A4" w14:paraId="5E1E033F" w14:textId="77777777">
        <w:trPr>
          <w:cantSplit/>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E1553D7" w14:textId="77777777" w:rsidR="000E50A4" w:rsidRDefault="001A493A">
            <w:pPr>
              <w:pStyle w:val="TableText"/>
              <w:keepNext/>
            </w:pPr>
            <w:r>
              <w:rPr>
                <w:b/>
              </w:rPr>
              <w:t>Variable</w:t>
            </w:r>
          </w:p>
        </w:tc>
        <w:tc>
          <w:tcPr>
            <w:tcW w:w="100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33E17E6" w14:textId="77777777" w:rsidR="000E50A4" w:rsidRDefault="001A493A">
            <w:pPr>
              <w:pStyle w:val="TableText"/>
              <w:keepNext/>
              <w:jc w:val="center"/>
            </w:pPr>
            <w:r>
              <w:rPr>
                <w:b/>
              </w:rPr>
              <w:t>Levels</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027C69E" w14:textId="77777777" w:rsidR="000E50A4" w:rsidRDefault="001A493A">
            <w:pPr>
              <w:pStyle w:val="TableText"/>
              <w:keepNext/>
              <w:jc w:val="center"/>
            </w:pPr>
            <w:r>
              <w:rPr>
                <w:b/>
              </w:rPr>
              <w:t>Chi-square</w:t>
            </w:r>
          </w:p>
        </w:tc>
        <w:tc>
          <w:tcPr>
            <w:tcW w:w="72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0FB8319" w14:textId="77777777" w:rsidR="000E50A4" w:rsidRDefault="001A493A">
            <w:pPr>
              <w:pStyle w:val="TableText"/>
              <w:keepNext/>
              <w:jc w:val="center"/>
            </w:pPr>
            <w:r>
              <w:rPr>
                <w:b/>
              </w:rPr>
              <w:t>df</w:t>
            </w:r>
          </w:p>
        </w:tc>
        <w:tc>
          <w:tcPr>
            <w:tcW w:w="172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BE13EE7" w14:textId="77777777" w:rsidR="000E50A4" w:rsidRDefault="001A493A">
            <w:pPr>
              <w:pStyle w:val="TableText"/>
              <w:keepNext/>
              <w:jc w:val="center"/>
            </w:pPr>
            <w:r>
              <w:rPr>
                <w:b/>
              </w:rPr>
              <w:t>p-value</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B37289F" w14:textId="77777777" w:rsidR="000E50A4" w:rsidRDefault="001A493A">
            <w:pPr>
              <w:pStyle w:val="TableText"/>
              <w:keepNext/>
              <w:jc w:val="center"/>
            </w:pPr>
            <w:r>
              <w:rPr>
                <w:b/>
              </w:rPr>
              <w:t>Cramer's V</w:t>
            </w:r>
          </w:p>
        </w:tc>
      </w:tr>
      <w:tr w:rsidR="000E50A4" w14:paraId="52CF2CB6"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6F7D86" w14:textId="77777777" w:rsidR="000E50A4" w:rsidRDefault="001A493A">
            <w:pPr>
              <w:pStyle w:val="TableText"/>
              <w:keepNext/>
            </w:pPr>
            <w:r>
              <w:t>Month</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2F5E44" w14:textId="77777777" w:rsidR="000E50A4" w:rsidRDefault="001A493A">
            <w:pPr>
              <w:pStyle w:val="TableText"/>
              <w:keepNext/>
              <w:jc w:val="center"/>
            </w:pPr>
            <w:r>
              <w:t>10</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400F5A" w14:textId="77777777" w:rsidR="000E50A4" w:rsidRDefault="001A493A">
            <w:pPr>
              <w:pStyle w:val="TableText"/>
              <w:keepNext/>
              <w:jc w:val="center"/>
            </w:pPr>
            <w:r>
              <w:t>376.3</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99AF76" w14:textId="77777777" w:rsidR="000E50A4" w:rsidRDefault="001A493A">
            <w:pPr>
              <w:pStyle w:val="TableText"/>
              <w:keepNext/>
              <w:jc w:val="center"/>
            </w:pPr>
            <w:r>
              <w:t>9</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ED0B73" w14:textId="77777777" w:rsidR="000E50A4" w:rsidRDefault="001A493A">
            <w:pPr>
              <w:pStyle w:val="TableText"/>
              <w:keepNext/>
              <w:jc w:val="center"/>
            </w:pPr>
            <w:r>
              <w:t>&lt; 10</w:t>
            </w:r>
            <w:r>
              <w:rPr>
                <w:vertAlign w:val="superscript"/>
              </w:rPr>
              <w:t>-74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DCFC7D" w14:textId="77777777" w:rsidR="000E50A4" w:rsidRDefault="001A493A">
            <w:pPr>
              <w:pStyle w:val="TableText"/>
              <w:keepNext/>
              <w:jc w:val="center"/>
            </w:pPr>
            <w:r>
              <w:t>0.176</w:t>
            </w:r>
          </w:p>
        </w:tc>
      </w:tr>
      <w:tr w:rsidR="000E50A4" w14:paraId="59D0AFA1"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F33222" w14:textId="77777777" w:rsidR="000E50A4" w:rsidRDefault="001A493A">
            <w:pPr>
              <w:pStyle w:val="TableText"/>
              <w:keepNext/>
            </w:pPr>
            <w:r>
              <w:t>TrafficType</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D73165" w14:textId="77777777" w:rsidR="000E50A4" w:rsidRDefault="001A493A">
            <w:pPr>
              <w:pStyle w:val="TableText"/>
              <w:keepNext/>
              <w:jc w:val="center"/>
            </w:pPr>
            <w:r>
              <w:t>12</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68ED106" w14:textId="77777777" w:rsidR="000E50A4" w:rsidRDefault="001A493A">
            <w:pPr>
              <w:pStyle w:val="TableText"/>
              <w:keepNext/>
              <w:jc w:val="center"/>
            </w:pPr>
            <w:r>
              <w:t>342.3</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F5AB25" w14:textId="77777777" w:rsidR="000E50A4" w:rsidRDefault="001A493A">
            <w:pPr>
              <w:pStyle w:val="TableText"/>
              <w:keepNext/>
              <w:jc w:val="center"/>
            </w:pPr>
            <w:r>
              <w:t>11</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EB38DB9" w14:textId="77777777" w:rsidR="000E50A4" w:rsidRDefault="001A493A">
            <w:pPr>
              <w:pStyle w:val="TableText"/>
              <w:keepNext/>
              <w:jc w:val="center"/>
            </w:pPr>
            <w:r>
              <w:t>&lt; 10</w:t>
            </w:r>
            <w:r>
              <w:rPr>
                <w:vertAlign w:val="superscript"/>
              </w:rPr>
              <w:t>-65</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50BF88" w14:textId="77777777" w:rsidR="000E50A4" w:rsidRDefault="001A493A">
            <w:pPr>
              <w:pStyle w:val="TableText"/>
              <w:keepNext/>
              <w:jc w:val="center"/>
            </w:pPr>
            <w:r>
              <w:t>0.167</w:t>
            </w:r>
          </w:p>
        </w:tc>
      </w:tr>
      <w:tr w:rsidR="000E50A4" w14:paraId="43DDB9A0"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EE8A8E" w14:textId="77777777" w:rsidR="000E50A4" w:rsidRDefault="001A493A">
            <w:pPr>
              <w:pStyle w:val="TableText"/>
              <w:keepNext/>
            </w:pPr>
            <w:r>
              <w:t>VisitorType</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4645FA" w14:textId="77777777" w:rsidR="000E50A4" w:rsidRDefault="001A493A">
            <w:pPr>
              <w:pStyle w:val="TableText"/>
              <w:keepNext/>
              <w:jc w:val="center"/>
            </w:pPr>
            <w:r>
              <w:t>3</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F739DF" w14:textId="77777777" w:rsidR="000E50A4" w:rsidRDefault="001A493A">
            <w:pPr>
              <w:pStyle w:val="TableText"/>
              <w:keepNext/>
              <w:jc w:val="center"/>
            </w:pPr>
            <w:r>
              <w:t>130.7</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7406BD" w14:textId="77777777" w:rsidR="000E50A4" w:rsidRDefault="001A493A">
            <w:pPr>
              <w:pStyle w:val="TableText"/>
              <w:keepNext/>
              <w:jc w:val="center"/>
            </w:pPr>
            <w:r>
              <w:t>2</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335BB2" w14:textId="77777777" w:rsidR="000E50A4" w:rsidRDefault="001A493A">
            <w:pPr>
              <w:pStyle w:val="TableText"/>
              <w:keepNext/>
              <w:jc w:val="center"/>
            </w:pPr>
            <w:r>
              <w:t>&lt; 10</w:t>
            </w:r>
            <w:r>
              <w:rPr>
                <w:vertAlign w:val="superscript"/>
              </w:rPr>
              <w:t>-28</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51B01A" w14:textId="77777777" w:rsidR="000E50A4" w:rsidRDefault="001A493A">
            <w:pPr>
              <w:pStyle w:val="TableText"/>
              <w:keepNext/>
              <w:jc w:val="center"/>
            </w:pPr>
            <w:r>
              <w:t>0.103</w:t>
            </w:r>
          </w:p>
        </w:tc>
      </w:tr>
      <w:tr w:rsidR="000E50A4" w14:paraId="26C2ED31"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270359" w14:textId="77777777" w:rsidR="000E50A4" w:rsidRDefault="001A493A">
            <w:pPr>
              <w:pStyle w:val="TableText"/>
              <w:keepNext/>
            </w:pPr>
            <w:r>
              <w:t>SpecialDay</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B82719" w14:textId="77777777" w:rsidR="000E50A4" w:rsidRDefault="001A493A">
            <w:pPr>
              <w:pStyle w:val="TableText"/>
              <w:keepNext/>
              <w:jc w:val="center"/>
            </w:pPr>
            <w:r>
              <w:t>6</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C0EC03" w14:textId="77777777" w:rsidR="000E50A4" w:rsidRDefault="001A493A">
            <w:pPr>
              <w:pStyle w:val="TableText"/>
              <w:keepNext/>
              <w:jc w:val="center"/>
            </w:pPr>
            <w:r>
              <w:t>98.2</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2AE15E" w14:textId="77777777" w:rsidR="000E50A4" w:rsidRDefault="001A493A">
            <w:pPr>
              <w:pStyle w:val="TableText"/>
              <w:keepNext/>
              <w:jc w:val="center"/>
            </w:pPr>
            <w:r>
              <w:t>5</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14A86B" w14:textId="77777777" w:rsidR="000E50A4" w:rsidRDefault="001A493A">
            <w:pPr>
              <w:pStyle w:val="TableText"/>
              <w:keepNext/>
              <w:jc w:val="center"/>
            </w:pPr>
            <w:r>
              <w:t>&lt; 10</w:t>
            </w:r>
            <w:r>
              <w:rPr>
                <w:vertAlign w:val="superscript"/>
              </w:rPr>
              <w:t>-18</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D8DDF78" w14:textId="77777777" w:rsidR="000E50A4" w:rsidRDefault="001A493A">
            <w:pPr>
              <w:pStyle w:val="TableText"/>
              <w:keepNext/>
              <w:jc w:val="center"/>
            </w:pPr>
            <w:r>
              <w:t>0.090</w:t>
            </w:r>
          </w:p>
        </w:tc>
      </w:tr>
      <w:tr w:rsidR="000E50A4" w14:paraId="5F2C4B5C"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F12282D" w14:textId="77777777" w:rsidR="000E50A4" w:rsidRDefault="001A493A">
            <w:pPr>
              <w:pStyle w:val="TableText"/>
              <w:keepNext/>
            </w:pPr>
            <w:r>
              <w:t>OperatingSystems</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69C02BE" w14:textId="77777777" w:rsidR="000E50A4" w:rsidRDefault="001A493A">
            <w:pPr>
              <w:pStyle w:val="TableText"/>
              <w:keepNext/>
              <w:jc w:val="center"/>
            </w:pPr>
            <w:r>
              <w:t>5</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A21F5EE" w14:textId="77777777" w:rsidR="000E50A4" w:rsidRDefault="001A493A">
            <w:pPr>
              <w:pStyle w:val="TableText"/>
              <w:keepNext/>
              <w:jc w:val="center"/>
            </w:pPr>
            <w:r>
              <w:t>73.2</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E4B389" w14:textId="77777777" w:rsidR="000E50A4" w:rsidRDefault="001A493A">
            <w:pPr>
              <w:pStyle w:val="TableText"/>
              <w:keepNext/>
              <w:jc w:val="center"/>
            </w:pPr>
            <w:r>
              <w:t>4</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7C83CD9" w14:textId="77777777" w:rsidR="000E50A4" w:rsidRDefault="001A493A">
            <w:pPr>
              <w:pStyle w:val="TableText"/>
              <w:keepNext/>
              <w:jc w:val="center"/>
            </w:pPr>
            <w:r>
              <w:t>&lt; 10</w:t>
            </w:r>
            <w:r>
              <w:rPr>
                <w:vertAlign w:val="superscript"/>
              </w:rPr>
              <w:t>-14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D345DE" w14:textId="77777777" w:rsidR="000E50A4" w:rsidRDefault="001A493A">
            <w:pPr>
              <w:pStyle w:val="TableText"/>
              <w:keepNext/>
              <w:jc w:val="center"/>
            </w:pPr>
            <w:r>
              <w:t>0.077</w:t>
            </w:r>
          </w:p>
        </w:tc>
      </w:tr>
      <w:tr w:rsidR="000E50A4" w14:paraId="24F1655A"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53EFF9" w14:textId="77777777" w:rsidR="000E50A4" w:rsidRDefault="001A493A">
            <w:pPr>
              <w:pStyle w:val="TableText"/>
              <w:keepNext/>
            </w:pPr>
            <w:r>
              <w:t>Browser</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29FE58" w14:textId="77777777" w:rsidR="000E50A4" w:rsidRDefault="001A493A">
            <w:pPr>
              <w:pStyle w:val="TableText"/>
              <w:keepNext/>
              <w:jc w:val="center"/>
            </w:pPr>
            <w:r>
              <w:t>8</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0F5C7A" w14:textId="77777777" w:rsidR="000E50A4" w:rsidRDefault="001A493A">
            <w:pPr>
              <w:pStyle w:val="TableText"/>
              <w:keepNext/>
              <w:jc w:val="center"/>
            </w:pPr>
            <w:r>
              <w:t>11.1</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25B5404" w14:textId="77777777" w:rsidR="000E50A4" w:rsidRDefault="001A493A">
            <w:pPr>
              <w:pStyle w:val="TableText"/>
              <w:keepNext/>
              <w:jc w:val="center"/>
            </w:pPr>
            <w:r>
              <w:t>7</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B2F0ED" w14:textId="77777777" w:rsidR="000E50A4" w:rsidRDefault="001A493A">
            <w:pPr>
              <w:pStyle w:val="TableText"/>
              <w:keepNext/>
              <w:jc w:val="center"/>
            </w:pPr>
            <w:r>
              <w:t>0.135</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FD18BE9" w14:textId="77777777" w:rsidR="000E50A4" w:rsidRDefault="001A493A">
            <w:pPr>
              <w:pStyle w:val="TableText"/>
              <w:keepNext/>
              <w:jc w:val="center"/>
            </w:pPr>
            <w:r>
              <w:t>0.030</w:t>
            </w:r>
          </w:p>
        </w:tc>
      </w:tr>
      <w:tr w:rsidR="000E50A4" w14:paraId="759C5C40"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CA0356" w14:textId="77777777" w:rsidR="000E50A4" w:rsidRDefault="001A493A">
            <w:pPr>
              <w:pStyle w:val="TableText"/>
              <w:keepNext/>
            </w:pPr>
            <w:r>
              <w:t>Region</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EEEBAE" w14:textId="77777777" w:rsidR="000E50A4" w:rsidRDefault="001A493A">
            <w:pPr>
              <w:pStyle w:val="TableText"/>
              <w:keepNext/>
              <w:jc w:val="center"/>
            </w:pPr>
            <w:r>
              <w:t>9</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D47290" w14:textId="77777777" w:rsidR="000E50A4" w:rsidRDefault="001A493A">
            <w:pPr>
              <w:pStyle w:val="TableText"/>
              <w:keepNext/>
              <w:jc w:val="center"/>
            </w:pPr>
            <w:r>
              <w:t>9.7</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3BDDFF" w14:textId="77777777" w:rsidR="000E50A4" w:rsidRDefault="001A493A">
            <w:pPr>
              <w:pStyle w:val="TableText"/>
              <w:keepNext/>
              <w:jc w:val="center"/>
            </w:pPr>
            <w:r>
              <w:t>8</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3C057C0" w14:textId="77777777" w:rsidR="000E50A4" w:rsidRDefault="001A493A">
            <w:pPr>
              <w:pStyle w:val="TableText"/>
              <w:keepNext/>
              <w:jc w:val="center"/>
            </w:pPr>
            <w:r>
              <w:t>0.288</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F351F8" w14:textId="77777777" w:rsidR="000E50A4" w:rsidRDefault="001A493A">
            <w:pPr>
              <w:pStyle w:val="TableText"/>
              <w:keepNext/>
              <w:jc w:val="center"/>
            </w:pPr>
            <w:r>
              <w:t>0.028</w:t>
            </w:r>
          </w:p>
        </w:tc>
      </w:tr>
      <w:tr w:rsidR="000E50A4" w14:paraId="2905490D" w14:textId="77777777">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8BF632" w14:textId="77777777" w:rsidR="000E50A4" w:rsidRDefault="001A493A">
            <w:pPr>
              <w:pStyle w:val="TableText"/>
            </w:pPr>
            <w:r>
              <w:t>Weekend</w:t>
            </w:r>
          </w:p>
        </w:tc>
        <w:tc>
          <w:tcPr>
            <w:tcW w:w="100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7081DB" w14:textId="77777777" w:rsidR="000E50A4" w:rsidRDefault="001A493A">
            <w:pPr>
              <w:pStyle w:val="TableText"/>
              <w:jc w:val="center"/>
            </w:pPr>
            <w:r>
              <w:t>2</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32700D" w14:textId="77777777" w:rsidR="000E50A4" w:rsidRDefault="001A493A">
            <w:pPr>
              <w:pStyle w:val="TableText"/>
              <w:jc w:val="center"/>
            </w:pPr>
            <w:r>
              <w:t>9.2</w:t>
            </w:r>
          </w:p>
        </w:tc>
        <w:tc>
          <w:tcPr>
            <w:tcW w:w="72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014CC2" w14:textId="77777777" w:rsidR="000E50A4" w:rsidRDefault="001A493A">
            <w:pPr>
              <w:pStyle w:val="TableText"/>
              <w:jc w:val="center"/>
            </w:pPr>
            <w:r>
              <w:t>1</w:t>
            </w:r>
          </w:p>
        </w:tc>
        <w:tc>
          <w:tcPr>
            <w:tcW w:w="172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EA847F" w14:textId="77777777" w:rsidR="000E50A4" w:rsidRDefault="001A493A">
            <w:pPr>
              <w:pStyle w:val="TableText"/>
              <w:jc w:val="center"/>
            </w:pPr>
            <w:r>
              <w:t>0.002</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E9C3B2" w14:textId="77777777" w:rsidR="000E50A4" w:rsidRDefault="001A493A">
            <w:pPr>
              <w:pStyle w:val="TableText"/>
              <w:jc w:val="center"/>
            </w:pPr>
            <w:r>
              <w:t>0.027</w:t>
            </w:r>
          </w:p>
        </w:tc>
      </w:tr>
    </w:tbl>
    <w:p w14:paraId="4AD032D7" w14:textId="77777777" w:rsidR="000E50A4" w:rsidRDefault="000E50A4">
      <w:pPr>
        <w:spacing w:line="240" w:lineRule="auto"/>
      </w:pPr>
    </w:p>
    <w:p w14:paraId="303B4802" w14:textId="77777777" w:rsidR="000E50A4" w:rsidRDefault="001A493A">
      <w:pPr>
        <w:jc w:val="both"/>
      </w:pPr>
      <w:r>
        <w:t>Table 4.5 ranks the categorical context variables. Month (V = 0.176), traffic source (0.167) and visitor type (0.103) are clearly associated with purchasing. Browser and region are not significant at the 5% level (p = 0.135 and 0.288), and the weekend effect is statistically significant but negligible in size (V = 0.027). Sparse levels were pooled first so that every expected cell count exceeded 5.</w:t>
      </w:r>
    </w:p>
    <w:p w14:paraId="6D464FC3" w14:textId="77777777" w:rsidR="000E50A4" w:rsidRDefault="001A493A">
      <w:pPr>
        <w:keepNext/>
        <w:spacing w:after="40" w:line="240" w:lineRule="auto"/>
        <w:jc w:val="center"/>
      </w:pPr>
      <w:r>
        <w:rPr>
          <w:noProof/>
        </w:rPr>
        <w:drawing>
          <wp:inline distT="0" distB="0" distL="0" distR="0" wp14:anchorId="578558AF" wp14:editId="31A808CB">
            <wp:extent cx="5486400" cy="27448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three_way.png"/>
                    <pic:cNvPicPr/>
                  </pic:nvPicPr>
                  <pic:blipFill>
                    <a:blip r:embed="rId23"/>
                    <a:stretch>
                      <a:fillRect/>
                    </a:stretch>
                  </pic:blipFill>
                  <pic:spPr>
                    <a:xfrm>
                      <a:off x="0" y="0"/>
                      <a:ext cx="5486400" cy="2744881"/>
                    </a:xfrm>
                    <a:prstGeom prst="rect">
                      <a:avLst/>
                    </a:prstGeom>
                  </pic:spPr>
                </pic:pic>
              </a:graphicData>
            </a:graphic>
          </wp:inline>
        </w:drawing>
      </w:r>
    </w:p>
    <w:p w14:paraId="3D6EE047" w14:textId="77777777" w:rsidR="000E50A4" w:rsidRDefault="001A493A">
      <w:pPr>
        <w:pStyle w:val="FigCaption"/>
      </w:pPr>
      <w:bookmarkStart w:id="54" w:name="_Toc242714332"/>
      <w:r>
        <w:rPr>
          <w:b/>
        </w:rPr>
        <w:t xml:space="preserve">Figure 4.10: </w:t>
      </w:r>
      <w:r>
        <w:t>Conversion rate by visitor type and day type (three-way contingency)</w:t>
      </w:r>
      <w:bookmarkEnd w:id="54"/>
    </w:p>
    <w:p w14:paraId="619EE81F" w14:textId="77777777" w:rsidR="000E50A4" w:rsidRDefault="001A493A">
      <w:pPr>
        <w:jc w:val="both"/>
      </w:pPr>
      <w:r>
        <w:rPr>
          <w:b/>
        </w:rPr>
        <w:t>What it shows.</w:t>
      </w:r>
      <w:r>
        <w:t xml:space="preserve"> A grouped bar chart of conversion rate for each visitor type, split into weekday and weekend sessions. This is a three-variable contingency table drawn as a chart.</w:t>
      </w:r>
    </w:p>
    <w:p w14:paraId="283BCF6B" w14:textId="77777777" w:rsidR="000E50A4" w:rsidRDefault="001A493A">
      <w:pPr>
        <w:jc w:val="both"/>
      </w:pPr>
      <w:r>
        <w:rPr>
          <w:b/>
        </w:rPr>
        <w:t>Why it was created.</w:t>
      </w:r>
      <w:r>
        <w:t xml:space="preserve"> Introducing a third variable tests whether a two-way relationship holds in every subgroup, which guards against drawing conclusions from a confounded comparison.</w:t>
      </w:r>
    </w:p>
    <w:p w14:paraId="199113C4" w14:textId="77777777" w:rsidR="000E50A4" w:rsidRDefault="001A493A">
      <w:pPr>
        <w:jc w:val="both"/>
      </w:pPr>
      <w:r>
        <w:rPr>
          <w:b/>
        </w:rPr>
        <w:t>Insights obtained.</w:t>
      </w:r>
      <w:r>
        <w:t xml:space="preserve"> New visitors convert more often than returning visitors (24.9% against 14.1%), which seems counter-intuitive. The third variable shows an interaction: new visitors buy more on weekdays (26.1% against 21.9%), while returning visitors buy more at weekends (16.6% against 13.4%). The new-visitor advantage survives when PageValues is held fixed (with zero page value: 7.1% for new and 3.4% for returning visitors), so it is not explained by page value alone. A plausible explanation is that many returning visitors</w:t>
      </w:r>
      <w:r>
        <w:t xml:space="preserve"> come back to compare or re-check items without a firm plan to buy.</w:t>
      </w:r>
    </w:p>
    <w:p w14:paraId="6DAFFC26" w14:textId="77777777" w:rsidR="000E50A4" w:rsidRDefault="001A493A">
      <w:pPr>
        <w:pStyle w:val="Heading2"/>
      </w:pPr>
      <w:bookmarkStart w:id="55" w:name="_Toc242714292"/>
      <w:r>
        <w:lastRenderedPageBreak/>
        <w:t>4.12 Multivariate View: Pair Plot</w:t>
      </w:r>
      <w:bookmarkEnd w:id="55"/>
    </w:p>
    <w:p w14:paraId="1369359E" w14:textId="77777777" w:rsidR="000E50A4" w:rsidRDefault="001A493A">
      <w:pPr>
        <w:keepNext/>
        <w:spacing w:after="40" w:line="240" w:lineRule="auto"/>
        <w:jc w:val="center"/>
      </w:pPr>
      <w:r>
        <w:rPr>
          <w:noProof/>
        </w:rPr>
        <w:drawing>
          <wp:inline distT="0" distB="0" distL="0" distR="0" wp14:anchorId="166617B5" wp14:editId="65A84AED">
            <wp:extent cx="5212080" cy="49591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pairplot.png"/>
                    <pic:cNvPicPr/>
                  </pic:nvPicPr>
                  <pic:blipFill>
                    <a:blip r:embed="rId24"/>
                    <a:stretch>
                      <a:fillRect/>
                    </a:stretch>
                  </pic:blipFill>
                  <pic:spPr>
                    <a:xfrm>
                      <a:off x="0" y="0"/>
                      <a:ext cx="5212080" cy="4959195"/>
                    </a:xfrm>
                    <a:prstGeom prst="rect">
                      <a:avLst/>
                    </a:prstGeom>
                  </pic:spPr>
                </pic:pic>
              </a:graphicData>
            </a:graphic>
          </wp:inline>
        </w:drawing>
      </w:r>
    </w:p>
    <w:p w14:paraId="463AB2F5" w14:textId="77777777" w:rsidR="000E50A4" w:rsidRDefault="001A493A">
      <w:pPr>
        <w:pStyle w:val="FigCaption"/>
      </w:pPr>
      <w:bookmarkStart w:id="56" w:name="_Toc242714333"/>
      <w:r>
        <w:rPr>
          <w:b/>
        </w:rPr>
        <w:t xml:space="preserve">Figure 4.11: </w:t>
      </w:r>
      <w:r>
        <w:t>Pair plot of four key features coloured by class (3,000-session random sample)</w:t>
      </w:r>
      <w:bookmarkEnd w:id="56"/>
    </w:p>
    <w:p w14:paraId="54F0428F" w14:textId="77777777" w:rsidR="000E50A4" w:rsidRDefault="001A493A">
      <w:pPr>
        <w:jc w:val="both"/>
      </w:pPr>
      <w:r>
        <w:rPr>
          <w:b/>
        </w:rPr>
        <w:t>What it shows.</w:t>
      </w:r>
      <w:r>
        <w:t xml:space="preserve"> A 4 x 4 matrix with class-specific density curves on the diagonal, scatterplots below it and Spearman coefficients above it, for page value, exit rate, product time and product pages.</w:t>
      </w:r>
    </w:p>
    <w:p w14:paraId="203654D3" w14:textId="77777777" w:rsidR="000E50A4" w:rsidRDefault="001A493A">
      <w:pPr>
        <w:jc w:val="both"/>
      </w:pPr>
      <w:r>
        <w:rPr>
          <w:b/>
        </w:rPr>
        <w:t>Why it was created.</w:t>
      </w:r>
      <w:r>
        <w:t xml:space="preserve"> A pair plot shows every bivariate relationship among the strongest features at once and shows whether the classes separate in any pair of dimensions.</w:t>
      </w:r>
    </w:p>
    <w:p w14:paraId="5F60D334" w14:textId="77777777" w:rsidR="000E50A4" w:rsidRDefault="001A493A">
      <w:pPr>
        <w:jc w:val="both"/>
      </w:pPr>
      <w:r>
        <w:rPr>
          <w:b/>
        </w:rPr>
        <w:t>Insights obtained.</w:t>
      </w:r>
      <w:r>
        <w:t xml:space="preserve"> No pair separates the classes completely, but page value and exit rate together come close. Buyers concentrate at positive page values and exit rates below 0.05, while non-buyers fill the zero-page-value column at every exit rate. The diagonal densities repeat the univariate story: buyers browse longer and visit more product pages. Product time and product pages are strongly collinear (rho = 0.88).</w:t>
      </w:r>
    </w:p>
    <w:p w14:paraId="209366B5" w14:textId="77777777" w:rsidR="000E50A4" w:rsidRDefault="001A493A">
      <w:pPr>
        <w:pStyle w:val="Heading2"/>
      </w:pPr>
      <w:bookmarkStart w:id="57" w:name="_Toc242714293"/>
      <w:r>
        <w:lastRenderedPageBreak/>
        <w:t>4.13 Multivariate View: Principal Component Analysis</w:t>
      </w:r>
      <w:bookmarkEnd w:id="57"/>
    </w:p>
    <w:p w14:paraId="51D7E80C" w14:textId="77777777" w:rsidR="000E50A4" w:rsidRDefault="001A493A">
      <w:pPr>
        <w:keepNext/>
        <w:spacing w:after="40" w:line="240" w:lineRule="auto"/>
        <w:jc w:val="center"/>
      </w:pPr>
      <w:r>
        <w:rPr>
          <w:noProof/>
        </w:rPr>
        <w:drawing>
          <wp:inline distT="0" distB="0" distL="0" distR="0" wp14:anchorId="044F4D94" wp14:editId="715FD452">
            <wp:extent cx="5486400" cy="2069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pca.png"/>
                    <pic:cNvPicPr/>
                  </pic:nvPicPr>
                  <pic:blipFill>
                    <a:blip r:embed="rId25"/>
                    <a:stretch>
                      <a:fillRect/>
                    </a:stretch>
                  </pic:blipFill>
                  <pic:spPr>
                    <a:xfrm>
                      <a:off x="0" y="0"/>
                      <a:ext cx="5486400" cy="2069391"/>
                    </a:xfrm>
                    <a:prstGeom prst="rect">
                      <a:avLst/>
                    </a:prstGeom>
                  </pic:spPr>
                </pic:pic>
              </a:graphicData>
            </a:graphic>
          </wp:inline>
        </w:drawing>
      </w:r>
    </w:p>
    <w:p w14:paraId="62EDFA56" w14:textId="77777777" w:rsidR="000E50A4" w:rsidRDefault="001A493A">
      <w:pPr>
        <w:pStyle w:val="FigCaption"/>
      </w:pPr>
      <w:bookmarkStart w:id="58" w:name="_Toc242714334"/>
      <w:r>
        <w:rPr>
          <w:b/>
        </w:rPr>
        <w:t xml:space="preserve">Figure 4.12: </w:t>
      </w:r>
      <w:r>
        <w:t>Scree plot and PCA biplot of the ten log-transformed numerical features</w:t>
      </w:r>
      <w:bookmarkEnd w:id="58"/>
    </w:p>
    <w:p w14:paraId="5EA9973F" w14:textId="77777777" w:rsidR="000E50A4" w:rsidRDefault="001A493A">
      <w:pPr>
        <w:jc w:val="both"/>
      </w:pPr>
      <w:r>
        <w:rPr>
          <w:b/>
        </w:rPr>
        <w:t>What it shows.</w:t>
      </w:r>
      <w:r>
        <w:t xml:space="preserve"> Panel (a) shows the variance explained by each principal component. Panel (b) projects every session onto the first two components, colours it by class and overlays the loading arrows of the most influential variables.</w:t>
      </w:r>
    </w:p>
    <w:p w14:paraId="2B1C3C35" w14:textId="77777777" w:rsidR="000E50A4" w:rsidRDefault="001A493A">
      <w:pPr>
        <w:jc w:val="both"/>
      </w:pPr>
      <w:r>
        <w:rPr>
          <w:b/>
        </w:rPr>
        <w:t>Why it was created.</w:t>
      </w:r>
      <w:r>
        <w:t xml:space="preserve"> PCA summarises correlated variables into a few uncorrelated axes. This tests whether the behavioural variables measure a small number of underlying ideas, and whether those ideas separate buyers from non-buyers.</w:t>
      </w:r>
    </w:p>
    <w:p w14:paraId="753E7B71" w14:textId="77777777" w:rsidR="000E50A4" w:rsidRDefault="001A493A">
      <w:pPr>
        <w:jc w:val="both"/>
      </w:pPr>
      <w:r>
        <w:rPr>
          <w:b/>
        </w:rPr>
        <w:t>Insights obtained.</w:t>
      </w:r>
      <w:r>
        <w:t xml:space="preserve"> The first component explains 43.3% of the variance and the second 17.2%. Four components are needed to pass 80%. PC1 is an engagement axis (product time, product pages and administrative pages load positively, exit rate negatively). PC2 separates product-focused browsing (negative scores) from informational browsing and bouncing (positive scores). Buyers drift towards high PC1, but the two classes overlap heavily in this unsupervised view, because PCA ignores the label and gives little weight to PageValues</w:t>
      </w:r>
      <w:r>
        <w:t>. This explains why a supervised model is still needed. The small isolated cluster at the upper left consists of single-page bounce sessions.</w:t>
      </w:r>
    </w:p>
    <w:p w14:paraId="7912951C" w14:textId="77777777" w:rsidR="000E50A4" w:rsidRDefault="001A493A">
      <w:pPr>
        <w:pStyle w:val="Heading2"/>
      </w:pPr>
      <w:bookmarkStart w:id="59" w:name="_Toc242714294"/>
      <w:r>
        <w:lastRenderedPageBreak/>
        <w:t>4.14 Interact: Exploratory Dashboard</w:t>
      </w:r>
      <w:bookmarkEnd w:id="59"/>
    </w:p>
    <w:p w14:paraId="58EF4523" w14:textId="77777777" w:rsidR="000E50A4" w:rsidRDefault="001A493A">
      <w:pPr>
        <w:keepNext/>
        <w:spacing w:after="40" w:line="240" w:lineRule="auto"/>
        <w:jc w:val="center"/>
      </w:pPr>
      <w:r>
        <w:rPr>
          <w:noProof/>
        </w:rPr>
        <w:drawing>
          <wp:inline distT="0" distB="0" distL="0" distR="0" wp14:anchorId="0461386A" wp14:editId="20BE0045">
            <wp:extent cx="5486400" cy="44735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dashboard.png"/>
                    <pic:cNvPicPr/>
                  </pic:nvPicPr>
                  <pic:blipFill>
                    <a:blip r:embed="rId26"/>
                    <a:stretch>
                      <a:fillRect/>
                    </a:stretch>
                  </pic:blipFill>
                  <pic:spPr>
                    <a:xfrm>
                      <a:off x="0" y="0"/>
                      <a:ext cx="5486400" cy="4473526"/>
                    </a:xfrm>
                    <a:prstGeom prst="rect">
                      <a:avLst/>
                    </a:prstGeom>
                  </pic:spPr>
                </pic:pic>
              </a:graphicData>
            </a:graphic>
          </wp:inline>
        </w:drawing>
      </w:r>
    </w:p>
    <w:p w14:paraId="6E3C3431" w14:textId="77777777" w:rsidR="000E50A4" w:rsidRDefault="001A493A">
      <w:pPr>
        <w:pStyle w:val="FigCaption"/>
      </w:pPr>
      <w:bookmarkStart w:id="60" w:name="_Toc242714335"/>
      <w:r>
        <w:rPr>
          <w:b/>
        </w:rPr>
        <w:t xml:space="preserve">Figure 4.13: </w:t>
      </w:r>
      <w:r>
        <w:t>Interactive EDA dashboard (dashboard/index.html) showing the PageValues view</w:t>
      </w:r>
      <w:bookmarkEnd w:id="60"/>
    </w:p>
    <w:p w14:paraId="16AB2BE5" w14:textId="77777777" w:rsidR="000E50A4" w:rsidRDefault="001A493A">
      <w:pPr>
        <w:jc w:val="both"/>
      </w:pPr>
      <w:r>
        <w:rPr>
          <w:b/>
        </w:rPr>
        <w:t>What it shows.</w:t>
      </w:r>
      <w:r>
        <w:t xml:space="preserve"> A self-contained HTML page that recomputes the class-wise distribution of any numerical feature, the monthly conversion rate and a decile lift chart whenever the reader changes the feature, the scale (linear or log1p), the visitor type, the day type or the set of months. Hovering over any bar shows exact counts, and a table view is available beneath each chart.</w:t>
      </w:r>
    </w:p>
    <w:p w14:paraId="3FBFBFD7" w14:textId="77777777" w:rsidR="000E50A4" w:rsidRDefault="001A493A">
      <w:pPr>
        <w:jc w:val="both"/>
      </w:pPr>
      <w:r>
        <w:rPr>
          <w:b/>
        </w:rPr>
        <w:t>Why it was created.</w:t>
      </w:r>
      <w:r>
        <w:t xml:space="preserve"> Interaction is the seventh of Fry's stages. Static figures answer the questions the analyst chose, whereas the dashboard lets a manager ask new ones, such as whether returning visitors in November behave like new visitors in May. It runs offline in any browser and needs no installation.</w:t>
      </w:r>
    </w:p>
    <w:p w14:paraId="3A2F782B" w14:textId="77777777" w:rsidR="000E50A4" w:rsidRDefault="001A493A">
      <w:pPr>
        <w:jc w:val="both"/>
      </w:pPr>
      <w:r>
        <w:rPr>
          <w:b/>
        </w:rPr>
        <w:t>Insights obtained.</w:t>
      </w:r>
      <w:r>
        <w:t xml:space="preserve"> Filtering shows which patterns are stable. The PageValues gap between buyers and non-buyers and the falling conversion across exit-rate quintiles appear in every visitor-type and day-type subset with enough sessions. The November peak, however, belongs to returning visitors: new visitors convert best in August on weekdays and in September at weekends. Switching to the linear scale also shows why the log scale was needed: on the raw axis almost every session falls into the first bin.</w:t>
      </w:r>
    </w:p>
    <w:p w14:paraId="4A21D406" w14:textId="77777777" w:rsidR="000E50A4" w:rsidRDefault="001A493A">
      <w:pPr>
        <w:pStyle w:val="Heading2"/>
      </w:pPr>
      <w:bookmarkStart w:id="61" w:name="_Toc242714295"/>
      <w:r>
        <w:lastRenderedPageBreak/>
        <w:t>4.15 Summary of Statistical Findings</w:t>
      </w:r>
      <w:bookmarkEnd w:id="61"/>
    </w:p>
    <w:p w14:paraId="0ECFD22F" w14:textId="77777777" w:rsidR="000E50A4" w:rsidRDefault="001A493A">
      <w:pPr>
        <w:pStyle w:val="TabCaption"/>
      </w:pPr>
      <w:bookmarkStart w:id="62" w:name="_Toc242714356"/>
      <w:r>
        <w:rPr>
          <w:b/>
        </w:rPr>
        <w:t xml:space="preserve">Table 4.6: </w:t>
      </w:r>
      <w:r>
        <w:t>Summary of the statistical and distribution-based analysis</w:t>
      </w:r>
      <w:bookmarkEnd w:id="62"/>
    </w:p>
    <w:tbl>
      <w:tblPr>
        <w:tblW w:w="0" w:type="auto"/>
        <w:jc w:val="center"/>
        <w:tblLayout w:type="fixed"/>
        <w:tblLook w:val="04A0" w:firstRow="1" w:lastRow="0" w:firstColumn="1" w:lastColumn="0" w:noHBand="0" w:noVBand="1"/>
      </w:tblPr>
      <w:tblGrid>
        <w:gridCol w:w="1944"/>
        <w:gridCol w:w="3240"/>
        <w:gridCol w:w="3456"/>
      </w:tblGrid>
      <w:tr w:rsidR="000E50A4" w14:paraId="2FB05A85"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5BF0D0B" w14:textId="77777777" w:rsidR="000E50A4" w:rsidRDefault="001A493A">
            <w:pPr>
              <w:pStyle w:val="TableText"/>
              <w:keepNext/>
            </w:pPr>
            <w:r>
              <w:rPr>
                <w:b/>
              </w:rPr>
              <w:t>Analysis</w:t>
            </w:r>
          </w:p>
        </w:tc>
        <w:tc>
          <w:tcPr>
            <w:tcW w:w="32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D645323" w14:textId="77777777" w:rsidR="000E50A4" w:rsidRDefault="001A493A">
            <w:pPr>
              <w:pStyle w:val="TableText"/>
              <w:keepNext/>
            </w:pPr>
            <w:r>
              <w:rPr>
                <w:b/>
              </w:rPr>
              <w:t>Method</w:t>
            </w:r>
          </w:p>
        </w:tc>
        <w:tc>
          <w:tcPr>
            <w:tcW w:w="345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CD62E06" w14:textId="77777777" w:rsidR="000E50A4" w:rsidRDefault="001A493A">
            <w:pPr>
              <w:pStyle w:val="TableText"/>
              <w:keepNext/>
            </w:pPr>
            <w:r>
              <w:rPr>
                <w:b/>
              </w:rPr>
              <w:t>Key result</w:t>
            </w:r>
          </w:p>
        </w:tc>
      </w:tr>
      <w:tr w:rsidR="000E50A4" w14:paraId="496BEB5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8D7EF4" w14:textId="77777777" w:rsidR="000E50A4" w:rsidRDefault="001A493A">
            <w:pPr>
              <w:pStyle w:val="TableText"/>
              <w:keepNext/>
            </w:pPr>
            <w:r>
              <w:t>Univariate</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E4C19EE" w14:textId="77777777" w:rsidR="000E50A4" w:rsidRDefault="001A493A">
            <w:pPr>
              <w:pStyle w:val="TableText"/>
              <w:keepNext/>
            </w:pPr>
            <w:r>
              <w:t>Five-number summaries, skewness, histograms, ladder of powers</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88B7748" w14:textId="77777777" w:rsidR="000E50A4" w:rsidRDefault="001A493A">
            <w:pPr>
              <w:pStyle w:val="TableText"/>
              <w:keepNext/>
            </w:pPr>
            <w:r>
              <w:t>All behavioural variables right-skewed (1.9 to 7.5); log is the symmetrising rung</w:t>
            </w:r>
          </w:p>
        </w:tc>
      </w:tr>
      <w:tr w:rsidR="000E50A4" w14:paraId="0528C5C5"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30F8F8" w14:textId="77777777" w:rsidR="000E50A4" w:rsidRDefault="001A493A">
            <w:pPr>
              <w:pStyle w:val="TableText"/>
              <w:keepNext/>
            </w:pPr>
            <w:r>
              <w:t>Inequality</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CC260D" w14:textId="77777777" w:rsidR="000E50A4" w:rsidRDefault="001A493A">
            <w:pPr>
              <w:pStyle w:val="TableText"/>
              <w:keepNext/>
            </w:pPr>
            <w:r>
              <w:t>Lorenz curve, Gini</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BDC8009" w14:textId="77777777" w:rsidR="000E50A4" w:rsidRDefault="001A493A">
            <w:pPr>
              <w:pStyle w:val="TableText"/>
              <w:keepNext/>
            </w:pPr>
            <w:r>
              <w:t>Top 10% of sessions hold 45% of browsing time and 82% of page value</w:t>
            </w:r>
          </w:p>
        </w:tc>
      </w:tr>
      <w:tr w:rsidR="000E50A4" w14:paraId="3A90477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37CAA5" w14:textId="77777777" w:rsidR="000E50A4" w:rsidRDefault="001A493A">
            <w:pPr>
              <w:pStyle w:val="TableText"/>
              <w:keepNext/>
            </w:pPr>
            <w:r>
              <w:t>Discrete distribution</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65D8A2" w14:textId="77777777" w:rsidR="000E50A4" w:rsidRDefault="001A493A">
            <w:pPr>
              <w:pStyle w:val="TableText"/>
              <w:keepNext/>
            </w:pPr>
            <w:r>
              <w:t>Poisson vs negative binomial (MLE)</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349DA2" w14:textId="77777777" w:rsidR="000E50A4" w:rsidRDefault="001A493A">
            <w:pPr>
              <w:pStyle w:val="TableText"/>
              <w:keepNext/>
            </w:pPr>
            <w:r>
              <w:t>Dispersion index 62; negative binomial strongly preferred</w:t>
            </w:r>
          </w:p>
        </w:tc>
      </w:tr>
      <w:tr w:rsidR="000E50A4" w14:paraId="5EDA8CB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1169A1" w14:textId="77777777" w:rsidR="000E50A4" w:rsidRDefault="001A493A">
            <w:pPr>
              <w:pStyle w:val="TableText"/>
              <w:keepNext/>
            </w:pPr>
            <w:r>
              <w:t>Continuous distribution</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0E2C70" w14:textId="77777777" w:rsidR="000E50A4" w:rsidRDefault="001A493A">
            <w:pPr>
              <w:pStyle w:val="TableText"/>
              <w:keepNext/>
            </w:pPr>
            <w:r>
              <w:t>Weibull, lognormal, gamma, exponential (MLE, AIC, KS)</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CBB48E" w14:textId="77777777" w:rsidR="000E50A4" w:rsidRDefault="001A493A">
            <w:pPr>
              <w:pStyle w:val="TableText"/>
              <w:keepNext/>
            </w:pPr>
            <w:r>
              <w:t>Weibull best, shape 0.81 (decreasing hazard)</w:t>
            </w:r>
          </w:p>
        </w:tc>
      </w:tr>
      <w:tr w:rsidR="000E50A4" w14:paraId="1B7BBDF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544BBB" w14:textId="77777777" w:rsidR="000E50A4" w:rsidRDefault="001A493A">
            <w:pPr>
              <w:pStyle w:val="TableText"/>
              <w:keepNext/>
            </w:pPr>
            <w:r>
              <w:t>Binomial proportion</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E9E7DA" w14:textId="77777777" w:rsidR="000E50A4" w:rsidRDefault="001A493A">
            <w:pPr>
              <w:pStyle w:val="TableText"/>
              <w:keepNext/>
            </w:pPr>
            <w:r>
              <w:t>Wilson intervals, chi-square homogeneity</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706266" w14:textId="77777777" w:rsidR="000E50A4" w:rsidRDefault="001A493A">
            <w:pPr>
              <w:pStyle w:val="TableText"/>
              <w:keepNext/>
            </w:pPr>
            <w:r>
              <w:t>Conversion 1.7% (Feb) to 25.5% (Nov); p &lt; 10</w:t>
            </w:r>
            <w:r>
              <w:rPr>
                <w:vertAlign w:val="superscript"/>
              </w:rPr>
              <w:t>-74</w:t>
            </w:r>
          </w:p>
        </w:tc>
      </w:tr>
      <w:tr w:rsidR="000E50A4" w14:paraId="7EF29359"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341CF3" w14:textId="77777777" w:rsidR="000E50A4" w:rsidRDefault="001A493A">
            <w:pPr>
              <w:pStyle w:val="TableText"/>
              <w:keepNext/>
            </w:pPr>
            <w:r>
              <w:t>Bivariate</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B477D27" w14:textId="77777777" w:rsidR="000E50A4" w:rsidRDefault="001A493A">
            <w:pPr>
              <w:pStyle w:val="TableText"/>
              <w:keepNext/>
            </w:pPr>
            <w:r>
              <w:t>Mann-Whitney U, chi-square, Cramer's V, Spearman</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992A25" w14:textId="77777777" w:rsidR="000E50A4" w:rsidRDefault="001A493A">
            <w:pPr>
              <w:pStyle w:val="TableText"/>
              <w:keepNext/>
            </w:pPr>
            <w:r>
              <w:t>PageValues AUC 0.86; Month V 0.18; Browser and Region not significant</w:t>
            </w:r>
          </w:p>
        </w:tc>
      </w:tr>
      <w:tr w:rsidR="000E50A4" w14:paraId="4F9D105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0BA93B" w14:textId="77777777" w:rsidR="000E50A4" w:rsidRDefault="001A493A">
            <w:pPr>
              <w:pStyle w:val="TableText"/>
              <w:keepNext/>
            </w:pPr>
            <w:r>
              <w:t>Third variable</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68057D" w14:textId="77777777" w:rsidR="000E50A4" w:rsidRDefault="001A493A">
            <w:pPr>
              <w:pStyle w:val="TableText"/>
              <w:keepNext/>
            </w:pPr>
            <w:r>
              <w:t>Three-way contingency table</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A76A12" w14:textId="77777777" w:rsidR="000E50A4" w:rsidRDefault="001A493A">
            <w:pPr>
              <w:pStyle w:val="TableText"/>
              <w:keepNext/>
            </w:pPr>
            <w:r>
              <w:t>Visitor-type effect reverses between weekday and weekend</w:t>
            </w:r>
          </w:p>
        </w:tc>
      </w:tr>
      <w:tr w:rsidR="000E50A4" w14:paraId="114BF27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882D8C" w14:textId="77777777" w:rsidR="000E50A4" w:rsidRDefault="001A493A">
            <w:pPr>
              <w:pStyle w:val="TableText"/>
            </w:pPr>
            <w:r>
              <w:t>Multivariate</w:t>
            </w:r>
          </w:p>
        </w:tc>
        <w:tc>
          <w:tcPr>
            <w:tcW w:w="3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E483532" w14:textId="77777777" w:rsidR="000E50A4" w:rsidRDefault="001A493A">
            <w:pPr>
              <w:pStyle w:val="TableText"/>
            </w:pPr>
            <w:r>
              <w:t>Pair plot, PCA</w:t>
            </w:r>
          </w:p>
        </w:tc>
        <w:tc>
          <w:tcPr>
            <w:tcW w:w="345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2D70C4" w14:textId="77777777" w:rsidR="000E50A4" w:rsidRDefault="001A493A">
            <w:pPr>
              <w:pStyle w:val="TableText"/>
            </w:pPr>
            <w:r>
              <w:t>4 components for 80% variance; classes overlap without supervision</w:t>
            </w:r>
          </w:p>
        </w:tc>
      </w:tr>
    </w:tbl>
    <w:p w14:paraId="29A24C60" w14:textId="77777777" w:rsidR="000E50A4" w:rsidRDefault="000E50A4">
      <w:pPr>
        <w:spacing w:line="240" w:lineRule="auto"/>
      </w:pPr>
    </w:p>
    <w:p w14:paraId="5258C3BC" w14:textId="77777777" w:rsidR="000E50A4" w:rsidRDefault="001A493A">
      <w:pPr>
        <w:pStyle w:val="Heading1"/>
        <w:pageBreakBefore/>
      </w:pPr>
      <w:bookmarkStart w:id="63" w:name="_Toc242714296"/>
      <w:r>
        <w:lastRenderedPageBreak/>
        <w:t>5. DEEP LEARNING MODEL</w:t>
      </w:r>
      <w:bookmarkEnd w:id="63"/>
    </w:p>
    <w:p w14:paraId="3259DA5D" w14:textId="77777777" w:rsidR="000E50A4" w:rsidRDefault="001A493A">
      <w:pPr>
        <w:pStyle w:val="Heading2"/>
      </w:pPr>
      <w:bookmarkStart w:id="64" w:name="_Toc242714297"/>
      <w:r>
        <w:t>5.1 Choice of Model</w:t>
      </w:r>
      <w:bookmarkEnd w:id="64"/>
    </w:p>
    <w:p w14:paraId="3C1AFE2C" w14:textId="77777777" w:rsidR="000E50A4" w:rsidRDefault="001A493A">
      <w:pPr>
        <w:jc w:val="both"/>
      </w:pPr>
      <w:r>
        <w:t>Each session is a fixed-length vector of 62 engineered features with no temporal order inside the record, so a fully connected feed-forward network, the multilayer perceptron (MLP), is the appropriate deep learning architecture. Convolutional and recurrent networks would need grid-shaped or sequential inputs, which the aggregated data do not provide. The MLP also matches the model that performed best in the original study of this dataset [1], which makes the results comparable. Each hidden unit computes a =</w:t>
      </w:r>
      <w:r>
        <w:t xml:space="preserve"> ReLU(w</w:t>
      </w:r>
      <w:r>
        <w:rPr>
          <w:vertAlign w:val="superscript"/>
        </w:rPr>
        <w:t>T</w:t>
      </w:r>
      <w:r>
        <w:t>x + b), and the output unit applies the sigmoid function to produce a purchase probability.</w:t>
      </w:r>
    </w:p>
    <w:p w14:paraId="7295B666" w14:textId="77777777" w:rsidR="000E50A4" w:rsidRDefault="001A493A">
      <w:pPr>
        <w:pStyle w:val="Heading2"/>
      </w:pPr>
      <w:bookmarkStart w:id="65" w:name="_Toc242714298"/>
      <w:r>
        <w:t>5.2 Architecture</w:t>
      </w:r>
      <w:bookmarkEnd w:id="65"/>
    </w:p>
    <w:p w14:paraId="74834DC7" w14:textId="77777777" w:rsidR="000E50A4" w:rsidRDefault="001A493A">
      <w:pPr>
        <w:keepNext/>
        <w:spacing w:after="40" w:line="240" w:lineRule="auto"/>
        <w:jc w:val="center"/>
      </w:pPr>
      <w:r>
        <w:rPr>
          <w:noProof/>
        </w:rPr>
        <w:drawing>
          <wp:inline distT="0" distB="0" distL="0" distR="0" wp14:anchorId="341D0EAA" wp14:editId="59C8610E">
            <wp:extent cx="5486400" cy="12250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architecture.png"/>
                    <pic:cNvPicPr/>
                  </pic:nvPicPr>
                  <pic:blipFill>
                    <a:blip r:embed="rId27"/>
                    <a:stretch>
                      <a:fillRect/>
                    </a:stretch>
                  </pic:blipFill>
                  <pic:spPr>
                    <a:xfrm>
                      <a:off x="0" y="0"/>
                      <a:ext cx="5486400" cy="1225070"/>
                    </a:xfrm>
                    <a:prstGeom prst="rect">
                      <a:avLst/>
                    </a:prstGeom>
                  </pic:spPr>
                </pic:pic>
              </a:graphicData>
            </a:graphic>
          </wp:inline>
        </w:drawing>
      </w:r>
    </w:p>
    <w:p w14:paraId="6C4BCCB1" w14:textId="77777777" w:rsidR="000E50A4" w:rsidRDefault="001A493A">
      <w:pPr>
        <w:pStyle w:val="FigCaption"/>
      </w:pPr>
      <w:bookmarkStart w:id="66" w:name="_Toc242714336"/>
      <w:r>
        <w:rPr>
          <w:b/>
        </w:rPr>
        <w:t xml:space="preserve">Figure 5.1: </w:t>
      </w:r>
      <w:r>
        <w:t>Architecture of the selected multilayer perceptron</w:t>
      </w:r>
      <w:bookmarkEnd w:id="66"/>
    </w:p>
    <w:p w14:paraId="32F896D1" w14:textId="77777777" w:rsidR="000E50A4" w:rsidRDefault="001A493A">
      <w:pPr>
        <w:pStyle w:val="TabCaption"/>
      </w:pPr>
      <w:bookmarkStart w:id="67" w:name="_Toc242714357"/>
      <w:r>
        <w:rPr>
          <w:b/>
        </w:rPr>
        <w:t xml:space="preserve">Table 5.1: </w:t>
      </w:r>
      <w:r>
        <w:t>Layer-by-layer summary of the selected network</w:t>
      </w:r>
      <w:bookmarkEnd w:id="67"/>
    </w:p>
    <w:tbl>
      <w:tblPr>
        <w:tblW w:w="0" w:type="auto"/>
        <w:jc w:val="center"/>
        <w:tblLayout w:type="fixed"/>
        <w:tblLook w:val="04A0" w:firstRow="1" w:lastRow="0" w:firstColumn="1" w:lastColumn="0" w:noHBand="0" w:noVBand="1"/>
      </w:tblPr>
      <w:tblGrid>
        <w:gridCol w:w="3024"/>
        <w:gridCol w:w="1440"/>
        <w:gridCol w:w="2736"/>
        <w:gridCol w:w="1440"/>
      </w:tblGrid>
      <w:tr w:rsidR="000E50A4" w14:paraId="41E21457" w14:textId="77777777">
        <w:trPr>
          <w:cantSplit/>
          <w:tblHeade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5BE94CA" w14:textId="77777777" w:rsidR="000E50A4" w:rsidRDefault="001A493A">
            <w:pPr>
              <w:pStyle w:val="TableText"/>
              <w:keepNext/>
            </w:pPr>
            <w:r>
              <w:rPr>
                <w:b/>
              </w:rPr>
              <w:t>Layer</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B5EBA15" w14:textId="77777777" w:rsidR="000E50A4" w:rsidRDefault="001A493A">
            <w:pPr>
              <w:pStyle w:val="TableText"/>
              <w:keepNext/>
              <w:jc w:val="center"/>
            </w:pPr>
            <w:r>
              <w:rPr>
                <w:b/>
              </w:rPr>
              <w:t>Output shape</w:t>
            </w:r>
          </w:p>
        </w:tc>
        <w:tc>
          <w:tcPr>
            <w:tcW w:w="27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C15BA60" w14:textId="77777777" w:rsidR="000E50A4" w:rsidRDefault="001A493A">
            <w:pPr>
              <w:pStyle w:val="TableText"/>
              <w:keepNext/>
              <w:jc w:val="center"/>
            </w:pPr>
            <w:r>
              <w:rPr>
                <w:b/>
              </w:rPr>
              <w:t>Activation / setting</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89BF3BA" w14:textId="77777777" w:rsidR="000E50A4" w:rsidRDefault="001A493A">
            <w:pPr>
              <w:pStyle w:val="TableText"/>
              <w:keepNext/>
              <w:jc w:val="center"/>
            </w:pPr>
            <w:r>
              <w:rPr>
                <w:b/>
              </w:rPr>
              <w:t>Parameters</w:t>
            </w:r>
          </w:p>
        </w:tc>
      </w:tr>
      <w:tr w:rsidR="000E50A4" w14:paraId="7E82F752"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332B6B" w14:textId="77777777" w:rsidR="000E50A4" w:rsidRDefault="001A493A">
            <w:pPr>
              <w:pStyle w:val="TableText"/>
              <w:keepNext/>
            </w:pPr>
            <w:r>
              <w:t>Input (session_features)</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156B3B" w14:textId="77777777" w:rsidR="000E50A4" w:rsidRDefault="001A493A">
            <w:pPr>
              <w:pStyle w:val="TableText"/>
              <w:keepNext/>
              <w:jc w:val="center"/>
            </w:pPr>
            <w:r>
              <w:t>62</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FBF9B96" w14:textId="77777777" w:rsidR="000E50A4" w:rsidRDefault="001A493A">
            <w:pPr>
              <w:pStyle w:val="TableText"/>
              <w:keepNext/>
              <w:jc w:val="center"/>
            </w:pPr>
            <w:r>
              <w:t>-</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4C0AB93" w14:textId="77777777" w:rsidR="000E50A4" w:rsidRDefault="001A493A">
            <w:pPr>
              <w:pStyle w:val="TableText"/>
              <w:keepNext/>
              <w:jc w:val="center"/>
            </w:pPr>
            <w:r>
              <w:t>0</w:t>
            </w:r>
          </w:p>
        </w:tc>
      </w:tr>
      <w:tr w:rsidR="000E50A4" w14:paraId="7670FAEB"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570B97" w14:textId="77777777" w:rsidR="000E50A4" w:rsidRDefault="001A493A">
            <w:pPr>
              <w:pStyle w:val="TableText"/>
              <w:keepNext/>
            </w:pPr>
            <w:r>
              <w:t>Dense 1</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644AA5" w14:textId="77777777" w:rsidR="000E50A4" w:rsidRDefault="001A493A">
            <w:pPr>
              <w:pStyle w:val="TableText"/>
              <w:keepNext/>
              <w:jc w:val="center"/>
            </w:pPr>
            <w:r>
              <w:t>32</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90448E" w14:textId="77777777" w:rsidR="000E50A4" w:rsidRDefault="001A493A">
            <w:pPr>
              <w:pStyle w:val="TableText"/>
              <w:keepNext/>
              <w:jc w:val="center"/>
            </w:pPr>
            <w:r>
              <w:t>ReLU, L2 penalty 1e-4</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EA2CBCA" w14:textId="77777777" w:rsidR="000E50A4" w:rsidRDefault="001A493A">
            <w:pPr>
              <w:pStyle w:val="TableText"/>
              <w:keepNext/>
              <w:jc w:val="center"/>
            </w:pPr>
            <w:r>
              <w:t>2,016</w:t>
            </w:r>
          </w:p>
        </w:tc>
      </w:tr>
      <w:tr w:rsidR="000E50A4" w14:paraId="4C55A3F5"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756F0FF" w14:textId="77777777" w:rsidR="000E50A4" w:rsidRDefault="001A493A">
            <w:pPr>
              <w:pStyle w:val="TableText"/>
              <w:keepNext/>
            </w:pPr>
            <w:r>
              <w:t>Dropout 1</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684892" w14:textId="77777777" w:rsidR="000E50A4" w:rsidRDefault="001A493A">
            <w:pPr>
              <w:pStyle w:val="TableText"/>
              <w:keepNext/>
              <w:jc w:val="center"/>
            </w:pPr>
            <w:r>
              <w:t>32</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4B4CC06" w14:textId="77777777" w:rsidR="000E50A4" w:rsidRDefault="001A493A">
            <w:pPr>
              <w:pStyle w:val="TableText"/>
              <w:keepNext/>
              <w:jc w:val="center"/>
            </w:pPr>
            <w:r>
              <w:t>rate 0.2</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03EADA" w14:textId="77777777" w:rsidR="000E50A4" w:rsidRDefault="001A493A">
            <w:pPr>
              <w:pStyle w:val="TableText"/>
              <w:keepNext/>
              <w:jc w:val="center"/>
            </w:pPr>
            <w:r>
              <w:t>0</w:t>
            </w:r>
          </w:p>
        </w:tc>
      </w:tr>
      <w:tr w:rsidR="000E50A4" w14:paraId="1303763A"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7FC406" w14:textId="77777777" w:rsidR="000E50A4" w:rsidRDefault="001A493A">
            <w:pPr>
              <w:pStyle w:val="TableText"/>
              <w:keepNext/>
            </w:pPr>
            <w:r>
              <w:t>Output (purchase_probability)</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C8FE1BD" w14:textId="77777777" w:rsidR="000E50A4" w:rsidRDefault="001A493A">
            <w:pPr>
              <w:pStyle w:val="TableText"/>
              <w:keepNext/>
              <w:jc w:val="center"/>
            </w:pPr>
            <w:r>
              <w:t>1</w:t>
            </w: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6D3D50B" w14:textId="77777777" w:rsidR="000E50A4" w:rsidRDefault="001A493A">
            <w:pPr>
              <w:pStyle w:val="TableText"/>
              <w:keepNext/>
              <w:jc w:val="center"/>
            </w:pPr>
            <w:r>
              <w:t>Sigmoid</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A0E87B" w14:textId="77777777" w:rsidR="000E50A4" w:rsidRDefault="001A493A">
            <w:pPr>
              <w:pStyle w:val="TableText"/>
              <w:keepNext/>
              <w:jc w:val="center"/>
            </w:pPr>
            <w:r>
              <w:t>33</w:t>
            </w:r>
          </w:p>
        </w:tc>
      </w:tr>
      <w:tr w:rsidR="000E50A4" w14:paraId="12A96CE7"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DB43C0" w14:textId="77777777" w:rsidR="000E50A4" w:rsidRDefault="001A493A">
            <w:pPr>
              <w:pStyle w:val="TableText"/>
            </w:pPr>
            <w:r>
              <w:t>Total</w:t>
            </w: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C2C477" w14:textId="77777777" w:rsidR="000E50A4" w:rsidRDefault="000E50A4">
            <w:pPr>
              <w:pStyle w:val="TableText"/>
              <w:jc w:val="center"/>
            </w:pPr>
          </w:p>
        </w:tc>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F7C70B" w14:textId="77777777" w:rsidR="000E50A4" w:rsidRDefault="000E50A4">
            <w:pPr>
              <w:pStyle w:val="TableText"/>
              <w:jc w:val="center"/>
            </w:pPr>
          </w:p>
        </w:tc>
        <w:tc>
          <w:tcPr>
            <w:tcW w:w="14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9BEB94" w14:textId="77777777" w:rsidR="000E50A4" w:rsidRDefault="001A493A">
            <w:pPr>
              <w:pStyle w:val="TableText"/>
              <w:jc w:val="center"/>
            </w:pPr>
            <w:r>
              <w:t>2,049 trainable</w:t>
            </w:r>
          </w:p>
        </w:tc>
      </w:tr>
    </w:tbl>
    <w:p w14:paraId="08C38F1F" w14:textId="77777777" w:rsidR="000E50A4" w:rsidRDefault="000E50A4">
      <w:pPr>
        <w:spacing w:line="240" w:lineRule="auto"/>
      </w:pPr>
    </w:p>
    <w:p w14:paraId="51564A63" w14:textId="77777777" w:rsidR="000E50A4" w:rsidRDefault="001A493A">
      <w:pPr>
        <w:jc w:val="both"/>
      </w:pPr>
      <w:r>
        <w:t>Table 5.1 shows how compact the selected network is: a single hidden layer of 32 ReLU units with dropout, 2,049 trainable parameters in total. Section 5.4 explains why a larger network was not chosen.</w:t>
      </w:r>
    </w:p>
    <w:p w14:paraId="7670A5A8" w14:textId="77777777" w:rsidR="000E50A4" w:rsidRDefault="001A493A">
      <w:pPr>
        <w:pStyle w:val="Heading2"/>
      </w:pPr>
      <w:bookmarkStart w:id="68" w:name="_Toc242714299"/>
      <w:r>
        <w:lastRenderedPageBreak/>
        <w:t>5.3 Training Parameters</w:t>
      </w:r>
      <w:bookmarkEnd w:id="68"/>
    </w:p>
    <w:p w14:paraId="5A901B3C" w14:textId="77777777" w:rsidR="000E50A4" w:rsidRDefault="001A493A">
      <w:pPr>
        <w:pStyle w:val="TabCaption"/>
      </w:pPr>
      <w:bookmarkStart w:id="69" w:name="_Toc242714358"/>
      <w:r>
        <w:rPr>
          <w:b/>
        </w:rPr>
        <w:t xml:space="preserve">Table 5.2: </w:t>
      </w:r>
      <w:r>
        <w:t>Training configuration</w:t>
      </w:r>
      <w:bookmarkEnd w:id="69"/>
    </w:p>
    <w:tbl>
      <w:tblPr>
        <w:tblW w:w="0" w:type="auto"/>
        <w:jc w:val="center"/>
        <w:tblLayout w:type="fixed"/>
        <w:tblLook w:val="04A0" w:firstRow="1" w:lastRow="0" w:firstColumn="1" w:lastColumn="0" w:noHBand="0" w:noVBand="1"/>
      </w:tblPr>
      <w:tblGrid>
        <w:gridCol w:w="2736"/>
        <w:gridCol w:w="5904"/>
      </w:tblGrid>
      <w:tr w:rsidR="000E50A4" w14:paraId="586A948D" w14:textId="77777777">
        <w:trPr>
          <w:cantSplit/>
          <w:tblHeader/>
          <w:jc w:val="center"/>
        </w:trPr>
        <w:tc>
          <w:tcPr>
            <w:tcW w:w="27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571BAB7" w14:textId="77777777" w:rsidR="000E50A4" w:rsidRDefault="001A493A">
            <w:pPr>
              <w:pStyle w:val="TableText"/>
              <w:keepNext/>
            </w:pPr>
            <w:r>
              <w:rPr>
                <w:b/>
              </w:rPr>
              <w:t>Setting</w:t>
            </w:r>
          </w:p>
        </w:tc>
        <w:tc>
          <w:tcPr>
            <w:tcW w:w="590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714EA3A" w14:textId="77777777" w:rsidR="000E50A4" w:rsidRDefault="001A493A">
            <w:pPr>
              <w:pStyle w:val="TableText"/>
              <w:keepNext/>
            </w:pPr>
            <w:r>
              <w:rPr>
                <w:b/>
              </w:rPr>
              <w:t>Value</w:t>
            </w:r>
          </w:p>
        </w:tc>
      </w:tr>
      <w:tr w:rsidR="000E50A4" w14:paraId="2ECAF8D6"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D1CB21" w14:textId="77777777" w:rsidR="000E50A4" w:rsidRDefault="001A493A">
            <w:pPr>
              <w:pStyle w:val="TableText"/>
              <w:keepNext/>
            </w:pPr>
            <w:r>
              <w:t>Framework</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6A65AB" w14:textId="77777777" w:rsidR="000E50A4" w:rsidRDefault="001A493A">
            <w:pPr>
              <w:pStyle w:val="TableText"/>
              <w:keepNext/>
            </w:pPr>
            <w:r>
              <w:t>TensorFlow 2.21.0 / Keras 3.15.1 (deterministic operations, seed 42)</w:t>
            </w:r>
          </w:p>
        </w:tc>
      </w:tr>
      <w:tr w:rsidR="000E50A4" w14:paraId="4C09AAC1"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B8E78F" w14:textId="77777777" w:rsidR="000E50A4" w:rsidRDefault="001A493A">
            <w:pPr>
              <w:pStyle w:val="TableText"/>
              <w:keepNext/>
            </w:pPr>
            <w:r>
              <w:t>Loss function</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982D2B" w14:textId="77777777" w:rsidR="000E50A4" w:rsidRDefault="001A493A">
            <w:pPr>
              <w:pStyle w:val="TableText"/>
              <w:keepNext/>
            </w:pPr>
            <w:r>
              <w:t>Binary cross-entropy with class weights 0.593 (no purchase) and 3.197 (purchase)</w:t>
            </w:r>
          </w:p>
        </w:tc>
      </w:tr>
      <w:tr w:rsidR="000E50A4" w14:paraId="0525F2F1"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E889AD" w14:textId="77777777" w:rsidR="000E50A4" w:rsidRDefault="001A493A">
            <w:pPr>
              <w:pStyle w:val="TableText"/>
              <w:keepNext/>
            </w:pPr>
            <w:r>
              <w:t>Optimiser</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F68A56" w14:textId="77777777" w:rsidR="000E50A4" w:rsidRDefault="001A493A">
            <w:pPr>
              <w:pStyle w:val="TableText"/>
              <w:keepNext/>
            </w:pPr>
            <w:r>
              <w:t>Adam [8], initial learning rate selected by tuning (1e-3)</w:t>
            </w:r>
          </w:p>
        </w:tc>
      </w:tr>
      <w:tr w:rsidR="000E50A4" w14:paraId="4A8104BE"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BE5B808" w14:textId="77777777" w:rsidR="000E50A4" w:rsidRDefault="001A493A">
            <w:pPr>
              <w:pStyle w:val="TableText"/>
              <w:keepNext/>
            </w:pPr>
            <w:r>
              <w:t>Batch size / maximum epochs</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6D1D263" w14:textId="77777777" w:rsidR="000E50A4" w:rsidRDefault="001A493A">
            <w:pPr>
              <w:pStyle w:val="TableText"/>
              <w:keepNext/>
            </w:pPr>
            <w:r>
              <w:t>128 / 150</w:t>
            </w:r>
          </w:p>
        </w:tc>
      </w:tr>
      <w:tr w:rsidR="000E50A4" w14:paraId="7C2ACA39"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9FD2A0" w14:textId="77777777" w:rsidR="000E50A4" w:rsidRDefault="001A493A">
            <w:pPr>
              <w:pStyle w:val="TableText"/>
              <w:keepNext/>
            </w:pPr>
            <w:r>
              <w:t>Early stopping</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6029A7" w14:textId="77777777" w:rsidR="000E50A4" w:rsidRDefault="001A493A">
            <w:pPr>
              <w:pStyle w:val="TableText"/>
              <w:keepNext/>
            </w:pPr>
            <w:r>
              <w:t>Monitor validation ROC-AUC, patience 15 epochs, best weights restored</w:t>
            </w:r>
          </w:p>
        </w:tc>
      </w:tr>
      <w:tr w:rsidR="000E50A4" w14:paraId="5F4143C8"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9CF5C1" w14:textId="77777777" w:rsidR="000E50A4" w:rsidRDefault="001A493A">
            <w:pPr>
              <w:pStyle w:val="TableText"/>
              <w:keepNext/>
            </w:pPr>
            <w:r>
              <w:t>Learning-rate schedule</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8CA921" w14:textId="77777777" w:rsidR="000E50A4" w:rsidRDefault="001A493A">
            <w:pPr>
              <w:pStyle w:val="TableText"/>
              <w:keepNext/>
            </w:pPr>
            <w:r>
              <w:t>ReduceLROnPlateau on validation loss: factor 0.5, patience 6, minimum 1e-5</w:t>
            </w:r>
          </w:p>
        </w:tc>
      </w:tr>
      <w:tr w:rsidR="000E50A4" w14:paraId="11C0130B"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D245F7" w14:textId="77777777" w:rsidR="000E50A4" w:rsidRDefault="001A493A">
            <w:pPr>
              <w:pStyle w:val="TableText"/>
              <w:keepNext/>
            </w:pPr>
            <w:r>
              <w:t>Regularisation</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D30DAA" w14:textId="77777777" w:rsidR="000E50A4" w:rsidRDefault="001A493A">
            <w:pPr>
              <w:pStyle w:val="TableText"/>
              <w:keepNext/>
            </w:pPr>
            <w:r>
              <w:t>Dropout [9] after every hidden layer; L2 weight penalty 1e-4</w:t>
            </w:r>
          </w:p>
        </w:tc>
      </w:tr>
      <w:tr w:rsidR="000E50A4" w14:paraId="6282F406"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A75023" w14:textId="77777777" w:rsidR="000E50A4" w:rsidRDefault="001A493A">
            <w:pPr>
              <w:pStyle w:val="TableText"/>
              <w:keepNext/>
            </w:pPr>
            <w:r>
              <w:t>Metrics tracked</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B9F899" w14:textId="77777777" w:rsidR="000E50A4" w:rsidRDefault="001A493A">
            <w:pPr>
              <w:pStyle w:val="TableText"/>
              <w:keepNext/>
            </w:pPr>
            <w:r>
              <w:t>Loss, accuracy (threshold 0.5), ROC-AUC, PR-AUC</w:t>
            </w:r>
          </w:p>
        </w:tc>
      </w:tr>
      <w:tr w:rsidR="000E50A4" w14:paraId="1ED2F441" w14:textId="77777777">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4D8807E" w14:textId="77777777" w:rsidR="000E50A4" w:rsidRDefault="001A493A">
            <w:pPr>
              <w:pStyle w:val="TableText"/>
            </w:pPr>
            <w:r>
              <w:t>Decision threshold</w:t>
            </w:r>
          </w:p>
        </w:tc>
        <w:tc>
          <w:tcPr>
            <w:tcW w:w="59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C63459" w14:textId="77777777" w:rsidR="000E50A4" w:rsidRDefault="001A493A">
            <w:pPr>
              <w:pStyle w:val="TableText"/>
            </w:pPr>
            <w:r>
              <w:t>Chosen on the validation set to maximise F1 (0.648)</w:t>
            </w:r>
          </w:p>
        </w:tc>
      </w:tr>
    </w:tbl>
    <w:p w14:paraId="1DF124C0" w14:textId="77777777" w:rsidR="000E50A4" w:rsidRDefault="000E50A4">
      <w:pPr>
        <w:spacing w:line="240" w:lineRule="auto"/>
      </w:pPr>
    </w:p>
    <w:p w14:paraId="471BAA00" w14:textId="77777777" w:rsidR="000E50A4" w:rsidRDefault="001A493A">
      <w:pPr>
        <w:pStyle w:val="Heading2"/>
      </w:pPr>
      <w:bookmarkStart w:id="70" w:name="_Toc242714300"/>
      <w:r>
        <w:t>5.4 Hyperparameter Tuning</w:t>
      </w:r>
      <w:bookmarkEnd w:id="70"/>
    </w:p>
    <w:p w14:paraId="0B558A16" w14:textId="77777777" w:rsidR="000E50A4" w:rsidRDefault="001A493A">
      <w:pPr>
        <w:jc w:val="both"/>
      </w:pPr>
      <w:r>
        <w:t>A basic grid search covered three architectures (32; 64-32; 128-64-32 hidden units), two dropout rates (0.2 and 0.4) and two learning rates (1e-3 and 3e-4), giving twelve configurations. Each was trained with the same seed and early-stopping rule and scored on validation ROC-AUC. The search took 182 s on a CPU.</w:t>
      </w:r>
    </w:p>
    <w:p w14:paraId="6B9F176D" w14:textId="77777777" w:rsidR="000E50A4" w:rsidRDefault="001A493A">
      <w:pPr>
        <w:pStyle w:val="TabCaption"/>
      </w:pPr>
      <w:bookmarkStart w:id="71" w:name="_Toc242714359"/>
      <w:r>
        <w:rPr>
          <w:b/>
        </w:rPr>
        <w:t xml:space="preserve">Table 5.3: </w:t>
      </w:r>
      <w:r>
        <w:t>Hyperparameter search results (selected configuration: #1)</w:t>
      </w:r>
      <w:bookmarkEnd w:id="71"/>
    </w:p>
    <w:tbl>
      <w:tblPr>
        <w:tblW w:w="0" w:type="auto"/>
        <w:jc w:val="center"/>
        <w:tblLayout w:type="fixed"/>
        <w:tblLook w:val="04A0" w:firstRow="1" w:lastRow="0" w:firstColumn="1" w:lastColumn="0" w:noHBand="0" w:noVBand="1"/>
      </w:tblPr>
      <w:tblGrid>
        <w:gridCol w:w="504"/>
        <w:gridCol w:w="1368"/>
        <w:gridCol w:w="864"/>
        <w:gridCol w:w="1080"/>
        <w:gridCol w:w="864"/>
        <w:gridCol w:w="936"/>
        <w:gridCol w:w="1080"/>
        <w:gridCol w:w="1080"/>
        <w:gridCol w:w="864"/>
      </w:tblGrid>
      <w:tr w:rsidR="000E50A4" w14:paraId="300F361B" w14:textId="77777777">
        <w:trPr>
          <w:cantSplit/>
          <w:tblHeader/>
          <w:jc w:val="center"/>
        </w:trPr>
        <w:tc>
          <w:tcPr>
            <w:tcW w:w="50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1529B98" w14:textId="77777777" w:rsidR="000E50A4" w:rsidRDefault="001A493A">
            <w:pPr>
              <w:pStyle w:val="TableText"/>
              <w:keepNext/>
            </w:pPr>
            <w:r>
              <w:rPr>
                <w:b/>
                <w:sz w:val="18"/>
              </w:rPr>
              <w:t>#</w:t>
            </w:r>
          </w:p>
        </w:tc>
        <w:tc>
          <w:tcPr>
            <w:tcW w:w="1368"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927FEBE" w14:textId="77777777" w:rsidR="000E50A4" w:rsidRDefault="001A493A">
            <w:pPr>
              <w:pStyle w:val="TableText"/>
              <w:keepNext/>
              <w:jc w:val="center"/>
            </w:pPr>
            <w:r>
              <w:rPr>
                <w:b/>
                <w:sz w:val="18"/>
              </w:rPr>
              <w:t>Hidden units</w:t>
            </w:r>
          </w:p>
        </w:tc>
        <w:tc>
          <w:tcPr>
            <w:tcW w:w="86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E64A7C6" w14:textId="77777777" w:rsidR="000E50A4" w:rsidRDefault="001A493A">
            <w:pPr>
              <w:pStyle w:val="TableText"/>
              <w:keepNext/>
              <w:jc w:val="center"/>
            </w:pPr>
            <w:r>
              <w:rPr>
                <w:b/>
                <w:sz w:val="18"/>
              </w:rPr>
              <w:t>Dropout</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6852E39" w14:textId="77777777" w:rsidR="000E50A4" w:rsidRDefault="001A493A">
            <w:pPr>
              <w:pStyle w:val="TableText"/>
              <w:keepNext/>
              <w:jc w:val="center"/>
            </w:pPr>
            <w:r>
              <w:rPr>
                <w:b/>
                <w:sz w:val="18"/>
              </w:rPr>
              <w:t>Learning rate</w:t>
            </w:r>
          </w:p>
        </w:tc>
        <w:tc>
          <w:tcPr>
            <w:tcW w:w="86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E4B0BA3" w14:textId="77777777" w:rsidR="000E50A4" w:rsidRDefault="001A493A">
            <w:pPr>
              <w:pStyle w:val="TableText"/>
              <w:keepNext/>
              <w:jc w:val="center"/>
            </w:pPr>
            <w:r>
              <w:rPr>
                <w:b/>
                <w:sz w:val="18"/>
              </w:rPr>
              <w:t>Epochs</w:t>
            </w:r>
          </w:p>
        </w:tc>
        <w:tc>
          <w:tcPr>
            <w:tcW w:w="936"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100A3845" w14:textId="77777777" w:rsidR="000E50A4" w:rsidRDefault="001A493A">
            <w:pPr>
              <w:pStyle w:val="TableText"/>
              <w:keepNext/>
              <w:jc w:val="center"/>
            </w:pPr>
            <w:r>
              <w:rPr>
                <w:b/>
                <w:sz w:val="18"/>
              </w:rPr>
              <w:t>Best epoch</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31D708D" w14:textId="77777777" w:rsidR="000E50A4" w:rsidRDefault="001A493A">
            <w:pPr>
              <w:pStyle w:val="TableText"/>
              <w:keepNext/>
              <w:jc w:val="center"/>
            </w:pPr>
            <w:r>
              <w:rPr>
                <w:b/>
                <w:sz w:val="18"/>
              </w:rPr>
              <w:t>Val ROC-AUC</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B73C7FC" w14:textId="77777777" w:rsidR="000E50A4" w:rsidRDefault="001A493A">
            <w:pPr>
              <w:pStyle w:val="TableText"/>
              <w:keepNext/>
              <w:jc w:val="center"/>
            </w:pPr>
            <w:r>
              <w:rPr>
                <w:b/>
                <w:sz w:val="18"/>
              </w:rPr>
              <w:t>Val PR-AUC</w:t>
            </w:r>
          </w:p>
        </w:tc>
        <w:tc>
          <w:tcPr>
            <w:tcW w:w="864"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33CBE4A4" w14:textId="77777777" w:rsidR="000E50A4" w:rsidRDefault="001A493A">
            <w:pPr>
              <w:pStyle w:val="TableText"/>
              <w:keepNext/>
              <w:jc w:val="center"/>
            </w:pPr>
            <w:r>
              <w:rPr>
                <w:b/>
                <w:sz w:val="18"/>
              </w:rPr>
              <w:t>Params</w:t>
            </w:r>
          </w:p>
        </w:tc>
      </w:tr>
      <w:tr w:rsidR="000E50A4" w14:paraId="3B0CAF40"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9B6B12" w14:textId="77777777" w:rsidR="000E50A4" w:rsidRDefault="001A493A">
            <w:pPr>
              <w:pStyle w:val="TableText"/>
              <w:keepNext/>
            </w:pPr>
            <w:r>
              <w:rPr>
                <w:sz w:val="18"/>
              </w:rPr>
              <w:t>1</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677366" w14:textId="77777777" w:rsidR="000E50A4" w:rsidRDefault="001A493A">
            <w:pPr>
              <w:pStyle w:val="TableText"/>
              <w:keepNext/>
              <w:jc w:val="center"/>
            </w:pPr>
            <w:r>
              <w:rPr>
                <w:sz w:val="18"/>
              </w:rPr>
              <w:t>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C2CC13" w14:textId="77777777" w:rsidR="000E50A4" w:rsidRDefault="001A493A">
            <w:pPr>
              <w:pStyle w:val="TableText"/>
              <w:keepNext/>
              <w:jc w:val="center"/>
            </w:pPr>
            <w:r>
              <w:rPr>
                <w:sz w:val="18"/>
              </w:rPr>
              <w:t>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21BBB57" w14:textId="77777777" w:rsidR="000E50A4" w:rsidRDefault="001A493A">
            <w:pPr>
              <w:pStyle w:val="TableText"/>
              <w:keepNext/>
              <w:jc w:val="center"/>
            </w:pPr>
            <w:r>
              <w:rPr>
                <w:sz w:val="18"/>
              </w:rPr>
              <w:t>0.001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CEEA230" w14:textId="77777777" w:rsidR="000E50A4" w:rsidRDefault="001A493A">
            <w:pPr>
              <w:pStyle w:val="TableText"/>
              <w:keepNext/>
              <w:jc w:val="center"/>
            </w:pPr>
            <w:r>
              <w:rPr>
                <w:sz w:val="18"/>
              </w:rPr>
              <w:t>46</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D1045F" w14:textId="77777777" w:rsidR="000E50A4" w:rsidRDefault="001A493A">
            <w:pPr>
              <w:pStyle w:val="TableText"/>
              <w:keepNext/>
              <w:jc w:val="center"/>
            </w:pPr>
            <w:r>
              <w:rPr>
                <w:sz w:val="18"/>
              </w:rPr>
              <w:t>31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A1A7E0" w14:textId="77777777" w:rsidR="000E50A4" w:rsidRDefault="001A493A">
            <w:pPr>
              <w:pStyle w:val="TableText"/>
              <w:keepNext/>
              <w:jc w:val="center"/>
            </w:pPr>
            <w:r>
              <w:rPr>
                <w:sz w:val="18"/>
              </w:rPr>
              <w:t>0.9342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B1FD69" w14:textId="77777777" w:rsidR="000E50A4" w:rsidRDefault="001A493A">
            <w:pPr>
              <w:pStyle w:val="TableText"/>
              <w:keepNext/>
              <w:jc w:val="center"/>
            </w:pPr>
            <w:r>
              <w:rPr>
                <w:sz w:val="18"/>
              </w:rPr>
              <w:t>0.7415</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D539875" w14:textId="77777777" w:rsidR="000E50A4" w:rsidRDefault="001A493A">
            <w:pPr>
              <w:pStyle w:val="TableText"/>
              <w:keepNext/>
              <w:jc w:val="center"/>
            </w:pPr>
            <w:r>
              <w:rPr>
                <w:sz w:val="18"/>
              </w:rPr>
              <w:t>2,049</w:t>
            </w:r>
          </w:p>
        </w:tc>
      </w:tr>
      <w:tr w:rsidR="000E50A4" w14:paraId="2E5D1471"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ABEFB5" w14:textId="77777777" w:rsidR="000E50A4" w:rsidRDefault="001A493A">
            <w:pPr>
              <w:pStyle w:val="TableText"/>
              <w:keepNext/>
            </w:pPr>
            <w:r>
              <w:rPr>
                <w:sz w:val="18"/>
              </w:rPr>
              <w:t>2</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17DB35" w14:textId="77777777" w:rsidR="000E50A4" w:rsidRDefault="001A493A">
            <w:pPr>
              <w:pStyle w:val="TableText"/>
              <w:keepNext/>
              <w:jc w:val="center"/>
            </w:pPr>
            <w:r>
              <w:rPr>
                <w:sz w:val="18"/>
              </w:rPr>
              <w:t>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413BD3" w14:textId="77777777" w:rsidR="000E50A4" w:rsidRDefault="001A493A">
            <w:pPr>
              <w:pStyle w:val="TableText"/>
              <w:keepNext/>
              <w:jc w:val="center"/>
            </w:pPr>
            <w:r>
              <w:rPr>
                <w:sz w:val="18"/>
              </w:rPr>
              <w:t>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A0D0A3" w14:textId="77777777" w:rsidR="000E50A4" w:rsidRDefault="001A493A">
            <w:pPr>
              <w:pStyle w:val="TableText"/>
              <w:keepNext/>
              <w:jc w:val="center"/>
            </w:pPr>
            <w:r>
              <w:rPr>
                <w:sz w:val="18"/>
              </w:rPr>
              <w:t>0.0003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70E5E3" w14:textId="77777777" w:rsidR="000E50A4" w:rsidRDefault="001A493A">
            <w:pPr>
              <w:pStyle w:val="TableText"/>
              <w:keepNext/>
              <w:jc w:val="center"/>
            </w:pPr>
            <w:r>
              <w:rPr>
                <w:sz w:val="18"/>
              </w:rPr>
              <w:t>116</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8302C27" w14:textId="77777777" w:rsidR="000E50A4" w:rsidRDefault="001A493A">
            <w:pPr>
              <w:pStyle w:val="TableText"/>
              <w:keepNext/>
              <w:jc w:val="center"/>
            </w:pPr>
            <w:r>
              <w:rPr>
                <w:sz w:val="18"/>
              </w:rPr>
              <w:t>101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B1AA338" w14:textId="77777777" w:rsidR="000E50A4" w:rsidRDefault="001A493A">
            <w:pPr>
              <w:pStyle w:val="TableText"/>
              <w:keepNext/>
              <w:jc w:val="center"/>
            </w:pPr>
            <w:r>
              <w:rPr>
                <w:sz w:val="18"/>
              </w:rPr>
              <w:t>0.9331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7F46706" w14:textId="77777777" w:rsidR="000E50A4" w:rsidRDefault="001A493A">
            <w:pPr>
              <w:pStyle w:val="TableText"/>
              <w:keepNext/>
              <w:jc w:val="center"/>
            </w:pPr>
            <w:r>
              <w:rPr>
                <w:sz w:val="18"/>
              </w:rPr>
              <w:t>0.7395</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211631" w14:textId="77777777" w:rsidR="000E50A4" w:rsidRDefault="001A493A">
            <w:pPr>
              <w:pStyle w:val="TableText"/>
              <w:keepNext/>
              <w:jc w:val="center"/>
            </w:pPr>
            <w:r>
              <w:rPr>
                <w:sz w:val="18"/>
              </w:rPr>
              <w:t>2,049</w:t>
            </w:r>
          </w:p>
        </w:tc>
      </w:tr>
      <w:tr w:rsidR="000E50A4" w14:paraId="44A54BDF"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E60732" w14:textId="77777777" w:rsidR="000E50A4" w:rsidRDefault="001A493A">
            <w:pPr>
              <w:pStyle w:val="TableText"/>
              <w:keepNext/>
            </w:pPr>
            <w:r>
              <w:rPr>
                <w:sz w:val="18"/>
              </w:rPr>
              <w:t>3</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AAEE254" w14:textId="77777777" w:rsidR="000E50A4" w:rsidRDefault="001A493A">
            <w:pPr>
              <w:pStyle w:val="TableText"/>
              <w:keepNext/>
              <w:jc w:val="center"/>
            </w:pPr>
            <w:r>
              <w:rPr>
                <w:sz w:val="18"/>
              </w:rPr>
              <w:t>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2D9033" w14:textId="77777777" w:rsidR="000E50A4" w:rsidRDefault="001A493A">
            <w:pPr>
              <w:pStyle w:val="TableText"/>
              <w:keepNext/>
              <w:jc w:val="center"/>
            </w:pPr>
            <w:r>
              <w:rPr>
                <w:sz w:val="18"/>
              </w:rPr>
              <w:t>0.4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01CCA5" w14:textId="77777777" w:rsidR="000E50A4" w:rsidRDefault="001A493A">
            <w:pPr>
              <w:pStyle w:val="TableText"/>
              <w:keepNext/>
              <w:jc w:val="center"/>
            </w:pPr>
            <w:r>
              <w:rPr>
                <w:sz w:val="18"/>
              </w:rPr>
              <w:t>0.001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514A0CC" w14:textId="77777777" w:rsidR="000E50A4" w:rsidRDefault="001A493A">
            <w:pPr>
              <w:pStyle w:val="TableText"/>
              <w:keepNext/>
              <w:jc w:val="center"/>
            </w:pPr>
            <w:r>
              <w:rPr>
                <w:sz w:val="18"/>
              </w:rPr>
              <w:t>60</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697731" w14:textId="77777777" w:rsidR="000E50A4" w:rsidRDefault="001A493A">
            <w:pPr>
              <w:pStyle w:val="TableText"/>
              <w:keepNext/>
              <w:jc w:val="center"/>
            </w:pPr>
            <w:r>
              <w:rPr>
                <w:sz w:val="18"/>
              </w:rPr>
              <w:t>45</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00E7EC7" w14:textId="77777777" w:rsidR="000E50A4" w:rsidRDefault="001A493A">
            <w:pPr>
              <w:pStyle w:val="TableText"/>
              <w:keepNext/>
              <w:jc w:val="center"/>
            </w:pPr>
            <w:r>
              <w:rPr>
                <w:sz w:val="18"/>
              </w:rPr>
              <w:t>0.9338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2241F5" w14:textId="77777777" w:rsidR="000E50A4" w:rsidRDefault="001A493A">
            <w:pPr>
              <w:pStyle w:val="TableText"/>
              <w:keepNext/>
              <w:jc w:val="center"/>
            </w:pPr>
            <w:r>
              <w:rPr>
                <w:sz w:val="18"/>
              </w:rPr>
              <w:t>0.7389</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49072F" w14:textId="77777777" w:rsidR="000E50A4" w:rsidRDefault="001A493A">
            <w:pPr>
              <w:pStyle w:val="TableText"/>
              <w:keepNext/>
              <w:jc w:val="center"/>
            </w:pPr>
            <w:r>
              <w:rPr>
                <w:sz w:val="18"/>
              </w:rPr>
              <w:t>2,049</w:t>
            </w:r>
          </w:p>
        </w:tc>
      </w:tr>
      <w:tr w:rsidR="000E50A4" w14:paraId="2FFB99A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45C93E3" w14:textId="77777777" w:rsidR="000E50A4" w:rsidRDefault="001A493A">
            <w:pPr>
              <w:pStyle w:val="TableText"/>
              <w:keepNext/>
            </w:pPr>
            <w:r>
              <w:rPr>
                <w:sz w:val="18"/>
              </w:rPr>
              <w:t>4</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EA23831" w14:textId="77777777" w:rsidR="000E50A4" w:rsidRDefault="001A493A">
            <w:pPr>
              <w:pStyle w:val="TableText"/>
              <w:keepNext/>
              <w:jc w:val="center"/>
            </w:pPr>
            <w:r>
              <w:rPr>
                <w:sz w:val="18"/>
              </w:rPr>
              <w:t>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05289A3" w14:textId="77777777" w:rsidR="000E50A4" w:rsidRDefault="001A493A">
            <w:pPr>
              <w:pStyle w:val="TableText"/>
              <w:keepNext/>
              <w:jc w:val="center"/>
            </w:pPr>
            <w:r>
              <w:rPr>
                <w:sz w:val="18"/>
              </w:rPr>
              <w:t>0.4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772A40" w14:textId="77777777" w:rsidR="000E50A4" w:rsidRDefault="001A493A">
            <w:pPr>
              <w:pStyle w:val="TableText"/>
              <w:keepNext/>
              <w:jc w:val="center"/>
            </w:pPr>
            <w:r>
              <w:rPr>
                <w:sz w:val="18"/>
              </w:rPr>
              <w:t>0.0003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B9CB2CA" w14:textId="77777777" w:rsidR="000E50A4" w:rsidRDefault="001A493A">
            <w:pPr>
              <w:pStyle w:val="TableText"/>
              <w:keepNext/>
              <w:jc w:val="center"/>
            </w:pPr>
            <w:r>
              <w:rPr>
                <w:sz w:val="18"/>
              </w:rPr>
              <w:t>113</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83CB8C" w14:textId="77777777" w:rsidR="000E50A4" w:rsidRDefault="001A493A">
            <w:pPr>
              <w:pStyle w:val="TableText"/>
              <w:keepNext/>
              <w:jc w:val="center"/>
            </w:pPr>
            <w:r>
              <w:rPr>
                <w:sz w:val="18"/>
              </w:rPr>
              <w:t>98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C247D5F" w14:textId="77777777" w:rsidR="000E50A4" w:rsidRDefault="001A493A">
            <w:pPr>
              <w:pStyle w:val="TableText"/>
              <w:keepNext/>
              <w:jc w:val="center"/>
            </w:pPr>
            <w:r>
              <w:rPr>
                <w:sz w:val="18"/>
              </w:rPr>
              <w:t>0.9335</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EA723D" w14:textId="77777777" w:rsidR="000E50A4" w:rsidRDefault="001A493A">
            <w:pPr>
              <w:pStyle w:val="TableText"/>
              <w:keepNext/>
              <w:jc w:val="center"/>
            </w:pPr>
            <w:r>
              <w:rPr>
                <w:sz w:val="18"/>
              </w:rPr>
              <w:t>0.7405</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32D67FF" w14:textId="77777777" w:rsidR="000E50A4" w:rsidRDefault="001A493A">
            <w:pPr>
              <w:pStyle w:val="TableText"/>
              <w:keepNext/>
              <w:jc w:val="center"/>
            </w:pPr>
            <w:r>
              <w:rPr>
                <w:sz w:val="18"/>
              </w:rPr>
              <w:t>2,049</w:t>
            </w:r>
          </w:p>
        </w:tc>
      </w:tr>
      <w:tr w:rsidR="000E50A4" w14:paraId="44FA7460"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433506" w14:textId="77777777" w:rsidR="000E50A4" w:rsidRDefault="001A493A">
            <w:pPr>
              <w:pStyle w:val="TableText"/>
              <w:keepNext/>
            </w:pPr>
            <w:r>
              <w:rPr>
                <w:sz w:val="18"/>
              </w:rPr>
              <w:t>5</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560357" w14:textId="77777777" w:rsidR="000E50A4" w:rsidRDefault="001A493A">
            <w:pPr>
              <w:pStyle w:val="TableText"/>
              <w:keepNext/>
              <w:jc w:val="center"/>
            </w:pPr>
            <w:r>
              <w:rPr>
                <w:sz w:val="18"/>
              </w:rPr>
              <w:t>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CB0A7B" w14:textId="77777777" w:rsidR="000E50A4" w:rsidRDefault="001A493A">
            <w:pPr>
              <w:pStyle w:val="TableText"/>
              <w:keepNext/>
              <w:jc w:val="center"/>
            </w:pPr>
            <w:r>
              <w:rPr>
                <w:sz w:val="18"/>
              </w:rPr>
              <w:t>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5DDD6A" w14:textId="77777777" w:rsidR="000E50A4" w:rsidRDefault="001A493A">
            <w:pPr>
              <w:pStyle w:val="TableText"/>
              <w:keepNext/>
              <w:jc w:val="center"/>
            </w:pPr>
            <w:r>
              <w:rPr>
                <w:sz w:val="18"/>
              </w:rPr>
              <w:t>0.001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03DEFB" w14:textId="77777777" w:rsidR="000E50A4" w:rsidRDefault="001A493A">
            <w:pPr>
              <w:pStyle w:val="TableText"/>
              <w:keepNext/>
              <w:jc w:val="center"/>
            </w:pPr>
            <w:r>
              <w:rPr>
                <w:sz w:val="18"/>
              </w:rPr>
              <w:t>32</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8E3B38" w14:textId="77777777" w:rsidR="000E50A4" w:rsidRDefault="001A493A">
            <w:pPr>
              <w:pStyle w:val="TableText"/>
              <w:keepNext/>
              <w:jc w:val="center"/>
            </w:pPr>
            <w:r>
              <w:rPr>
                <w:sz w:val="18"/>
              </w:rPr>
              <w:t>17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B82ACBC" w14:textId="77777777" w:rsidR="000E50A4" w:rsidRDefault="001A493A">
            <w:pPr>
              <w:pStyle w:val="TableText"/>
              <w:keepNext/>
              <w:jc w:val="center"/>
            </w:pPr>
            <w:r>
              <w:rPr>
                <w:sz w:val="18"/>
              </w:rPr>
              <w:t>0.9318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297685" w14:textId="77777777" w:rsidR="000E50A4" w:rsidRDefault="001A493A">
            <w:pPr>
              <w:pStyle w:val="TableText"/>
              <w:keepNext/>
              <w:jc w:val="center"/>
            </w:pPr>
            <w:r>
              <w:rPr>
                <w:sz w:val="18"/>
              </w:rPr>
              <w:t>0.7321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B4BE6F" w14:textId="77777777" w:rsidR="000E50A4" w:rsidRDefault="001A493A">
            <w:pPr>
              <w:pStyle w:val="TableText"/>
              <w:keepNext/>
              <w:jc w:val="center"/>
            </w:pPr>
            <w:r>
              <w:rPr>
                <w:sz w:val="18"/>
              </w:rPr>
              <w:t>6,145</w:t>
            </w:r>
          </w:p>
        </w:tc>
      </w:tr>
      <w:tr w:rsidR="000E50A4" w14:paraId="12F892F0"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74F6EB9" w14:textId="77777777" w:rsidR="000E50A4" w:rsidRDefault="001A493A">
            <w:pPr>
              <w:pStyle w:val="TableText"/>
              <w:keepNext/>
            </w:pPr>
            <w:r>
              <w:rPr>
                <w:sz w:val="18"/>
              </w:rPr>
              <w:t>6</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57A5F9" w14:textId="77777777" w:rsidR="000E50A4" w:rsidRDefault="001A493A">
            <w:pPr>
              <w:pStyle w:val="TableText"/>
              <w:keepNext/>
              <w:jc w:val="center"/>
            </w:pPr>
            <w:r>
              <w:rPr>
                <w:sz w:val="18"/>
              </w:rPr>
              <w:t>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86F11D" w14:textId="77777777" w:rsidR="000E50A4" w:rsidRDefault="001A493A">
            <w:pPr>
              <w:pStyle w:val="TableText"/>
              <w:keepNext/>
              <w:jc w:val="center"/>
            </w:pPr>
            <w:r>
              <w:rPr>
                <w:sz w:val="18"/>
              </w:rPr>
              <w:t>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DCAD18" w14:textId="77777777" w:rsidR="000E50A4" w:rsidRDefault="001A493A">
            <w:pPr>
              <w:pStyle w:val="TableText"/>
              <w:keepNext/>
              <w:jc w:val="center"/>
            </w:pPr>
            <w:r>
              <w:rPr>
                <w:sz w:val="18"/>
              </w:rPr>
              <w:t>0.0003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E9371A" w14:textId="77777777" w:rsidR="000E50A4" w:rsidRDefault="001A493A">
            <w:pPr>
              <w:pStyle w:val="TableText"/>
              <w:keepNext/>
              <w:jc w:val="center"/>
            </w:pPr>
            <w:r>
              <w:rPr>
                <w:sz w:val="18"/>
              </w:rPr>
              <w:t>48</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2F3C1EE" w14:textId="77777777" w:rsidR="000E50A4" w:rsidRDefault="001A493A">
            <w:pPr>
              <w:pStyle w:val="TableText"/>
              <w:keepNext/>
              <w:jc w:val="center"/>
            </w:pPr>
            <w:r>
              <w:rPr>
                <w:sz w:val="18"/>
              </w:rPr>
              <w:t>33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638700" w14:textId="77777777" w:rsidR="000E50A4" w:rsidRDefault="001A493A">
            <w:pPr>
              <w:pStyle w:val="TableText"/>
              <w:keepNext/>
              <w:jc w:val="center"/>
            </w:pPr>
            <w:r>
              <w:rPr>
                <w:sz w:val="18"/>
              </w:rPr>
              <w:t>0.9317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3EE60B" w14:textId="77777777" w:rsidR="000E50A4" w:rsidRDefault="001A493A">
            <w:pPr>
              <w:pStyle w:val="TableText"/>
              <w:keepNext/>
              <w:jc w:val="center"/>
            </w:pPr>
            <w:r>
              <w:rPr>
                <w:sz w:val="18"/>
              </w:rPr>
              <w:t>0.7375</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0BDBB5" w14:textId="77777777" w:rsidR="000E50A4" w:rsidRDefault="001A493A">
            <w:pPr>
              <w:pStyle w:val="TableText"/>
              <w:keepNext/>
              <w:jc w:val="center"/>
            </w:pPr>
            <w:r>
              <w:rPr>
                <w:sz w:val="18"/>
              </w:rPr>
              <w:t>6,145</w:t>
            </w:r>
          </w:p>
        </w:tc>
      </w:tr>
      <w:tr w:rsidR="000E50A4" w14:paraId="6086C8D7"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29BA81" w14:textId="77777777" w:rsidR="000E50A4" w:rsidRDefault="001A493A">
            <w:pPr>
              <w:pStyle w:val="TableText"/>
              <w:keepNext/>
            </w:pPr>
            <w:r>
              <w:rPr>
                <w:sz w:val="18"/>
              </w:rPr>
              <w:t>7</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CE4E558" w14:textId="77777777" w:rsidR="000E50A4" w:rsidRDefault="001A493A">
            <w:pPr>
              <w:pStyle w:val="TableText"/>
              <w:keepNext/>
              <w:jc w:val="center"/>
            </w:pPr>
            <w:r>
              <w:rPr>
                <w:sz w:val="18"/>
              </w:rPr>
              <w:t>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3F2BD2" w14:textId="77777777" w:rsidR="000E50A4" w:rsidRDefault="001A493A">
            <w:pPr>
              <w:pStyle w:val="TableText"/>
              <w:keepNext/>
              <w:jc w:val="center"/>
            </w:pPr>
            <w:r>
              <w:rPr>
                <w:sz w:val="18"/>
              </w:rPr>
              <w:t>0.4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68102BC" w14:textId="77777777" w:rsidR="000E50A4" w:rsidRDefault="001A493A">
            <w:pPr>
              <w:pStyle w:val="TableText"/>
              <w:keepNext/>
              <w:jc w:val="center"/>
            </w:pPr>
            <w:r>
              <w:rPr>
                <w:sz w:val="18"/>
              </w:rPr>
              <w:t>0.001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52D244" w14:textId="77777777" w:rsidR="000E50A4" w:rsidRDefault="001A493A">
            <w:pPr>
              <w:pStyle w:val="TableText"/>
              <w:keepNext/>
              <w:jc w:val="center"/>
            </w:pPr>
            <w:r>
              <w:rPr>
                <w:sz w:val="18"/>
              </w:rPr>
              <w:t>40</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597117" w14:textId="77777777" w:rsidR="000E50A4" w:rsidRDefault="001A493A">
            <w:pPr>
              <w:pStyle w:val="TableText"/>
              <w:keepNext/>
              <w:jc w:val="center"/>
            </w:pPr>
            <w:r>
              <w:rPr>
                <w:sz w:val="18"/>
              </w:rPr>
              <w:t>25</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5458E5" w14:textId="77777777" w:rsidR="000E50A4" w:rsidRDefault="001A493A">
            <w:pPr>
              <w:pStyle w:val="TableText"/>
              <w:keepNext/>
              <w:jc w:val="center"/>
            </w:pPr>
            <w:r>
              <w:rPr>
                <w:sz w:val="18"/>
              </w:rPr>
              <w:t>0.9319</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E3255A" w14:textId="77777777" w:rsidR="000E50A4" w:rsidRDefault="001A493A">
            <w:pPr>
              <w:pStyle w:val="TableText"/>
              <w:keepNext/>
              <w:jc w:val="center"/>
            </w:pPr>
            <w:r>
              <w:rPr>
                <w:sz w:val="18"/>
              </w:rPr>
              <w:t>0.7294</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1CD793" w14:textId="77777777" w:rsidR="000E50A4" w:rsidRDefault="001A493A">
            <w:pPr>
              <w:pStyle w:val="TableText"/>
              <w:keepNext/>
              <w:jc w:val="center"/>
            </w:pPr>
            <w:r>
              <w:rPr>
                <w:sz w:val="18"/>
              </w:rPr>
              <w:t>6,145</w:t>
            </w:r>
          </w:p>
        </w:tc>
      </w:tr>
      <w:tr w:rsidR="000E50A4" w14:paraId="20A7180E"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DD3C0EA" w14:textId="77777777" w:rsidR="000E50A4" w:rsidRDefault="001A493A">
            <w:pPr>
              <w:pStyle w:val="TableText"/>
              <w:keepNext/>
            </w:pPr>
            <w:r>
              <w:rPr>
                <w:sz w:val="18"/>
              </w:rPr>
              <w:t>8</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9C9E8F" w14:textId="77777777" w:rsidR="000E50A4" w:rsidRDefault="001A493A">
            <w:pPr>
              <w:pStyle w:val="TableText"/>
              <w:keepNext/>
              <w:jc w:val="center"/>
            </w:pPr>
            <w:r>
              <w:rPr>
                <w:sz w:val="18"/>
              </w:rPr>
              <w:t>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67BADB7" w14:textId="77777777" w:rsidR="000E50A4" w:rsidRDefault="001A493A">
            <w:pPr>
              <w:pStyle w:val="TableText"/>
              <w:keepNext/>
              <w:jc w:val="center"/>
            </w:pPr>
            <w:r>
              <w:rPr>
                <w:sz w:val="18"/>
              </w:rPr>
              <w:t>0.4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C4102E" w14:textId="77777777" w:rsidR="000E50A4" w:rsidRDefault="001A493A">
            <w:pPr>
              <w:pStyle w:val="TableText"/>
              <w:keepNext/>
              <w:jc w:val="center"/>
            </w:pPr>
            <w:r>
              <w:rPr>
                <w:sz w:val="18"/>
              </w:rPr>
              <w:t>0.0003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ADB897" w14:textId="77777777" w:rsidR="000E50A4" w:rsidRDefault="001A493A">
            <w:pPr>
              <w:pStyle w:val="TableText"/>
              <w:keepNext/>
              <w:jc w:val="center"/>
            </w:pPr>
            <w:r>
              <w:rPr>
                <w:sz w:val="18"/>
              </w:rPr>
              <w:t>53</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88F2057" w14:textId="77777777" w:rsidR="000E50A4" w:rsidRDefault="001A493A">
            <w:pPr>
              <w:pStyle w:val="TableText"/>
              <w:keepNext/>
              <w:jc w:val="center"/>
            </w:pPr>
            <w:r>
              <w:rPr>
                <w:sz w:val="18"/>
              </w:rPr>
              <w:t>38</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5D89F3E" w14:textId="77777777" w:rsidR="000E50A4" w:rsidRDefault="001A493A">
            <w:pPr>
              <w:pStyle w:val="TableText"/>
              <w:keepNext/>
              <w:jc w:val="center"/>
            </w:pPr>
            <w:r>
              <w:rPr>
                <w:sz w:val="18"/>
              </w:rPr>
              <w:t>0.9317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261EE1A" w14:textId="77777777" w:rsidR="000E50A4" w:rsidRDefault="001A493A">
            <w:pPr>
              <w:pStyle w:val="TableText"/>
              <w:keepNext/>
              <w:jc w:val="center"/>
            </w:pPr>
            <w:r>
              <w:rPr>
                <w:sz w:val="18"/>
              </w:rPr>
              <w:t>0.7351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F860D2" w14:textId="77777777" w:rsidR="000E50A4" w:rsidRDefault="001A493A">
            <w:pPr>
              <w:pStyle w:val="TableText"/>
              <w:keepNext/>
              <w:jc w:val="center"/>
            </w:pPr>
            <w:r>
              <w:rPr>
                <w:sz w:val="18"/>
              </w:rPr>
              <w:t>6,145</w:t>
            </w:r>
          </w:p>
        </w:tc>
      </w:tr>
      <w:tr w:rsidR="000E50A4" w14:paraId="559E498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529AAA" w14:textId="77777777" w:rsidR="000E50A4" w:rsidRDefault="001A493A">
            <w:pPr>
              <w:pStyle w:val="TableText"/>
              <w:keepNext/>
            </w:pPr>
            <w:r>
              <w:rPr>
                <w:sz w:val="18"/>
              </w:rPr>
              <w:t>9</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0453D6" w14:textId="77777777" w:rsidR="000E50A4" w:rsidRDefault="001A493A">
            <w:pPr>
              <w:pStyle w:val="TableText"/>
              <w:keepNext/>
              <w:jc w:val="center"/>
            </w:pPr>
            <w:r>
              <w:rPr>
                <w:sz w:val="18"/>
              </w:rPr>
              <w:t>128-64-32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A10F7AE" w14:textId="77777777" w:rsidR="000E50A4" w:rsidRDefault="001A493A">
            <w:pPr>
              <w:pStyle w:val="TableText"/>
              <w:keepNext/>
              <w:jc w:val="center"/>
            </w:pPr>
            <w:r>
              <w:rPr>
                <w:sz w:val="18"/>
              </w:rPr>
              <w:t>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7FABE3A" w14:textId="77777777" w:rsidR="000E50A4" w:rsidRDefault="001A493A">
            <w:pPr>
              <w:pStyle w:val="TableText"/>
              <w:keepNext/>
              <w:jc w:val="center"/>
            </w:pPr>
            <w:r>
              <w:rPr>
                <w:sz w:val="18"/>
              </w:rPr>
              <w:t>0.001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60A630" w14:textId="77777777" w:rsidR="000E50A4" w:rsidRDefault="001A493A">
            <w:pPr>
              <w:pStyle w:val="TableText"/>
              <w:keepNext/>
              <w:jc w:val="center"/>
            </w:pPr>
            <w:r>
              <w:rPr>
                <w:sz w:val="18"/>
              </w:rPr>
              <w:t>26</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D467AA" w14:textId="77777777" w:rsidR="000E50A4" w:rsidRDefault="001A493A">
            <w:pPr>
              <w:pStyle w:val="TableText"/>
              <w:keepNext/>
              <w:jc w:val="center"/>
            </w:pPr>
            <w:r>
              <w:rPr>
                <w:sz w:val="18"/>
              </w:rPr>
              <w:t>11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E99B1A2" w14:textId="77777777" w:rsidR="000E50A4" w:rsidRDefault="001A493A">
            <w:pPr>
              <w:pStyle w:val="TableText"/>
              <w:keepNext/>
              <w:jc w:val="center"/>
            </w:pPr>
            <w:r>
              <w:rPr>
                <w:sz w:val="18"/>
              </w:rPr>
              <w:t>0.9321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407BA1" w14:textId="77777777" w:rsidR="000E50A4" w:rsidRDefault="001A493A">
            <w:pPr>
              <w:pStyle w:val="TableText"/>
              <w:keepNext/>
              <w:jc w:val="center"/>
            </w:pPr>
            <w:r>
              <w:rPr>
                <w:sz w:val="18"/>
              </w:rPr>
              <w:t>0.7371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9D398EB" w14:textId="77777777" w:rsidR="000E50A4" w:rsidRDefault="001A493A">
            <w:pPr>
              <w:pStyle w:val="TableText"/>
              <w:keepNext/>
              <w:jc w:val="center"/>
            </w:pPr>
            <w:r>
              <w:rPr>
                <w:sz w:val="18"/>
              </w:rPr>
              <w:t>18,433</w:t>
            </w:r>
          </w:p>
        </w:tc>
      </w:tr>
      <w:tr w:rsidR="000E50A4" w14:paraId="6C374836"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76EDC6" w14:textId="77777777" w:rsidR="000E50A4" w:rsidRDefault="001A493A">
            <w:pPr>
              <w:pStyle w:val="TableText"/>
              <w:keepNext/>
            </w:pPr>
            <w:r>
              <w:rPr>
                <w:sz w:val="18"/>
              </w:rPr>
              <w:t>10</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8C8DD6" w14:textId="77777777" w:rsidR="000E50A4" w:rsidRDefault="001A493A">
            <w:pPr>
              <w:pStyle w:val="TableText"/>
              <w:keepNext/>
              <w:jc w:val="center"/>
            </w:pPr>
            <w:r>
              <w:rPr>
                <w:sz w:val="18"/>
              </w:rPr>
              <w:t>128-64-32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82A1A78" w14:textId="77777777" w:rsidR="000E50A4" w:rsidRDefault="001A493A">
            <w:pPr>
              <w:pStyle w:val="TableText"/>
              <w:keepNext/>
              <w:jc w:val="center"/>
            </w:pPr>
            <w:r>
              <w:rPr>
                <w:sz w:val="18"/>
              </w:rPr>
              <w:t>0.2</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2462B43" w14:textId="77777777" w:rsidR="000E50A4" w:rsidRDefault="001A493A">
            <w:pPr>
              <w:pStyle w:val="TableText"/>
              <w:keepNext/>
              <w:jc w:val="center"/>
            </w:pPr>
            <w:r>
              <w:rPr>
                <w:sz w:val="18"/>
              </w:rPr>
              <w:t>0.0003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F66F9F" w14:textId="77777777" w:rsidR="000E50A4" w:rsidRDefault="001A493A">
            <w:pPr>
              <w:pStyle w:val="TableText"/>
              <w:keepNext/>
              <w:jc w:val="center"/>
            </w:pPr>
            <w:r>
              <w:rPr>
                <w:sz w:val="18"/>
              </w:rPr>
              <w:t>46</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250F24" w14:textId="77777777" w:rsidR="000E50A4" w:rsidRDefault="001A493A">
            <w:pPr>
              <w:pStyle w:val="TableText"/>
              <w:keepNext/>
              <w:jc w:val="center"/>
            </w:pPr>
            <w:r>
              <w:rPr>
                <w:sz w:val="18"/>
              </w:rPr>
              <w:t>31</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C28C9B" w14:textId="77777777" w:rsidR="000E50A4" w:rsidRDefault="001A493A">
            <w:pPr>
              <w:pStyle w:val="TableText"/>
              <w:keepNext/>
              <w:jc w:val="center"/>
            </w:pPr>
            <w:r>
              <w:rPr>
                <w:sz w:val="18"/>
              </w:rPr>
              <w:t>0.9327</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398D673" w14:textId="77777777" w:rsidR="000E50A4" w:rsidRDefault="001A493A">
            <w:pPr>
              <w:pStyle w:val="TableText"/>
              <w:keepNext/>
              <w:jc w:val="center"/>
            </w:pPr>
            <w:r>
              <w:rPr>
                <w:sz w:val="18"/>
              </w:rPr>
              <w:t>0.7386</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67BFD7" w14:textId="77777777" w:rsidR="000E50A4" w:rsidRDefault="001A493A">
            <w:pPr>
              <w:pStyle w:val="TableText"/>
              <w:keepNext/>
              <w:jc w:val="center"/>
            </w:pPr>
            <w:r>
              <w:rPr>
                <w:sz w:val="18"/>
              </w:rPr>
              <w:t>18,433</w:t>
            </w:r>
          </w:p>
        </w:tc>
      </w:tr>
      <w:tr w:rsidR="000E50A4" w14:paraId="7EB24D39"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FDA26CC" w14:textId="77777777" w:rsidR="000E50A4" w:rsidRDefault="001A493A">
            <w:pPr>
              <w:pStyle w:val="TableText"/>
              <w:keepNext/>
            </w:pPr>
            <w:r>
              <w:rPr>
                <w:sz w:val="18"/>
              </w:rPr>
              <w:t>11</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F0F183C" w14:textId="77777777" w:rsidR="000E50A4" w:rsidRDefault="001A493A">
            <w:pPr>
              <w:pStyle w:val="TableText"/>
              <w:keepNext/>
              <w:jc w:val="center"/>
            </w:pPr>
            <w:r>
              <w:rPr>
                <w:sz w:val="18"/>
              </w:rPr>
              <w:t>128-64-32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216B25" w14:textId="77777777" w:rsidR="000E50A4" w:rsidRDefault="001A493A">
            <w:pPr>
              <w:pStyle w:val="TableText"/>
              <w:keepNext/>
              <w:jc w:val="center"/>
            </w:pPr>
            <w:r>
              <w:rPr>
                <w:sz w:val="18"/>
              </w:rPr>
              <w:t>0.4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1850DF" w14:textId="77777777" w:rsidR="000E50A4" w:rsidRDefault="001A493A">
            <w:pPr>
              <w:pStyle w:val="TableText"/>
              <w:keepNext/>
              <w:jc w:val="center"/>
            </w:pPr>
            <w:r>
              <w:rPr>
                <w:sz w:val="18"/>
              </w:rPr>
              <w:t>0.001</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E33A19" w14:textId="77777777" w:rsidR="000E50A4" w:rsidRDefault="001A493A">
            <w:pPr>
              <w:pStyle w:val="TableText"/>
              <w:keepNext/>
              <w:jc w:val="center"/>
            </w:pPr>
            <w:r>
              <w:rPr>
                <w:sz w:val="18"/>
              </w:rPr>
              <w:t>28</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38CF09" w14:textId="77777777" w:rsidR="000E50A4" w:rsidRDefault="001A493A">
            <w:pPr>
              <w:pStyle w:val="TableText"/>
              <w:keepNext/>
              <w:jc w:val="center"/>
            </w:pPr>
            <w:r>
              <w:rPr>
                <w:sz w:val="18"/>
              </w:rPr>
              <w:t>13</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6B7312" w14:textId="77777777" w:rsidR="000E50A4" w:rsidRDefault="001A493A">
            <w:pPr>
              <w:pStyle w:val="TableText"/>
              <w:keepNext/>
              <w:jc w:val="center"/>
            </w:pPr>
            <w:r>
              <w:rPr>
                <w:sz w:val="18"/>
              </w:rPr>
              <w:t>0.9339</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82A5B78" w14:textId="77777777" w:rsidR="000E50A4" w:rsidRDefault="001A493A">
            <w:pPr>
              <w:pStyle w:val="TableText"/>
              <w:keepNext/>
              <w:jc w:val="center"/>
            </w:pPr>
            <w:r>
              <w:rPr>
                <w:sz w:val="18"/>
              </w:rPr>
              <w:t>0.7370</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C03F3F2" w14:textId="77777777" w:rsidR="000E50A4" w:rsidRDefault="001A493A">
            <w:pPr>
              <w:pStyle w:val="TableText"/>
              <w:keepNext/>
              <w:jc w:val="center"/>
            </w:pPr>
            <w:r>
              <w:rPr>
                <w:sz w:val="18"/>
              </w:rPr>
              <w:t>18,433</w:t>
            </w:r>
          </w:p>
        </w:tc>
      </w:tr>
      <w:tr w:rsidR="000E50A4" w14:paraId="5E0EA511"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9497A65" w14:textId="77777777" w:rsidR="000E50A4" w:rsidRDefault="001A493A">
            <w:pPr>
              <w:pStyle w:val="TableText"/>
            </w:pPr>
            <w:r>
              <w:rPr>
                <w:sz w:val="18"/>
              </w:rPr>
              <w:t>12</w:t>
            </w:r>
          </w:p>
        </w:tc>
        <w:tc>
          <w:tcPr>
            <w:tcW w:w="1368"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E943BE" w14:textId="77777777" w:rsidR="000E50A4" w:rsidRDefault="001A493A">
            <w:pPr>
              <w:pStyle w:val="TableText"/>
              <w:jc w:val="center"/>
            </w:pPr>
            <w:r>
              <w:rPr>
                <w:sz w:val="18"/>
              </w:rPr>
              <w:t>128-64-32</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9D89BB4" w14:textId="77777777" w:rsidR="000E50A4" w:rsidRDefault="001A493A">
            <w:pPr>
              <w:pStyle w:val="TableText"/>
              <w:jc w:val="center"/>
            </w:pPr>
            <w:r>
              <w:rPr>
                <w:sz w:val="18"/>
              </w:rPr>
              <w:t>0.4</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DA0D66" w14:textId="77777777" w:rsidR="000E50A4" w:rsidRDefault="001A493A">
            <w:pPr>
              <w:pStyle w:val="TableText"/>
              <w:jc w:val="center"/>
            </w:pPr>
            <w:r>
              <w:rPr>
                <w:sz w:val="18"/>
              </w:rPr>
              <w:t>0.0003</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940E70F" w14:textId="77777777" w:rsidR="000E50A4" w:rsidRDefault="001A493A">
            <w:pPr>
              <w:pStyle w:val="TableText"/>
              <w:jc w:val="center"/>
            </w:pPr>
            <w:r>
              <w:rPr>
                <w:sz w:val="18"/>
              </w:rPr>
              <w:t>61</w:t>
            </w:r>
          </w:p>
        </w:tc>
        <w:tc>
          <w:tcPr>
            <w:tcW w:w="93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9ECFE98" w14:textId="77777777" w:rsidR="000E50A4" w:rsidRDefault="001A493A">
            <w:pPr>
              <w:pStyle w:val="TableText"/>
              <w:jc w:val="center"/>
            </w:pPr>
            <w:r>
              <w:rPr>
                <w:sz w:val="18"/>
              </w:rPr>
              <w:t>46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EFE663" w14:textId="77777777" w:rsidR="000E50A4" w:rsidRDefault="001A493A">
            <w:pPr>
              <w:pStyle w:val="TableText"/>
              <w:jc w:val="center"/>
            </w:pPr>
            <w:r>
              <w:rPr>
                <w:sz w:val="18"/>
              </w:rPr>
              <w:t>0.9326</w:t>
            </w:r>
          </w:p>
        </w:tc>
        <w:tc>
          <w:tcPr>
            <w:tcW w:w="10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5661D49" w14:textId="77777777" w:rsidR="000E50A4" w:rsidRDefault="001A493A">
            <w:pPr>
              <w:pStyle w:val="TableText"/>
              <w:jc w:val="center"/>
            </w:pPr>
            <w:r>
              <w:rPr>
                <w:sz w:val="18"/>
              </w:rPr>
              <w:t>0.7359</w:t>
            </w:r>
          </w:p>
        </w:tc>
        <w:tc>
          <w:tcPr>
            <w:tcW w:w="864"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97E51A2" w14:textId="77777777" w:rsidR="000E50A4" w:rsidRDefault="001A493A">
            <w:pPr>
              <w:pStyle w:val="TableText"/>
              <w:jc w:val="center"/>
            </w:pPr>
            <w:r>
              <w:rPr>
                <w:sz w:val="18"/>
              </w:rPr>
              <w:t>18,433</w:t>
            </w:r>
          </w:p>
        </w:tc>
      </w:tr>
    </w:tbl>
    <w:p w14:paraId="72DF689F" w14:textId="77777777" w:rsidR="000E50A4" w:rsidRDefault="000E50A4">
      <w:pPr>
        <w:spacing w:line="240" w:lineRule="auto"/>
      </w:pPr>
    </w:p>
    <w:p w14:paraId="7FBD87BB" w14:textId="77777777" w:rsidR="000E50A4" w:rsidRDefault="001A493A">
      <w:pPr>
        <w:keepNext/>
        <w:spacing w:after="40" w:line="240" w:lineRule="auto"/>
        <w:jc w:val="center"/>
      </w:pPr>
      <w:r>
        <w:rPr>
          <w:noProof/>
        </w:rPr>
        <w:lastRenderedPageBreak/>
        <w:drawing>
          <wp:inline distT="0" distB="0" distL="0" distR="0" wp14:anchorId="774032FE" wp14:editId="74F14377">
            <wp:extent cx="5486400" cy="21626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tuning.png"/>
                    <pic:cNvPicPr/>
                  </pic:nvPicPr>
                  <pic:blipFill>
                    <a:blip r:embed="rId28"/>
                    <a:stretch>
                      <a:fillRect/>
                    </a:stretch>
                  </pic:blipFill>
                  <pic:spPr>
                    <a:xfrm>
                      <a:off x="0" y="0"/>
                      <a:ext cx="5486400" cy="2162666"/>
                    </a:xfrm>
                    <a:prstGeom prst="rect">
                      <a:avLst/>
                    </a:prstGeom>
                  </pic:spPr>
                </pic:pic>
              </a:graphicData>
            </a:graphic>
          </wp:inline>
        </w:drawing>
      </w:r>
    </w:p>
    <w:p w14:paraId="250D0766" w14:textId="77777777" w:rsidR="000E50A4" w:rsidRDefault="001A493A">
      <w:pPr>
        <w:pStyle w:val="FigCaption"/>
      </w:pPr>
      <w:bookmarkStart w:id="72" w:name="_Toc242714337"/>
      <w:r>
        <w:rPr>
          <w:b/>
        </w:rPr>
        <w:t xml:space="preserve">Figure 5.2: </w:t>
      </w:r>
      <w:r>
        <w:t>Validation ROC-AUC of the twelve hyperparameter configurations</w:t>
      </w:r>
      <w:bookmarkEnd w:id="72"/>
    </w:p>
    <w:p w14:paraId="7FE18E45" w14:textId="77777777" w:rsidR="000E50A4" w:rsidRDefault="001A493A">
      <w:pPr>
        <w:jc w:val="both"/>
      </w:pPr>
      <w:r>
        <w:rPr>
          <w:b/>
        </w:rPr>
        <w:t>What it shows.</w:t>
      </w:r>
      <w:r>
        <w:t xml:space="preserve"> One bar per configuration, labelled with its hidden units, dropout and learning rate; the selected configuration is highlighted.</w:t>
      </w:r>
    </w:p>
    <w:p w14:paraId="0B1BF271" w14:textId="77777777" w:rsidR="000E50A4" w:rsidRDefault="001A493A">
      <w:pPr>
        <w:jc w:val="both"/>
      </w:pPr>
      <w:r>
        <w:rPr>
          <w:b/>
        </w:rPr>
        <w:t>Why it was created.</w:t>
      </w:r>
      <w:r>
        <w:t xml:space="preserve"> The chart shows how sensitive the model is to its hyperparameters, which matters as much as the single best score.</w:t>
      </w:r>
    </w:p>
    <w:p w14:paraId="4A3098D1" w14:textId="77777777" w:rsidR="000E50A4" w:rsidRDefault="001A493A">
      <w:pPr>
        <w:jc w:val="both"/>
      </w:pPr>
      <w:r>
        <w:rPr>
          <w:b/>
        </w:rPr>
        <w:t>Insights obtained.</w:t>
      </w:r>
      <w:r>
        <w:t xml:space="preserve"> Every configuration lies between 0.9317 and 0.9342, a spread of only 0.0025. Larger networks with up to 18,433 parameters bring no gain over the 2,049-parameter network, and they reach their best epoch sooner and then overfit. The task is close to separable once page value and exit behaviour are known, so the smallest network was preferred.</w:t>
      </w:r>
    </w:p>
    <w:p w14:paraId="45635381" w14:textId="77777777" w:rsidR="000E50A4" w:rsidRDefault="001A493A">
      <w:pPr>
        <w:pStyle w:val="Heading2"/>
      </w:pPr>
      <w:bookmarkStart w:id="73" w:name="_Toc242714301"/>
      <w:r>
        <w:t>5.5 Feature Analysis and Importance</w:t>
      </w:r>
      <w:bookmarkEnd w:id="73"/>
    </w:p>
    <w:p w14:paraId="0E8763F1" w14:textId="77777777" w:rsidR="000E50A4" w:rsidRDefault="001A493A">
      <w:pPr>
        <w:keepNext/>
        <w:spacing w:after="40" w:line="240" w:lineRule="auto"/>
        <w:jc w:val="center"/>
      </w:pPr>
      <w:r>
        <w:rPr>
          <w:noProof/>
        </w:rPr>
        <w:drawing>
          <wp:inline distT="0" distB="0" distL="0" distR="0" wp14:anchorId="66B61C8C" wp14:editId="73720B7C">
            <wp:extent cx="5486400" cy="21698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feature_importance.png"/>
                    <pic:cNvPicPr/>
                  </pic:nvPicPr>
                  <pic:blipFill>
                    <a:blip r:embed="rId29"/>
                    <a:stretch>
                      <a:fillRect/>
                    </a:stretch>
                  </pic:blipFill>
                  <pic:spPr>
                    <a:xfrm>
                      <a:off x="0" y="0"/>
                      <a:ext cx="5486400" cy="2169892"/>
                    </a:xfrm>
                    <a:prstGeom prst="rect">
                      <a:avLst/>
                    </a:prstGeom>
                  </pic:spPr>
                </pic:pic>
              </a:graphicData>
            </a:graphic>
          </wp:inline>
        </w:drawing>
      </w:r>
    </w:p>
    <w:p w14:paraId="7B11D37D" w14:textId="77777777" w:rsidR="000E50A4" w:rsidRDefault="001A493A">
      <w:pPr>
        <w:pStyle w:val="FigCaption"/>
      </w:pPr>
      <w:bookmarkStart w:id="74" w:name="_Toc242714338"/>
      <w:r>
        <w:rPr>
          <w:b/>
        </w:rPr>
        <w:t xml:space="preserve">Figure 5.3: </w:t>
      </w:r>
      <w:r>
        <w:t>Permutation importance of the trained MLP and model-free mutual information</w:t>
      </w:r>
      <w:bookmarkEnd w:id="74"/>
    </w:p>
    <w:p w14:paraId="75EB526D" w14:textId="77777777" w:rsidR="000E50A4" w:rsidRDefault="001A493A">
      <w:pPr>
        <w:jc w:val="both"/>
      </w:pPr>
      <w:r>
        <w:rPr>
          <w:b/>
        </w:rPr>
        <w:t>What it shows.</w:t>
      </w:r>
      <w:r>
        <w:t xml:space="preserve"> Panel (a) shows how much the validation ROC-AUC drops when each original field (all of its one-hot columns together) is randomly shuffled, averaged over ten repetitions [14]. Panel (b) ranks the raw fields by their mutual information with the target, a measure that uses no model.</w:t>
      </w:r>
    </w:p>
    <w:p w14:paraId="5FC60EB7" w14:textId="77777777" w:rsidR="000E50A4" w:rsidRDefault="001A493A">
      <w:pPr>
        <w:jc w:val="both"/>
      </w:pPr>
      <w:r>
        <w:rPr>
          <w:b/>
        </w:rPr>
        <w:t>Why it was created.</w:t>
      </w:r>
      <w:r>
        <w:t xml:space="preserve"> Permutation importance shows what the trained network actually relies on. Mutual information shows which variables carry information about the target at all. Agreement between the two increases confidence, and differences between them are informative too.</w:t>
      </w:r>
    </w:p>
    <w:p w14:paraId="4C2F6AB5" w14:textId="77777777" w:rsidR="000E50A4" w:rsidRDefault="001A493A">
      <w:pPr>
        <w:jc w:val="both"/>
      </w:pPr>
      <w:r>
        <w:rPr>
          <w:b/>
        </w:rPr>
        <w:lastRenderedPageBreak/>
        <w:t>Insights obtained.</w:t>
      </w:r>
      <w:r>
        <w:t xml:space="preserve"> Shuffling PageValues (together with its HasPageValue flag) lowers ROC-AUC by 0.306, about six times more than any other field. Month is second (0.052), consistent with the seasonality in Section 4.6, followed by ExitRates and the engineered TotalDuration. Region, Informational_Duration and Administrative contribute nothing, as the chi-square tests predicted. The mutual-information ranking agrees at the top (PageValues 0.164 nats, ExitRates 0.042) but places Month lower. Month matters to the network mainly </w:t>
      </w:r>
      <w:r>
        <w:t>in combination with the other inputs.</w:t>
      </w:r>
    </w:p>
    <w:p w14:paraId="521D6EA1" w14:textId="77777777" w:rsidR="000E50A4" w:rsidRDefault="001A493A">
      <w:pPr>
        <w:pStyle w:val="Heading2"/>
      </w:pPr>
      <w:bookmarkStart w:id="75" w:name="_Toc242714302"/>
      <w:r>
        <w:t>5.6 Baseline for Comparison</w:t>
      </w:r>
      <w:bookmarkEnd w:id="75"/>
    </w:p>
    <w:p w14:paraId="4E29FE43" w14:textId="77777777" w:rsidR="000E50A4" w:rsidRDefault="001A493A">
      <w:pPr>
        <w:jc w:val="both"/>
      </w:pPr>
      <w:r>
        <w:t>A model's value only shows against a simpler alternative. Logistic regression with balanced class weights was trained on exactly the same 62 inputs and splits, and its threshold was also tuned on validation data (0.591). Any advantage of the MLP must therefore come from non-linear interactions, not from better preprocessing.</w:t>
      </w:r>
    </w:p>
    <w:p w14:paraId="3C0C4022" w14:textId="77777777" w:rsidR="000E50A4" w:rsidRDefault="001A493A">
      <w:pPr>
        <w:pStyle w:val="Heading1"/>
        <w:pageBreakBefore/>
      </w:pPr>
      <w:bookmarkStart w:id="76" w:name="_Toc242714303"/>
      <w:r>
        <w:lastRenderedPageBreak/>
        <w:t>6. RESULT VISUALIZATION AND INTERPRETATION</w:t>
      </w:r>
      <w:bookmarkEnd w:id="76"/>
    </w:p>
    <w:p w14:paraId="3D05327E" w14:textId="77777777" w:rsidR="000E50A4" w:rsidRDefault="001A493A">
      <w:pPr>
        <w:jc w:val="both"/>
      </w:pPr>
      <w:r>
        <w:t>All results below were computed on the 1,831 test sessions, which played no part in training, tuning or threshold selection. The test set keeps the 15.6% purchase rate of the full data.</w:t>
      </w:r>
    </w:p>
    <w:p w14:paraId="0B6ED2F5" w14:textId="77777777" w:rsidR="000E50A4" w:rsidRDefault="001A493A">
      <w:pPr>
        <w:pStyle w:val="Heading2"/>
      </w:pPr>
      <w:bookmarkStart w:id="77" w:name="_Toc242714304"/>
      <w:r>
        <w:t>6.1 Loss versus Epoch</w:t>
      </w:r>
      <w:bookmarkEnd w:id="77"/>
    </w:p>
    <w:p w14:paraId="359FC9E9" w14:textId="77777777" w:rsidR="000E50A4" w:rsidRDefault="001A493A">
      <w:pPr>
        <w:keepNext/>
        <w:spacing w:after="40" w:line="240" w:lineRule="auto"/>
        <w:jc w:val="center"/>
      </w:pPr>
      <w:r>
        <w:rPr>
          <w:noProof/>
        </w:rPr>
        <w:drawing>
          <wp:inline distT="0" distB="0" distL="0" distR="0" wp14:anchorId="792F9213" wp14:editId="3103D0D3">
            <wp:extent cx="5486400" cy="27499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loss_curve.png"/>
                    <pic:cNvPicPr/>
                  </pic:nvPicPr>
                  <pic:blipFill>
                    <a:blip r:embed="rId30"/>
                    <a:stretch>
                      <a:fillRect/>
                    </a:stretch>
                  </pic:blipFill>
                  <pic:spPr>
                    <a:xfrm>
                      <a:off x="0" y="0"/>
                      <a:ext cx="5486400" cy="2749923"/>
                    </a:xfrm>
                    <a:prstGeom prst="rect">
                      <a:avLst/>
                    </a:prstGeom>
                  </pic:spPr>
                </pic:pic>
              </a:graphicData>
            </a:graphic>
          </wp:inline>
        </w:drawing>
      </w:r>
    </w:p>
    <w:p w14:paraId="4E11BF5E" w14:textId="77777777" w:rsidR="000E50A4" w:rsidRDefault="001A493A">
      <w:pPr>
        <w:pStyle w:val="FigCaption"/>
      </w:pPr>
      <w:bookmarkStart w:id="78" w:name="_Toc242714339"/>
      <w:r>
        <w:rPr>
          <w:b/>
        </w:rPr>
        <w:t xml:space="preserve">Figure 6.1: </w:t>
      </w:r>
      <w:r>
        <w:t>Training and validation loss of the selected network</w:t>
      </w:r>
      <w:bookmarkEnd w:id="78"/>
    </w:p>
    <w:p w14:paraId="19E75D2E" w14:textId="77777777" w:rsidR="000E50A4" w:rsidRDefault="001A493A">
      <w:pPr>
        <w:jc w:val="both"/>
      </w:pPr>
      <w:r>
        <w:rPr>
          <w:b/>
        </w:rPr>
        <w:t>What it shows.</w:t>
      </w:r>
      <w:r>
        <w:t xml:space="preserve"> Binary cross-entropy for each epoch on the training data (class-weighted) and the validation data (unweighted), with the epoch whose weights were restored marked.</w:t>
      </w:r>
    </w:p>
    <w:p w14:paraId="5BEE73FE" w14:textId="77777777" w:rsidR="000E50A4" w:rsidRDefault="001A493A">
      <w:pPr>
        <w:jc w:val="both"/>
      </w:pPr>
      <w:r>
        <w:rPr>
          <w:b/>
        </w:rPr>
        <w:t>Why it was created.</w:t>
      </w:r>
      <w:r>
        <w:t xml:space="preserve"> Learning curves are the first diagnostic of any network. They show whether it learned, whether it converged and whether it began to overfit.</w:t>
      </w:r>
    </w:p>
    <w:p w14:paraId="65E4BFA6" w14:textId="77777777" w:rsidR="000E50A4" w:rsidRDefault="001A493A">
      <w:pPr>
        <w:jc w:val="both"/>
      </w:pPr>
      <w:r>
        <w:rPr>
          <w:b/>
        </w:rPr>
        <w:t>Insights obtained.</w:t>
      </w:r>
      <w:r>
        <w:t xml:space="preserve"> Both losses fall steeply over the first five epochs and then flatten. Validation loss reaches about 0.334 at epoch 31, the epoch whose weights were restored. Training loss keeps falling slowly (to 0.294 by epoch 46) while validation loss stays flat, which is the onset of overfitting that early stopping guards against. The validation curve is not inflated by class weights, so it lies on a different scale from the training curve and only its shape should be compared.</w:t>
      </w:r>
    </w:p>
    <w:p w14:paraId="13991E1F" w14:textId="77777777" w:rsidR="000E50A4" w:rsidRDefault="001A493A">
      <w:pPr>
        <w:pStyle w:val="Heading2"/>
      </w:pPr>
      <w:bookmarkStart w:id="79" w:name="_Toc242714305"/>
      <w:r>
        <w:lastRenderedPageBreak/>
        <w:t>6.2 Accuracy and ROC-AUC versus Epoch</w:t>
      </w:r>
      <w:bookmarkEnd w:id="79"/>
    </w:p>
    <w:p w14:paraId="7425446E" w14:textId="77777777" w:rsidR="000E50A4" w:rsidRDefault="001A493A">
      <w:pPr>
        <w:keepNext/>
        <w:spacing w:after="40" w:line="240" w:lineRule="auto"/>
        <w:jc w:val="center"/>
      </w:pPr>
      <w:r>
        <w:rPr>
          <w:noProof/>
        </w:rPr>
        <w:drawing>
          <wp:inline distT="0" distB="0" distL="0" distR="0" wp14:anchorId="7A6EF41C" wp14:editId="0D97BEA0">
            <wp:extent cx="5486400" cy="17678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accuracy_auc_curves.png"/>
                    <pic:cNvPicPr/>
                  </pic:nvPicPr>
                  <pic:blipFill>
                    <a:blip r:embed="rId31"/>
                    <a:stretch>
                      <a:fillRect/>
                    </a:stretch>
                  </pic:blipFill>
                  <pic:spPr>
                    <a:xfrm>
                      <a:off x="0" y="0"/>
                      <a:ext cx="5486400" cy="1767891"/>
                    </a:xfrm>
                    <a:prstGeom prst="rect">
                      <a:avLst/>
                    </a:prstGeom>
                  </pic:spPr>
                </pic:pic>
              </a:graphicData>
            </a:graphic>
          </wp:inline>
        </w:drawing>
      </w:r>
    </w:p>
    <w:p w14:paraId="54BF2081" w14:textId="77777777" w:rsidR="000E50A4" w:rsidRDefault="001A493A">
      <w:pPr>
        <w:pStyle w:val="FigCaption"/>
      </w:pPr>
      <w:bookmarkStart w:id="80" w:name="_Toc242714340"/>
      <w:r>
        <w:rPr>
          <w:b/>
        </w:rPr>
        <w:t xml:space="preserve">Figure 6.2: </w:t>
      </w:r>
      <w:r>
        <w:t>Accuracy and ROC-AUC per epoch for training and validation data</w:t>
      </w:r>
      <w:bookmarkEnd w:id="80"/>
    </w:p>
    <w:p w14:paraId="434EC81C" w14:textId="77777777" w:rsidR="000E50A4" w:rsidRDefault="001A493A">
      <w:pPr>
        <w:jc w:val="both"/>
      </w:pPr>
      <w:r>
        <w:rPr>
          <w:b/>
        </w:rPr>
        <w:t>What it shows.</w:t>
      </w:r>
      <w:r>
        <w:t xml:space="preserve"> Panel (a) tracks accuracy at the default 0.5 threshold and panel (b) tracks ROC-AUC, for both training and validation data.</w:t>
      </w:r>
    </w:p>
    <w:p w14:paraId="405FAC72" w14:textId="77777777" w:rsidR="000E50A4" w:rsidRDefault="001A493A">
      <w:pPr>
        <w:jc w:val="both"/>
      </w:pPr>
      <w:r>
        <w:rPr>
          <w:b/>
        </w:rPr>
        <w:t>Why it was created.</w:t>
      </w:r>
      <w:r>
        <w:t xml:space="preserve"> Accuracy is the metric most readers expect, but under imbalance it can mislead. Showing ROC-AUC alongside it makes the training dynamics clearer.</w:t>
      </w:r>
    </w:p>
    <w:p w14:paraId="316755D3" w14:textId="77777777" w:rsidR="000E50A4" w:rsidRDefault="001A493A">
      <w:pPr>
        <w:jc w:val="both"/>
      </w:pPr>
      <w:r>
        <w:rPr>
          <w:b/>
        </w:rPr>
        <w:t>Insights obtained.</w:t>
      </w:r>
      <w:r>
        <w:t xml:space="preserve"> Validation accuracy settles near 85.4% while validation ROC-AUC climbs to 0.934. The gap between training and validation AUC stays small (0.941 against 0.934 at the restored epoch), so the model generalises rather than memorises. Validation accuracy actually peaks in the first epochs and then dips, because the class weights push the network to flag more potential buyers, which improves recall at the cost of raw accuracy.</w:t>
      </w:r>
    </w:p>
    <w:p w14:paraId="64545345" w14:textId="77777777" w:rsidR="000E50A4" w:rsidRDefault="001A493A">
      <w:pPr>
        <w:pStyle w:val="Heading2"/>
      </w:pPr>
      <w:bookmarkStart w:id="81" w:name="_Toc242714306"/>
      <w:r>
        <w:t>6.3 Confusion Matrix</w:t>
      </w:r>
      <w:bookmarkEnd w:id="81"/>
    </w:p>
    <w:p w14:paraId="120B732F" w14:textId="77777777" w:rsidR="000E50A4" w:rsidRDefault="001A493A">
      <w:pPr>
        <w:keepNext/>
        <w:spacing w:after="40" w:line="240" w:lineRule="auto"/>
        <w:jc w:val="center"/>
      </w:pPr>
      <w:r>
        <w:rPr>
          <w:noProof/>
        </w:rPr>
        <w:drawing>
          <wp:inline distT="0" distB="0" distL="0" distR="0" wp14:anchorId="1178BBB2" wp14:editId="5FC55EA6">
            <wp:extent cx="5486400" cy="24325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_confusion_matrix.png"/>
                    <pic:cNvPicPr/>
                  </pic:nvPicPr>
                  <pic:blipFill>
                    <a:blip r:embed="rId32"/>
                    <a:stretch>
                      <a:fillRect/>
                    </a:stretch>
                  </pic:blipFill>
                  <pic:spPr>
                    <a:xfrm>
                      <a:off x="0" y="0"/>
                      <a:ext cx="5486400" cy="2432571"/>
                    </a:xfrm>
                    <a:prstGeom prst="rect">
                      <a:avLst/>
                    </a:prstGeom>
                  </pic:spPr>
                </pic:pic>
              </a:graphicData>
            </a:graphic>
          </wp:inline>
        </w:drawing>
      </w:r>
    </w:p>
    <w:p w14:paraId="5C4E81E1" w14:textId="77777777" w:rsidR="000E50A4" w:rsidRDefault="001A493A">
      <w:pPr>
        <w:pStyle w:val="FigCaption"/>
      </w:pPr>
      <w:bookmarkStart w:id="82" w:name="_Toc242714341"/>
      <w:r>
        <w:rPr>
          <w:b/>
        </w:rPr>
        <w:t xml:space="preserve">Figure 6.3: </w:t>
      </w:r>
      <w:r>
        <w:t>Test-set confusion matrices at the default and the validation-tuned threshold</w:t>
      </w:r>
      <w:bookmarkEnd w:id="82"/>
    </w:p>
    <w:p w14:paraId="4AD96A3B" w14:textId="77777777" w:rsidR="000E50A4" w:rsidRDefault="001A493A">
      <w:pPr>
        <w:jc w:val="both"/>
      </w:pPr>
      <w:r>
        <w:rPr>
          <w:b/>
        </w:rPr>
        <w:t>What it shows.</w:t>
      </w:r>
      <w:r>
        <w:t xml:space="preserve"> Counts and row percentages of test predictions at the default threshold of 0.5 and at the threshold of 0.65 chosen on validation data.</w:t>
      </w:r>
    </w:p>
    <w:p w14:paraId="11CD3CF1" w14:textId="77777777" w:rsidR="000E50A4" w:rsidRDefault="001A493A">
      <w:pPr>
        <w:jc w:val="both"/>
      </w:pPr>
      <w:r>
        <w:rPr>
          <w:b/>
        </w:rPr>
        <w:lastRenderedPageBreak/>
        <w:t>Why it was created.</w:t>
      </w:r>
      <w:r>
        <w:t xml:space="preserve"> The confusion matrix breaks overall accuracy into the four outcomes that carry different business costs: a correctly flagged buyer, a missed buyer, a false alarm and a correctly ignored visitor.</w:t>
      </w:r>
    </w:p>
    <w:p w14:paraId="09A7A56C" w14:textId="77777777" w:rsidR="000E50A4" w:rsidRDefault="001A493A">
      <w:pPr>
        <w:jc w:val="both"/>
      </w:pPr>
      <w:r>
        <w:rPr>
          <w:b/>
        </w:rPr>
        <w:t>Insights obtained.</w:t>
      </w:r>
      <w:r>
        <w:t xml:space="preserve"> At 0.5 the network finds 245 of 286 buyers (recall 85.7%) but raises 225 false alarms. Moving the threshold to 0.65 gives up a little recall (79.4%, 227 buyers found) and cuts false alarms by a third (to 148). Precision rises from 52.1% to 60.5% and accuracy from 85.5% to 88.7%. Which threshold is better depends on the cost of a missed buyer compared with the cost of an unnecessary offer.</w:t>
      </w:r>
    </w:p>
    <w:p w14:paraId="7F81D8BA" w14:textId="77777777" w:rsidR="000E50A4" w:rsidRDefault="001A493A">
      <w:pPr>
        <w:pStyle w:val="Heading2"/>
      </w:pPr>
      <w:bookmarkStart w:id="83" w:name="_Toc242714307"/>
      <w:r>
        <w:t>6.4 ROC Curve and AUC</w:t>
      </w:r>
      <w:bookmarkEnd w:id="83"/>
    </w:p>
    <w:p w14:paraId="33645620" w14:textId="77777777" w:rsidR="000E50A4" w:rsidRDefault="001A493A">
      <w:pPr>
        <w:keepNext/>
        <w:spacing w:after="40" w:line="240" w:lineRule="auto"/>
        <w:jc w:val="center"/>
      </w:pPr>
      <w:r>
        <w:rPr>
          <w:noProof/>
        </w:rPr>
        <w:drawing>
          <wp:inline distT="0" distB="0" distL="0" distR="0" wp14:anchorId="31CCEEFB" wp14:editId="1DF8E382">
            <wp:extent cx="4206240" cy="37454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roc_curve.png"/>
                    <pic:cNvPicPr/>
                  </pic:nvPicPr>
                  <pic:blipFill>
                    <a:blip r:embed="rId33"/>
                    <a:stretch>
                      <a:fillRect/>
                    </a:stretch>
                  </pic:blipFill>
                  <pic:spPr>
                    <a:xfrm>
                      <a:off x="0" y="0"/>
                      <a:ext cx="4206240" cy="3745425"/>
                    </a:xfrm>
                    <a:prstGeom prst="rect">
                      <a:avLst/>
                    </a:prstGeom>
                  </pic:spPr>
                </pic:pic>
              </a:graphicData>
            </a:graphic>
          </wp:inline>
        </w:drawing>
      </w:r>
    </w:p>
    <w:p w14:paraId="2B48DB86" w14:textId="77777777" w:rsidR="000E50A4" w:rsidRDefault="001A493A">
      <w:pPr>
        <w:pStyle w:val="FigCaption"/>
      </w:pPr>
      <w:bookmarkStart w:id="84" w:name="_Toc242714342"/>
      <w:r>
        <w:rPr>
          <w:b/>
        </w:rPr>
        <w:t xml:space="preserve">Figure 6.4: </w:t>
      </w:r>
      <w:r>
        <w:t>ROC curves of the MLP and the logistic-regression baseline on the test set</w:t>
      </w:r>
      <w:bookmarkEnd w:id="84"/>
    </w:p>
    <w:p w14:paraId="251A6B9D" w14:textId="77777777" w:rsidR="000E50A4" w:rsidRDefault="001A493A">
      <w:pPr>
        <w:jc w:val="both"/>
      </w:pPr>
      <w:r>
        <w:rPr>
          <w:b/>
        </w:rPr>
        <w:t>What it shows.</w:t>
      </w:r>
      <w:r>
        <w:t xml:space="preserve"> The true-positive rate against the false-positive rate for every possible threshold, for the MLP and the baseline, with the chance diagonal and the MLP's chosen operating point.</w:t>
      </w:r>
    </w:p>
    <w:p w14:paraId="019F27E7" w14:textId="77777777" w:rsidR="000E50A4" w:rsidRDefault="001A493A">
      <w:pPr>
        <w:jc w:val="both"/>
      </w:pPr>
      <w:r>
        <w:rPr>
          <w:b/>
        </w:rPr>
        <w:t>Why it was created.</w:t>
      </w:r>
      <w:r>
        <w:t xml:space="preserve"> ROC analysis evaluates a classifier independently of any single threshold [11]. The area under the curve equals the probability that a random buyer receives a higher score than a random non-buyer.</w:t>
      </w:r>
    </w:p>
    <w:p w14:paraId="51CA6F6E" w14:textId="77777777" w:rsidR="000E50A4" w:rsidRDefault="001A493A">
      <w:pPr>
        <w:jc w:val="both"/>
      </w:pPr>
      <w:r>
        <w:rPr>
          <w:b/>
        </w:rPr>
        <w:t>Insights obtained.</w:t>
      </w:r>
      <w:r>
        <w:t xml:space="preserve"> The MLP achieves a test ROC-AUC of </w:t>
      </w:r>
      <w:r>
        <w:rPr>
          <w:b/>
        </w:rPr>
        <w:t>0.931</w:t>
      </w:r>
      <w:r>
        <w:t xml:space="preserve"> against 0.918 for logistic regression. Its curve lies above the baseline mainly in the low false-positive region, which is where a retailer would operate. At the chosen threshold it detects 79% of buyers while wrongly flagging 10% of non-buyers.</w:t>
      </w:r>
    </w:p>
    <w:p w14:paraId="5E21B6BC" w14:textId="77777777" w:rsidR="000E50A4" w:rsidRDefault="001A493A">
      <w:pPr>
        <w:pStyle w:val="Heading2"/>
      </w:pPr>
      <w:bookmarkStart w:id="85" w:name="_Toc242714308"/>
      <w:r>
        <w:lastRenderedPageBreak/>
        <w:t>6.5 Precision-Recall Curve and Threshold Analysis</w:t>
      </w:r>
      <w:bookmarkEnd w:id="85"/>
    </w:p>
    <w:p w14:paraId="4E6C458E" w14:textId="77777777" w:rsidR="000E50A4" w:rsidRDefault="001A493A">
      <w:pPr>
        <w:keepNext/>
        <w:spacing w:after="40" w:line="240" w:lineRule="auto"/>
        <w:jc w:val="center"/>
      </w:pPr>
      <w:r>
        <w:rPr>
          <w:noProof/>
        </w:rPr>
        <w:drawing>
          <wp:inline distT="0" distB="0" distL="0" distR="0" wp14:anchorId="703CC146" wp14:editId="65CF8C78">
            <wp:extent cx="5486400" cy="19171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pr_threshold.png"/>
                    <pic:cNvPicPr/>
                  </pic:nvPicPr>
                  <pic:blipFill>
                    <a:blip r:embed="rId34"/>
                    <a:stretch>
                      <a:fillRect/>
                    </a:stretch>
                  </pic:blipFill>
                  <pic:spPr>
                    <a:xfrm>
                      <a:off x="0" y="0"/>
                      <a:ext cx="5486400" cy="1917155"/>
                    </a:xfrm>
                    <a:prstGeom prst="rect">
                      <a:avLst/>
                    </a:prstGeom>
                  </pic:spPr>
                </pic:pic>
              </a:graphicData>
            </a:graphic>
          </wp:inline>
        </w:drawing>
      </w:r>
    </w:p>
    <w:p w14:paraId="2AB52AB5" w14:textId="77777777" w:rsidR="000E50A4" w:rsidRDefault="001A493A">
      <w:pPr>
        <w:pStyle w:val="FigCaption"/>
      </w:pPr>
      <w:bookmarkStart w:id="86" w:name="_Toc242714343"/>
      <w:r>
        <w:rPr>
          <w:b/>
        </w:rPr>
        <w:t xml:space="preserve">Figure 6.5: </w:t>
      </w:r>
      <w:r>
        <w:t>Precision-recall curves and precision, recall and F1 as functions of the threshold</w:t>
      </w:r>
      <w:bookmarkEnd w:id="86"/>
    </w:p>
    <w:p w14:paraId="03343E98" w14:textId="77777777" w:rsidR="000E50A4" w:rsidRDefault="001A493A">
      <w:pPr>
        <w:jc w:val="both"/>
      </w:pPr>
      <w:r>
        <w:rPr>
          <w:b/>
        </w:rPr>
        <w:t>What it shows.</w:t>
      </w:r>
      <w:r>
        <w:t xml:space="preserve"> Panel (a) shows precision against recall for both models, with the no-skill baseline equal to the 15.6% purchase rate. Panel (b) shows how precision, recall and F1 change as the decision threshold moves.</w:t>
      </w:r>
    </w:p>
    <w:p w14:paraId="065202B9" w14:textId="77777777" w:rsidR="000E50A4" w:rsidRDefault="001A493A">
      <w:pPr>
        <w:jc w:val="both"/>
      </w:pPr>
      <w:r>
        <w:rPr>
          <w:b/>
        </w:rPr>
        <w:t>Why it was created.</w:t>
      </w:r>
      <w:r>
        <w:t xml:space="preserve"> With only 15.6% positives, precision-recall curves describe minority-class performance more honestly than ROC curves [10]. The threshold plot explains the operating point used in Section 6.3.</w:t>
      </w:r>
    </w:p>
    <w:p w14:paraId="133F1AD9" w14:textId="77777777" w:rsidR="000E50A4" w:rsidRDefault="001A493A">
      <w:pPr>
        <w:jc w:val="both"/>
      </w:pPr>
      <w:r>
        <w:rPr>
          <w:b/>
        </w:rPr>
        <w:t>Insights obtained.</w:t>
      </w:r>
      <w:r>
        <w:t xml:space="preserve"> The MLP's average precision (PR-AUC) is </w:t>
      </w:r>
      <w:r>
        <w:rPr>
          <w:b/>
        </w:rPr>
        <w:t>0.740</w:t>
      </w:r>
      <w:r>
        <w:t>, compared with 0.654 for logistic regression and 0.156 for random guessing. The gain over the baseline is much larger here than on the ROC curve, because the MLP holds precision above 0.9 up to about 30% recall: the sessions it is most confident about really are buyers. In panel (b), F1 is flat between thresholds of about 0.6 and 0.8, so the chosen value of 0.65 is not a fragile optimum.</w:t>
      </w:r>
    </w:p>
    <w:p w14:paraId="76F5C4AC" w14:textId="77777777" w:rsidR="000E50A4" w:rsidRDefault="001A493A">
      <w:pPr>
        <w:pStyle w:val="Heading2"/>
      </w:pPr>
      <w:bookmarkStart w:id="87" w:name="_Toc242714309"/>
      <w:r>
        <w:t>6.6 Score Distribution and Error Analysis</w:t>
      </w:r>
      <w:bookmarkEnd w:id="87"/>
    </w:p>
    <w:p w14:paraId="4D86E0E0" w14:textId="77777777" w:rsidR="000E50A4" w:rsidRDefault="001A493A">
      <w:pPr>
        <w:keepNext/>
        <w:spacing w:after="40" w:line="240" w:lineRule="auto"/>
        <w:jc w:val="center"/>
      </w:pPr>
      <w:r>
        <w:rPr>
          <w:noProof/>
        </w:rPr>
        <w:drawing>
          <wp:inline distT="0" distB="0" distL="0" distR="0" wp14:anchorId="664CC31D" wp14:editId="29E6227A">
            <wp:extent cx="5486400" cy="250234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_score_distribution.png"/>
                    <pic:cNvPicPr/>
                  </pic:nvPicPr>
                  <pic:blipFill>
                    <a:blip r:embed="rId35"/>
                    <a:stretch>
                      <a:fillRect/>
                    </a:stretch>
                  </pic:blipFill>
                  <pic:spPr>
                    <a:xfrm>
                      <a:off x="0" y="0"/>
                      <a:ext cx="5486400" cy="2502341"/>
                    </a:xfrm>
                    <a:prstGeom prst="rect">
                      <a:avLst/>
                    </a:prstGeom>
                  </pic:spPr>
                </pic:pic>
              </a:graphicData>
            </a:graphic>
          </wp:inline>
        </w:drawing>
      </w:r>
    </w:p>
    <w:p w14:paraId="4A6DC046" w14:textId="77777777" w:rsidR="000E50A4" w:rsidRDefault="001A493A">
      <w:pPr>
        <w:pStyle w:val="FigCaption"/>
      </w:pPr>
      <w:bookmarkStart w:id="88" w:name="_Toc242714344"/>
      <w:r>
        <w:rPr>
          <w:b/>
        </w:rPr>
        <w:t xml:space="preserve">Figure 6.6: </w:t>
      </w:r>
      <w:r>
        <w:t>Distribution of predicted purchase probability by true class (test set, log scale)</w:t>
      </w:r>
      <w:bookmarkEnd w:id="88"/>
    </w:p>
    <w:p w14:paraId="6F762188" w14:textId="77777777" w:rsidR="000E50A4" w:rsidRDefault="001A493A">
      <w:pPr>
        <w:jc w:val="both"/>
      </w:pPr>
      <w:r>
        <w:rPr>
          <w:b/>
        </w:rPr>
        <w:lastRenderedPageBreak/>
        <w:t>What it shows.</w:t>
      </w:r>
      <w:r>
        <w:t xml:space="preserve"> Histograms of the predicted probability for actual buyers and actual non-buyers, with the decision threshold marked.</w:t>
      </w:r>
    </w:p>
    <w:p w14:paraId="21F15206" w14:textId="77777777" w:rsidR="000E50A4" w:rsidRDefault="001A493A">
      <w:pPr>
        <w:jc w:val="both"/>
      </w:pPr>
      <w:r>
        <w:rPr>
          <w:b/>
        </w:rPr>
        <w:t>Why it was created.</w:t>
      </w:r>
      <w:r>
        <w:t xml:space="preserve"> For a classifier the analogue of an error-distribution chart is the separation of scores by class. It shows where the errors come from rather than only how many there are.</w:t>
      </w:r>
    </w:p>
    <w:p w14:paraId="41E46E25" w14:textId="77777777" w:rsidR="000E50A4" w:rsidRDefault="001A493A">
      <w:pPr>
        <w:jc w:val="both"/>
      </w:pPr>
      <w:r>
        <w:rPr>
          <w:b/>
        </w:rPr>
        <w:t>Insights obtained.</w:t>
      </w:r>
      <w:r>
        <w:t xml:space="preserve"> Non-buyers pile up near zero (median score 0.078) and buyers near one (median 0.881), so the two classes are well separated. The errors sit in the middle range. Of the buyers the model misses, 83% had a page value of zero. These are shoppers who bought without passing through the pages that normally signal intent, and no session-level feature in the dataset can reveal them.</w:t>
      </w:r>
    </w:p>
    <w:p w14:paraId="73626398" w14:textId="77777777" w:rsidR="000E50A4" w:rsidRDefault="001A493A">
      <w:pPr>
        <w:pStyle w:val="Heading2"/>
      </w:pPr>
      <w:bookmarkStart w:id="89" w:name="_Toc242714310"/>
      <w:r>
        <w:t>6.7 Summary of Test Performance</w:t>
      </w:r>
      <w:bookmarkEnd w:id="89"/>
    </w:p>
    <w:p w14:paraId="2093BC7A" w14:textId="77777777" w:rsidR="000E50A4" w:rsidRDefault="001A493A">
      <w:pPr>
        <w:pStyle w:val="TabCaption"/>
      </w:pPr>
      <w:bookmarkStart w:id="90" w:name="_Toc242714360"/>
      <w:r>
        <w:rPr>
          <w:b/>
        </w:rPr>
        <w:t xml:space="preserve">Table 6.1: </w:t>
      </w:r>
      <w:r>
        <w:t>Test-set performance of the MLP and the logistic-regression baseline</w:t>
      </w:r>
      <w:bookmarkEnd w:id="90"/>
    </w:p>
    <w:tbl>
      <w:tblPr>
        <w:tblW w:w="0" w:type="auto"/>
        <w:jc w:val="center"/>
        <w:tblLayout w:type="fixed"/>
        <w:tblLook w:val="04A0" w:firstRow="1" w:lastRow="0" w:firstColumn="1" w:lastColumn="0" w:noHBand="0" w:noVBand="1"/>
      </w:tblPr>
      <w:tblGrid>
        <w:gridCol w:w="2592"/>
        <w:gridCol w:w="1512"/>
        <w:gridCol w:w="1512"/>
        <w:gridCol w:w="1512"/>
        <w:gridCol w:w="1512"/>
      </w:tblGrid>
      <w:tr w:rsidR="000E50A4" w14:paraId="19A59514" w14:textId="77777777">
        <w:trPr>
          <w:cantSplit/>
          <w:tblHeade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5EB24A58" w14:textId="77777777" w:rsidR="000E50A4" w:rsidRDefault="001A493A">
            <w:pPr>
              <w:pStyle w:val="TableText"/>
              <w:keepNext/>
            </w:pPr>
            <w:r>
              <w:rPr>
                <w:b/>
              </w:rPr>
              <w:t>Metric</w:t>
            </w:r>
          </w:p>
        </w:tc>
        <w:tc>
          <w:tcPr>
            <w:tcW w:w="151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8DAEA62" w14:textId="77777777" w:rsidR="000E50A4" w:rsidRDefault="001A493A">
            <w:pPr>
              <w:pStyle w:val="TableText"/>
              <w:keepNext/>
              <w:jc w:val="center"/>
            </w:pPr>
            <w:r>
              <w:rPr>
                <w:b/>
              </w:rPr>
              <w:t>MLP (t = 0.50)</w:t>
            </w:r>
          </w:p>
        </w:tc>
        <w:tc>
          <w:tcPr>
            <w:tcW w:w="151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15E9855" w14:textId="77777777" w:rsidR="000E50A4" w:rsidRDefault="001A493A">
            <w:pPr>
              <w:pStyle w:val="TableText"/>
              <w:keepNext/>
              <w:jc w:val="center"/>
            </w:pPr>
            <w:r>
              <w:rPr>
                <w:b/>
              </w:rPr>
              <w:t>MLP (t = 0.65)</w:t>
            </w:r>
          </w:p>
        </w:tc>
        <w:tc>
          <w:tcPr>
            <w:tcW w:w="151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506A98E" w14:textId="77777777" w:rsidR="000E50A4" w:rsidRDefault="001A493A">
            <w:pPr>
              <w:pStyle w:val="TableText"/>
              <w:keepNext/>
              <w:jc w:val="center"/>
            </w:pPr>
            <w:r>
              <w:rPr>
                <w:b/>
              </w:rPr>
              <w:t>LogReg (t = 0.50)</w:t>
            </w:r>
          </w:p>
        </w:tc>
        <w:tc>
          <w:tcPr>
            <w:tcW w:w="1512"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0BA37AAA" w14:textId="77777777" w:rsidR="000E50A4" w:rsidRDefault="001A493A">
            <w:pPr>
              <w:pStyle w:val="TableText"/>
              <w:keepNext/>
              <w:jc w:val="center"/>
            </w:pPr>
            <w:r>
              <w:rPr>
                <w:b/>
              </w:rPr>
              <w:t>LogReg (t = 0.59)</w:t>
            </w:r>
          </w:p>
        </w:tc>
      </w:tr>
      <w:tr w:rsidR="000E50A4" w14:paraId="3256383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54DCC6" w14:textId="77777777" w:rsidR="000E50A4" w:rsidRDefault="001A493A">
            <w:pPr>
              <w:pStyle w:val="TableText"/>
              <w:keepNext/>
            </w:pPr>
            <w:r>
              <w:t>Accuracy</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2A6521C" w14:textId="77777777" w:rsidR="000E50A4" w:rsidRDefault="001A493A">
            <w:pPr>
              <w:pStyle w:val="TableText"/>
              <w:keepNext/>
              <w:jc w:val="center"/>
            </w:pPr>
            <w:r>
              <w:t>0.8547</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A8EAE1" w14:textId="77777777" w:rsidR="000E50A4" w:rsidRDefault="001A493A">
            <w:pPr>
              <w:pStyle w:val="TableText"/>
              <w:keepNext/>
              <w:jc w:val="center"/>
            </w:pPr>
            <w:r>
              <w:t>0.8869</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479D18" w14:textId="77777777" w:rsidR="000E50A4" w:rsidRDefault="001A493A">
            <w:pPr>
              <w:pStyle w:val="TableText"/>
              <w:keepNext/>
              <w:jc w:val="center"/>
            </w:pPr>
            <w:r>
              <w:t>0.8624</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627603" w14:textId="77777777" w:rsidR="000E50A4" w:rsidRDefault="001A493A">
            <w:pPr>
              <w:pStyle w:val="TableText"/>
              <w:keepNext/>
              <w:jc w:val="center"/>
            </w:pPr>
            <w:r>
              <w:t>0.8793</w:t>
            </w:r>
          </w:p>
        </w:tc>
      </w:tr>
      <w:tr w:rsidR="000E50A4" w14:paraId="281D74D4"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0B6873E" w14:textId="77777777" w:rsidR="000E50A4" w:rsidRDefault="001A493A">
            <w:pPr>
              <w:pStyle w:val="TableText"/>
              <w:keepNext/>
            </w:pPr>
            <w:r>
              <w:t>Balanced accuracy</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6F2E63" w14:textId="77777777" w:rsidR="000E50A4" w:rsidRDefault="001A493A">
            <w:pPr>
              <w:pStyle w:val="TableText"/>
              <w:keepNext/>
              <w:jc w:val="center"/>
            </w:pPr>
            <w:r>
              <w:t>0.8555</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5537623" w14:textId="77777777" w:rsidR="000E50A4" w:rsidRDefault="001A493A">
            <w:pPr>
              <w:pStyle w:val="TableText"/>
              <w:keepNext/>
              <w:jc w:val="center"/>
            </w:pPr>
            <w:r>
              <w:t>0.8490</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E80551" w14:textId="77777777" w:rsidR="000E50A4" w:rsidRDefault="001A493A">
            <w:pPr>
              <w:pStyle w:val="TableText"/>
              <w:keepNext/>
              <w:jc w:val="center"/>
            </w:pPr>
            <w:r>
              <w:t>0.8444</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20BDC7" w14:textId="77777777" w:rsidR="000E50A4" w:rsidRDefault="001A493A">
            <w:pPr>
              <w:pStyle w:val="TableText"/>
              <w:keepNext/>
              <w:jc w:val="center"/>
            </w:pPr>
            <w:r>
              <w:t>0.8473</w:t>
            </w:r>
          </w:p>
        </w:tc>
      </w:tr>
      <w:tr w:rsidR="000E50A4" w14:paraId="1DCF79E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D17B452" w14:textId="77777777" w:rsidR="000E50A4" w:rsidRDefault="001A493A">
            <w:pPr>
              <w:pStyle w:val="TableText"/>
              <w:keepNext/>
            </w:pPr>
            <w:r>
              <w:t>Precision</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16D7651" w14:textId="77777777" w:rsidR="000E50A4" w:rsidRDefault="001A493A">
            <w:pPr>
              <w:pStyle w:val="TableText"/>
              <w:keepNext/>
              <w:jc w:val="center"/>
            </w:pPr>
            <w:r>
              <w:t>0.5213</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60FB09" w14:textId="77777777" w:rsidR="000E50A4" w:rsidRDefault="001A493A">
            <w:pPr>
              <w:pStyle w:val="TableText"/>
              <w:keepNext/>
              <w:jc w:val="center"/>
            </w:pPr>
            <w:r>
              <w:t>0.6053</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8B5A8B" w14:textId="77777777" w:rsidR="000E50A4" w:rsidRDefault="001A493A">
            <w:pPr>
              <w:pStyle w:val="TableText"/>
              <w:keepNext/>
              <w:jc w:val="center"/>
            </w:pPr>
            <w:r>
              <w:t>0.5392</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B1D4AE8" w14:textId="77777777" w:rsidR="000E50A4" w:rsidRDefault="001A493A">
            <w:pPr>
              <w:pStyle w:val="TableText"/>
              <w:keepNext/>
              <w:jc w:val="center"/>
            </w:pPr>
            <w:r>
              <w:t>0.5827</w:t>
            </w:r>
          </w:p>
        </w:tc>
      </w:tr>
      <w:tr w:rsidR="000E50A4" w14:paraId="09908576"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B8461AB" w14:textId="77777777" w:rsidR="000E50A4" w:rsidRDefault="001A493A">
            <w:pPr>
              <w:pStyle w:val="TableText"/>
              <w:keepNext/>
            </w:pPr>
            <w:r>
              <w:t>Recall (sensitivity)</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A3B349" w14:textId="77777777" w:rsidR="000E50A4" w:rsidRDefault="001A493A">
            <w:pPr>
              <w:pStyle w:val="TableText"/>
              <w:keepNext/>
              <w:jc w:val="center"/>
            </w:pPr>
            <w:r>
              <w:t>0.8566</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321F361" w14:textId="77777777" w:rsidR="000E50A4" w:rsidRDefault="001A493A">
            <w:pPr>
              <w:pStyle w:val="TableText"/>
              <w:keepNext/>
              <w:jc w:val="center"/>
            </w:pPr>
            <w:r>
              <w:t>0.7937</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8828D61" w14:textId="77777777" w:rsidR="000E50A4" w:rsidRDefault="001A493A">
            <w:pPr>
              <w:pStyle w:val="TableText"/>
              <w:keepNext/>
              <w:jc w:val="center"/>
            </w:pPr>
            <w:r>
              <w:t>0.8182</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76A479" w14:textId="77777777" w:rsidR="000E50A4" w:rsidRDefault="001A493A">
            <w:pPr>
              <w:pStyle w:val="TableText"/>
              <w:keepNext/>
              <w:jc w:val="center"/>
            </w:pPr>
            <w:r>
              <w:t>0.8007</w:t>
            </w:r>
          </w:p>
        </w:tc>
      </w:tr>
      <w:tr w:rsidR="000E50A4" w14:paraId="7B933DD9"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85CA8A2" w14:textId="77777777" w:rsidR="000E50A4" w:rsidRDefault="001A493A">
            <w:pPr>
              <w:pStyle w:val="TableText"/>
              <w:keepNext/>
            </w:pPr>
            <w:r>
              <w:t>Specificity</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BDFB22" w14:textId="77777777" w:rsidR="000E50A4" w:rsidRDefault="001A493A">
            <w:pPr>
              <w:pStyle w:val="TableText"/>
              <w:keepNext/>
              <w:jc w:val="center"/>
            </w:pPr>
            <w:r>
              <w:t>0.8544</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582E9A" w14:textId="77777777" w:rsidR="000E50A4" w:rsidRDefault="001A493A">
            <w:pPr>
              <w:pStyle w:val="TableText"/>
              <w:keepNext/>
              <w:jc w:val="center"/>
            </w:pPr>
            <w:r>
              <w:t>0.9042</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600AF54" w14:textId="77777777" w:rsidR="000E50A4" w:rsidRDefault="001A493A">
            <w:pPr>
              <w:pStyle w:val="TableText"/>
              <w:keepNext/>
              <w:jc w:val="center"/>
            </w:pPr>
            <w:r>
              <w:t>0.8706</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352D3C6" w14:textId="77777777" w:rsidR="000E50A4" w:rsidRDefault="001A493A">
            <w:pPr>
              <w:pStyle w:val="TableText"/>
              <w:keepNext/>
              <w:jc w:val="center"/>
            </w:pPr>
            <w:r>
              <w:t>0.8939</w:t>
            </w:r>
          </w:p>
        </w:tc>
      </w:tr>
      <w:tr w:rsidR="000E50A4" w14:paraId="18351D5F"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B8B5C0" w14:textId="77777777" w:rsidR="000E50A4" w:rsidRDefault="001A493A">
            <w:pPr>
              <w:pStyle w:val="TableText"/>
              <w:keepNext/>
            </w:pPr>
            <w:r>
              <w:t>F1 score</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B2173C4" w14:textId="77777777" w:rsidR="000E50A4" w:rsidRDefault="001A493A">
            <w:pPr>
              <w:pStyle w:val="TableText"/>
              <w:keepNext/>
              <w:jc w:val="center"/>
            </w:pPr>
            <w:r>
              <w:t>0.6481</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D63316B" w14:textId="77777777" w:rsidR="000E50A4" w:rsidRDefault="001A493A">
            <w:pPr>
              <w:pStyle w:val="TableText"/>
              <w:keepNext/>
              <w:jc w:val="center"/>
            </w:pPr>
            <w:r>
              <w:t>0.6868</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16BC297" w14:textId="77777777" w:rsidR="000E50A4" w:rsidRDefault="001A493A">
            <w:pPr>
              <w:pStyle w:val="TableText"/>
              <w:keepNext/>
              <w:jc w:val="center"/>
            </w:pPr>
            <w:r>
              <w:t>0.6500</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150A33" w14:textId="77777777" w:rsidR="000E50A4" w:rsidRDefault="001A493A">
            <w:pPr>
              <w:pStyle w:val="TableText"/>
              <w:keepNext/>
              <w:jc w:val="center"/>
            </w:pPr>
            <w:r>
              <w:t>0.6745</w:t>
            </w:r>
          </w:p>
        </w:tc>
      </w:tr>
      <w:tr w:rsidR="000E50A4" w14:paraId="30E78B4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8B48CFE" w14:textId="77777777" w:rsidR="000E50A4" w:rsidRDefault="001A493A">
            <w:pPr>
              <w:pStyle w:val="TableText"/>
              <w:keepNext/>
            </w:pPr>
            <w:r>
              <w:t>Matthews corr.</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191D10D" w14:textId="77777777" w:rsidR="000E50A4" w:rsidRDefault="001A493A">
            <w:pPr>
              <w:pStyle w:val="TableText"/>
              <w:keepNext/>
              <w:jc w:val="center"/>
            </w:pPr>
            <w:r>
              <w:t>0.5909</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0DC553" w14:textId="77777777" w:rsidR="000E50A4" w:rsidRDefault="001A493A">
            <w:pPr>
              <w:pStyle w:val="TableText"/>
              <w:keepNext/>
              <w:jc w:val="center"/>
            </w:pPr>
            <w:r>
              <w:t>0.6278</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557E6AE" w14:textId="77777777" w:rsidR="000E50A4" w:rsidRDefault="001A493A">
            <w:pPr>
              <w:pStyle w:val="TableText"/>
              <w:keepNext/>
              <w:jc w:val="center"/>
            </w:pPr>
            <w:r>
              <w:t>0.5880</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8397FC5" w14:textId="77777777" w:rsidR="000E50A4" w:rsidRDefault="001A493A">
            <w:pPr>
              <w:pStyle w:val="TableText"/>
              <w:keepNext/>
              <w:jc w:val="center"/>
            </w:pPr>
            <w:r>
              <w:t>0.6142</w:t>
            </w:r>
          </w:p>
        </w:tc>
      </w:tr>
      <w:tr w:rsidR="000E50A4" w14:paraId="67FBD6A1"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DD5D231" w14:textId="77777777" w:rsidR="000E50A4" w:rsidRDefault="001A493A">
            <w:pPr>
              <w:pStyle w:val="TableText"/>
              <w:keepNext/>
            </w:pPr>
            <w:r>
              <w:t>ROC-AUC</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EED87A1" w14:textId="77777777" w:rsidR="000E50A4" w:rsidRDefault="001A493A">
            <w:pPr>
              <w:pStyle w:val="TableText"/>
              <w:keepNext/>
              <w:jc w:val="center"/>
            </w:pPr>
            <w:r>
              <w:t>0.9314</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978FF90" w14:textId="77777777" w:rsidR="000E50A4" w:rsidRDefault="001A493A">
            <w:pPr>
              <w:pStyle w:val="TableText"/>
              <w:keepNext/>
              <w:jc w:val="center"/>
            </w:pPr>
            <w:r>
              <w:t>0.9314</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1F0E326" w14:textId="77777777" w:rsidR="000E50A4" w:rsidRDefault="001A493A">
            <w:pPr>
              <w:pStyle w:val="TableText"/>
              <w:keepNext/>
              <w:jc w:val="center"/>
            </w:pPr>
            <w:r>
              <w:t>0.9184</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146E640" w14:textId="77777777" w:rsidR="000E50A4" w:rsidRDefault="001A493A">
            <w:pPr>
              <w:pStyle w:val="TableText"/>
              <w:keepNext/>
              <w:jc w:val="center"/>
            </w:pPr>
            <w:r>
              <w:t>0.9184</w:t>
            </w:r>
          </w:p>
        </w:tc>
      </w:tr>
      <w:tr w:rsidR="000E50A4" w14:paraId="20818A70"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365C3DE" w14:textId="77777777" w:rsidR="000E50A4" w:rsidRDefault="001A493A">
            <w:pPr>
              <w:pStyle w:val="TableText"/>
            </w:pPr>
            <w:r>
              <w:t>PR-AUC (average precision)</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217EC46" w14:textId="77777777" w:rsidR="000E50A4" w:rsidRDefault="001A493A">
            <w:pPr>
              <w:pStyle w:val="TableText"/>
              <w:jc w:val="center"/>
            </w:pPr>
            <w:r>
              <w:t>0.7400</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ACFFDFD" w14:textId="77777777" w:rsidR="000E50A4" w:rsidRDefault="001A493A">
            <w:pPr>
              <w:pStyle w:val="TableText"/>
              <w:jc w:val="center"/>
            </w:pPr>
            <w:r>
              <w:t>0.7400</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84FB477" w14:textId="77777777" w:rsidR="000E50A4" w:rsidRDefault="001A493A">
            <w:pPr>
              <w:pStyle w:val="TableText"/>
              <w:jc w:val="center"/>
            </w:pPr>
            <w:r>
              <w:t>0.6542</w:t>
            </w:r>
          </w:p>
        </w:tc>
        <w:tc>
          <w:tcPr>
            <w:tcW w:w="1512"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CB261A" w14:textId="77777777" w:rsidR="000E50A4" w:rsidRDefault="001A493A">
            <w:pPr>
              <w:pStyle w:val="TableText"/>
              <w:jc w:val="center"/>
            </w:pPr>
            <w:r>
              <w:t>0.6542</w:t>
            </w:r>
          </w:p>
        </w:tc>
      </w:tr>
    </w:tbl>
    <w:p w14:paraId="24A8C01C" w14:textId="77777777" w:rsidR="000E50A4" w:rsidRDefault="000E50A4">
      <w:pPr>
        <w:spacing w:line="240" w:lineRule="auto"/>
      </w:pPr>
    </w:p>
    <w:p w14:paraId="78DEA858" w14:textId="77777777" w:rsidR="000E50A4" w:rsidRDefault="001A493A">
      <w:pPr>
        <w:jc w:val="both"/>
      </w:pPr>
      <w:r>
        <w:t>The MLP is better on every threshold-free metric: ROC-AUC improves by 0.013 and PR-AUC by 0.086. At tuned thresholds it also wins on accuracy, precision, F1 and MCC (F1 0.687 against 0.674). The size of the gain is modest, which is consistent with the exploratory finding that a single feature, PageValues, carries most of the signal. The extra capacity of the network is spent on the subtler interactions, such as month with visitor type and exit behaviour with engagement, that a linear model cannot represent.</w:t>
      </w:r>
    </w:p>
    <w:p w14:paraId="10ED1E53" w14:textId="77777777" w:rsidR="000E50A4" w:rsidRDefault="001A493A">
      <w:pPr>
        <w:pStyle w:val="Heading1"/>
        <w:pageBreakBefore/>
      </w:pPr>
      <w:bookmarkStart w:id="91" w:name="_Toc242714311"/>
      <w:r>
        <w:lastRenderedPageBreak/>
        <w:t>7. CONCLUSION AND FUTURE SCOPE</w:t>
      </w:r>
      <w:bookmarkEnd w:id="91"/>
    </w:p>
    <w:p w14:paraId="73B10E6C" w14:textId="77777777" w:rsidR="000E50A4" w:rsidRDefault="001A493A">
      <w:pPr>
        <w:pStyle w:val="Heading2"/>
      </w:pPr>
      <w:bookmarkStart w:id="92" w:name="_Toc242714312"/>
      <w:r>
        <w:t>7.1 What the Data Revealed</w:t>
      </w:r>
      <w:bookmarkEnd w:id="92"/>
    </w:p>
    <w:p w14:paraId="6A832EE2" w14:textId="77777777" w:rsidR="000E50A4" w:rsidRDefault="001A493A">
      <w:pPr>
        <w:pStyle w:val="ListBullet"/>
        <w:jc w:val="both"/>
      </w:pPr>
      <w:r>
        <w:t>Online sessions are extremely unequal: a tenth of sessions account for 45% of product-browsing time and 82% of page value, and every behavioural variable is right-skewed or zero-inflated.</w:t>
      </w:r>
    </w:p>
    <w:p w14:paraId="45AA7270" w14:textId="77777777" w:rsidR="000E50A4" w:rsidRDefault="001A493A">
      <w:pPr>
        <w:pStyle w:val="ListBullet"/>
        <w:jc w:val="both"/>
      </w:pPr>
      <w:r>
        <w:t>Page counts are over-dispersed (dispersion index 62), so a negative binomial describes them far better than a Poisson. Browsing time follows a Weibull law with shape 0.81, meaning engaged sessions tend to stay engaged.</w:t>
      </w:r>
    </w:p>
    <w:p w14:paraId="36F50077" w14:textId="77777777" w:rsidR="000E50A4" w:rsidRDefault="001A493A">
      <w:pPr>
        <w:pStyle w:val="ListBullet"/>
        <w:jc w:val="both"/>
      </w:pPr>
      <w:r>
        <w:t>Conversion is a binomial process whose rate varies strongly by month, from 1.7% in February to 25.5% in November. Volume and conversion peak in different months.</w:t>
      </w:r>
    </w:p>
    <w:p w14:paraId="701F9D89" w14:textId="77777777" w:rsidR="000E50A4" w:rsidRDefault="001A493A">
      <w:pPr>
        <w:pStyle w:val="ListBullet"/>
        <w:jc w:val="both"/>
      </w:pPr>
      <w:r>
        <w:t>Where a visitor goes matters more than how much they browse. PageValues (AUC 0.86) and ExitRates are the dominant signals, while page counts correlate only weakly with purchase.</w:t>
      </w:r>
    </w:p>
    <w:p w14:paraId="07EB757A" w14:textId="77777777" w:rsidR="000E50A4" w:rsidRDefault="001A493A">
      <w:pPr>
        <w:pStyle w:val="ListBullet"/>
        <w:jc w:val="both"/>
      </w:pPr>
      <w:r>
        <w:t>A third variable changes the picture: new visitors out-convert returning visitors on weekdays, while returning visitors convert more at weekends.</w:t>
      </w:r>
    </w:p>
    <w:p w14:paraId="6F068197" w14:textId="77777777" w:rsidR="000E50A4" w:rsidRDefault="001A493A">
      <w:pPr>
        <w:pStyle w:val="Heading2"/>
      </w:pPr>
      <w:bookmarkStart w:id="93" w:name="_Toc242714313"/>
      <w:r>
        <w:t>7.2 How the Model Performed</w:t>
      </w:r>
      <w:bookmarkEnd w:id="93"/>
    </w:p>
    <w:p w14:paraId="67A66781" w14:textId="77777777" w:rsidR="000E50A4" w:rsidRDefault="001A493A">
      <w:pPr>
        <w:jc w:val="both"/>
      </w:pPr>
      <w:r>
        <w:t>The tuned multilayer perceptron reached a test ROC-AUC of 0.931, a PR-AUC of 0.740, an accuracy of 88.7% and an F1 score of 0.687. It identified 79% of buyers while flagging only 10% of non-buyers, and it beat a class-weighted logistic regression on every threshold-free metric. Permutation importance confirmed that the network learned the same drivers that the exploratory analysis identified, so the model and the EDA support each other.</w:t>
      </w:r>
    </w:p>
    <w:p w14:paraId="75DD9E32" w14:textId="77777777" w:rsidR="000E50A4" w:rsidRDefault="001A493A">
      <w:pPr>
        <w:pStyle w:val="Heading2"/>
      </w:pPr>
      <w:bookmarkStart w:id="94" w:name="_Toc242714314"/>
      <w:r>
        <w:t>7.3 Challenges Faced</w:t>
      </w:r>
      <w:bookmarkEnd w:id="94"/>
    </w:p>
    <w:p w14:paraId="520AD84D" w14:textId="77777777" w:rsidR="000E50A4" w:rsidRDefault="001A493A">
      <w:pPr>
        <w:pStyle w:val="ListBullet"/>
        <w:jc w:val="both"/>
      </w:pPr>
      <w:r>
        <w:t>Class imbalance (15.6% buyers) made accuracy misleading. It was handled with class weights, threshold tuning and precision-recall evaluation.</w:t>
      </w:r>
    </w:p>
    <w:p w14:paraId="0518F0CC" w14:textId="77777777" w:rsidR="000E50A4" w:rsidRDefault="001A493A">
      <w:pPr>
        <w:pStyle w:val="ListBullet"/>
        <w:jc w:val="both"/>
      </w:pPr>
      <w:r>
        <w:t>Duplicates and structural zeros looked like data errors at first. Recognising them as bounce sessions and analytics artefacts required careful profiling.</w:t>
      </w:r>
    </w:p>
    <w:p w14:paraId="28DA6806" w14:textId="77777777" w:rsidR="000E50A4" w:rsidRDefault="001A493A">
      <w:pPr>
        <w:pStyle w:val="ListBullet"/>
        <w:jc w:val="both"/>
      </w:pPr>
      <w:r>
        <w:t>Classical outlier rules failed on zero-inflated variables, so transformation had to replace deletion.</w:t>
      </w:r>
    </w:p>
    <w:p w14:paraId="5DD58492" w14:textId="77777777" w:rsidR="000E50A4" w:rsidRDefault="001A493A">
      <w:pPr>
        <w:pStyle w:val="ListBullet"/>
        <w:jc w:val="both"/>
      </w:pPr>
      <w:r>
        <w:t>Strong collinearity between counts and durations, and between bounce and exit rates, meant that importance had to be measured for groups of related features rather than for individual columns.</w:t>
      </w:r>
    </w:p>
    <w:p w14:paraId="634BBF6F" w14:textId="77777777" w:rsidR="000E50A4" w:rsidRDefault="001A493A">
      <w:pPr>
        <w:pStyle w:val="ListBullet"/>
        <w:jc w:val="both"/>
      </w:pPr>
      <w:r>
        <w:t>Two months are missing entirely (January and April), so seasonal conclusions cover ten months only.</w:t>
      </w:r>
    </w:p>
    <w:p w14:paraId="6BFC02D4" w14:textId="77777777" w:rsidR="000E50A4" w:rsidRDefault="001A493A">
      <w:pPr>
        <w:pStyle w:val="Heading2"/>
      </w:pPr>
      <w:bookmarkStart w:id="95" w:name="_Toc242714315"/>
      <w:r>
        <w:lastRenderedPageBreak/>
        <w:t>7.4 Recommendations for the Retailer</w:t>
      </w:r>
      <w:bookmarkEnd w:id="95"/>
    </w:p>
    <w:p w14:paraId="3E05625F" w14:textId="77777777" w:rsidR="000E50A4" w:rsidRDefault="001A493A">
      <w:pPr>
        <w:pStyle w:val="ListBullet"/>
        <w:jc w:val="both"/>
      </w:pPr>
      <w:r>
        <w:t>Trigger real-time offers or live chat when a session reaches a page with positive page value but shows a rising exit rate. These visitors are close to buying and at risk of leaving.</w:t>
      </w:r>
    </w:p>
    <w:p w14:paraId="6F9BAAF4" w14:textId="77777777" w:rsidR="000E50A4" w:rsidRDefault="001A493A">
      <w:pPr>
        <w:pStyle w:val="ListBullet"/>
        <w:jc w:val="both"/>
      </w:pPr>
      <w:r>
        <w:t>Plan campaigns around conversion as well as traffic: November and October convert best, while May attracts the most visits but converts at only 11%.</w:t>
      </w:r>
    </w:p>
    <w:p w14:paraId="41FA47AE" w14:textId="77777777" w:rsidR="000E50A4" w:rsidRDefault="001A493A">
      <w:pPr>
        <w:pStyle w:val="ListBullet"/>
        <w:jc w:val="both"/>
      </w:pPr>
      <w:r>
        <w:t>Investigate why returning weekday visitors convert less. Saved-cart reminders or comparison tools may help visitors who return to research rather than to buy.</w:t>
      </w:r>
    </w:p>
    <w:p w14:paraId="399CAD90" w14:textId="77777777" w:rsidR="000E50A4" w:rsidRDefault="001A493A">
      <w:pPr>
        <w:pStyle w:val="ListBullet"/>
        <w:jc w:val="both"/>
      </w:pPr>
      <w:r>
        <w:t>Do not rely on special-day proximity alone; sessions close to special days convert slightly less often.</w:t>
      </w:r>
    </w:p>
    <w:p w14:paraId="4ABB2E80" w14:textId="77777777" w:rsidR="000E50A4" w:rsidRDefault="001A493A">
      <w:pPr>
        <w:pStyle w:val="Heading2"/>
      </w:pPr>
      <w:bookmarkStart w:id="96" w:name="_Toc242714316"/>
      <w:r>
        <w:t>7.5 Future Scope</w:t>
      </w:r>
      <w:bookmarkEnd w:id="96"/>
    </w:p>
    <w:p w14:paraId="09F3BF64" w14:textId="77777777" w:rsidR="000E50A4" w:rsidRDefault="001A493A">
      <w:pPr>
        <w:pStyle w:val="ListBullet"/>
        <w:jc w:val="both"/>
      </w:pPr>
      <w:r>
        <w:t>Model the page-by-page clickstream with a recurrent network, as in [1], to predict abandonment during a session rather than after it.</w:t>
      </w:r>
    </w:p>
    <w:p w14:paraId="67021F77" w14:textId="77777777" w:rsidR="000E50A4" w:rsidRDefault="001A493A">
      <w:pPr>
        <w:pStyle w:val="ListBullet"/>
        <w:jc w:val="both"/>
      </w:pPr>
      <w:r>
        <w:t>Add cost-sensitive thresholding based on the actual margin of a sale and the cost of an incentive, instead of maximising F1.</w:t>
      </w:r>
    </w:p>
    <w:p w14:paraId="577E04A7" w14:textId="77777777" w:rsidR="000E50A4" w:rsidRDefault="001A493A">
      <w:pPr>
        <w:pStyle w:val="ListBullet"/>
        <w:jc w:val="both"/>
      </w:pPr>
      <w:r>
        <w:t>Probe the network with SHAP values or partial-dependence plots to explain individual predictions to marketing teams.</w:t>
      </w:r>
    </w:p>
    <w:p w14:paraId="18854E24" w14:textId="77777777" w:rsidR="000E50A4" w:rsidRDefault="001A493A">
      <w:pPr>
        <w:pStyle w:val="ListBullet"/>
        <w:jc w:val="both"/>
      </w:pPr>
      <w:r>
        <w:t>Calibrate the predicted probabilities (for example with isotonic regression) so they can be used directly as purchase likelihoods.</w:t>
      </w:r>
    </w:p>
    <w:p w14:paraId="4D137BE4" w14:textId="77777777" w:rsidR="000E50A4" w:rsidRDefault="001A493A">
      <w:pPr>
        <w:pStyle w:val="ListBullet"/>
        <w:jc w:val="both"/>
      </w:pPr>
      <w:r>
        <w:t>Validate on data from other months and years, particularly January and April, and monitor for concept drift.</w:t>
      </w:r>
    </w:p>
    <w:p w14:paraId="7F84B83C" w14:textId="77777777" w:rsidR="000E50A4" w:rsidRDefault="001A493A">
      <w:pPr>
        <w:pStyle w:val="Heading1"/>
        <w:pageBreakBefore/>
      </w:pPr>
      <w:bookmarkStart w:id="97" w:name="_Toc242714317"/>
      <w:r>
        <w:lastRenderedPageBreak/>
        <w:t>REFERENCES</w:t>
      </w:r>
      <w:bookmarkEnd w:id="97"/>
    </w:p>
    <w:p w14:paraId="219CD0E8" w14:textId="77777777" w:rsidR="000E50A4" w:rsidRDefault="001A493A">
      <w:pPr>
        <w:spacing w:line="276" w:lineRule="auto"/>
        <w:ind w:left="648" w:hanging="648"/>
      </w:pPr>
      <w:r>
        <w:t xml:space="preserve">[1] C. O. Sakar, S. O. Polat, M. Katircioglu, and Y. Kastro, “Real-time prediction of online shoppers’ purchasing intention using multilayer perceptron and LSTM recurrent neural networks,” </w:t>
      </w:r>
      <w:r>
        <w:rPr>
          <w:i/>
        </w:rPr>
        <w:t>Neural Computing and Applications</w:t>
      </w:r>
      <w:r>
        <w:t>, vol. 31, no. 10, pp. 6893–6908, 2019, doi: 10.1007/s00521-018-3523-0.</w:t>
      </w:r>
    </w:p>
    <w:p w14:paraId="1807188B" w14:textId="77777777" w:rsidR="000E50A4" w:rsidRDefault="001A493A">
      <w:pPr>
        <w:spacing w:line="276" w:lineRule="auto"/>
        <w:ind w:left="648" w:hanging="648"/>
      </w:pPr>
      <w:r>
        <w:t>[2] C. O. Sakar and Y. Kastro, “Online Shoppers Purchasing Intention Dataset,” UCI Machine Learning Repository, 2018. [Online]. Available: https://doi.org/10.24432/C5F88Q</w:t>
      </w:r>
    </w:p>
    <w:p w14:paraId="6345522D" w14:textId="77777777" w:rsidR="000E50A4" w:rsidRDefault="001A493A">
      <w:pPr>
        <w:spacing w:line="276" w:lineRule="auto"/>
        <w:ind w:left="648" w:hanging="648"/>
      </w:pPr>
      <w:r>
        <w:t xml:space="preserve">[3] B. Fry, </w:t>
      </w:r>
      <w:r>
        <w:rPr>
          <w:i/>
        </w:rPr>
        <w:t>Visualizing Data: Exploring and Explaining Data with the Processing Environment</w:t>
      </w:r>
      <w:r>
        <w:t>. Sebastopol, CA, USA: O’Reilly Media, 2008.</w:t>
      </w:r>
    </w:p>
    <w:p w14:paraId="756E85B3" w14:textId="77777777" w:rsidR="000E50A4" w:rsidRDefault="001A493A">
      <w:pPr>
        <w:spacing w:line="276" w:lineRule="auto"/>
        <w:ind w:left="648" w:hanging="648"/>
      </w:pPr>
      <w:r>
        <w:t xml:space="preserve">[4] J. W. Tukey, </w:t>
      </w:r>
      <w:r>
        <w:rPr>
          <w:i/>
        </w:rPr>
        <w:t>Exploratory Data Analysis</w:t>
      </w:r>
      <w:r>
        <w:t>. Reading, MA, USA: Addison-Wesley, 1977.</w:t>
      </w:r>
    </w:p>
    <w:p w14:paraId="2C0C1FCF" w14:textId="77777777" w:rsidR="000E50A4" w:rsidRDefault="001A493A">
      <w:pPr>
        <w:spacing w:line="276" w:lineRule="auto"/>
        <w:ind w:left="648" w:hanging="648"/>
      </w:pPr>
      <w:r>
        <w:t xml:space="preserve">[5] W. W. Moe and P. S. Fader, “Dynamic conversion behavior at e-commerce sites,” </w:t>
      </w:r>
      <w:r>
        <w:rPr>
          <w:i/>
        </w:rPr>
        <w:t>Management Science</w:t>
      </w:r>
      <w:r>
        <w:t>, vol. 50, no. 3, pp. 326–335, 2004.</w:t>
      </w:r>
    </w:p>
    <w:p w14:paraId="682D24BC" w14:textId="77777777" w:rsidR="000E50A4" w:rsidRDefault="001A493A">
      <w:pPr>
        <w:spacing w:line="276" w:lineRule="auto"/>
        <w:ind w:left="648" w:hanging="648"/>
      </w:pPr>
      <w:r>
        <w:t xml:space="preserve">[6] R. E. Bucklin and C. Sismeiro, “A model of web site browsing behavior estimated on clickstream data,” </w:t>
      </w:r>
      <w:r>
        <w:rPr>
          <w:i/>
        </w:rPr>
        <w:t>Journal of Marketing Research</w:t>
      </w:r>
      <w:r>
        <w:t>, vol. 40, no. 3, pp. 249–267, 2003.</w:t>
      </w:r>
    </w:p>
    <w:p w14:paraId="26E726A7" w14:textId="77777777" w:rsidR="000E50A4" w:rsidRDefault="001A493A">
      <w:pPr>
        <w:spacing w:line="276" w:lineRule="auto"/>
        <w:ind w:left="648" w:hanging="648"/>
      </w:pPr>
      <w:r>
        <w:t xml:space="preserve">[7] I. Goodfellow, Y. Bengio, and A. Courville, </w:t>
      </w:r>
      <w:r>
        <w:rPr>
          <w:i/>
        </w:rPr>
        <w:t>Deep Learning</w:t>
      </w:r>
      <w:r>
        <w:t>. Cambridge, MA, USA: MIT Press, 2016.</w:t>
      </w:r>
    </w:p>
    <w:p w14:paraId="0CC28CCB" w14:textId="77777777" w:rsidR="000E50A4" w:rsidRDefault="001A493A">
      <w:pPr>
        <w:spacing w:line="276" w:lineRule="auto"/>
        <w:ind w:left="648" w:hanging="648"/>
      </w:pPr>
      <w:r>
        <w:t xml:space="preserve">[8] D. P. Kingma and J. Ba, “Adam: A method for stochastic optimization,” in </w:t>
      </w:r>
      <w:r>
        <w:rPr>
          <w:i/>
        </w:rPr>
        <w:t>Proc. 3rd Int. Conf. Learning Representations (ICLR)</w:t>
      </w:r>
      <w:r>
        <w:t>, San Diego, CA, USA, 2015.</w:t>
      </w:r>
    </w:p>
    <w:p w14:paraId="1E9FFD19" w14:textId="77777777" w:rsidR="000E50A4" w:rsidRDefault="001A493A">
      <w:pPr>
        <w:spacing w:line="276" w:lineRule="auto"/>
        <w:ind w:left="648" w:hanging="648"/>
      </w:pPr>
      <w:r>
        <w:t xml:space="preserve">[9] N. Srivastava, G. Hinton, A. Krizhevsky, I. Sutskever, and R. Salakhutdinov, “Dropout: A simple way to prevent neural networks from overfitting,” </w:t>
      </w:r>
      <w:r>
        <w:rPr>
          <w:i/>
        </w:rPr>
        <w:t>Journal of Machine Learning Research</w:t>
      </w:r>
      <w:r>
        <w:t>, vol. 15, pp. 1929–1958, 2014.</w:t>
      </w:r>
    </w:p>
    <w:p w14:paraId="7ABD6824" w14:textId="77777777" w:rsidR="000E50A4" w:rsidRDefault="001A493A">
      <w:pPr>
        <w:spacing w:line="276" w:lineRule="auto"/>
        <w:ind w:left="648" w:hanging="648"/>
      </w:pPr>
      <w:r>
        <w:t xml:space="preserve">[10] T. Saito and M. Rehmsmeier, “The precision-recall plot is more informative than the ROC plot when evaluating binary classifiers on imbalanced datasets,” </w:t>
      </w:r>
      <w:r>
        <w:rPr>
          <w:i/>
        </w:rPr>
        <w:t>PLoS ONE</w:t>
      </w:r>
      <w:r>
        <w:t>, vol. 10, no. 3, Art. no. e0118432, 2015.</w:t>
      </w:r>
    </w:p>
    <w:p w14:paraId="4F5138E5" w14:textId="77777777" w:rsidR="000E50A4" w:rsidRDefault="001A493A">
      <w:pPr>
        <w:spacing w:line="276" w:lineRule="auto"/>
        <w:ind w:left="648" w:hanging="648"/>
      </w:pPr>
      <w:r>
        <w:t xml:space="preserve">[11] T. Fawcett, “An introduction to ROC analysis,” </w:t>
      </w:r>
      <w:r>
        <w:rPr>
          <w:i/>
        </w:rPr>
        <w:t>Pattern Recognition Letters</w:t>
      </w:r>
      <w:r>
        <w:t>, vol. 27, no. 8, pp. 861–874, 2006.</w:t>
      </w:r>
    </w:p>
    <w:p w14:paraId="7A0080EE" w14:textId="77777777" w:rsidR="000E50A4" w:rsidRDefault="001A493A">
      <w:pPr>
        <w:spacing w:line="276" w:lineRule="auto"/>
        <w:ind w:left="648" w:hanging="648"/>
      </w:pPr>
      <w:r>
        <w:t xml:space="preserve">[12] A. C. Cameron and P. K. Trivedi, </w:t>
      </w:r>
      <w:r>
        <w:rPr>
          <w:i/>
        </w:rPr>
        <w:t>Regression Analysis of Count Data</w:t>
      </w:r>
      <w:r>
        <w:t>, 2nd ed. Cambridge, U.K.: Cambridge University Press, 2013.</w:t>
      </w:r>
    </w:p>
    <w:p w14:paraId="005F1F34" w14:textId="77777777" w:rsidR="000E50A4" w:rsidRDefault="001A493A">
      <w:pPr>
        <w:spacing w:line="276" w:lineRule="auto"/>
        <w:ind w:left="648" w:hanging="648"/>
      </w:pPr>
      <w:r>
        <w:t xml:space="preserve">[13] E. B. Wilson, “Probable inference, the law of succession, and statistical inference,” </w:t>
      </w:r>
      <w:r>
        <w:rPr>
          <w:i/>
        </w:rPr>
        <w:t>Journal of the American Statistical Association</w:t>
      </w:r>
      <w:r>
        <w:t>, vol. 22, no. 158, pp. 209–212, 1927.</w:t>
      </w:r>
    </w:p>
    <w:p w14:paraId="5C3CC15D" w14:textId="77777777" w:rsidR="000E50A4" w:rsidRDefault="001A493A">
      <w:pPr>
        <w:spacing w:line="276" w:lineRule="auto"/>
        <w:ind w:left="648" w:hanging="648"/>
      </w:pPr>
      <w:r>
        <w:t xml:space="preserve">[14] L. Breiman, “Random forests,” </w:t>
      </w:r>
      <w:r>
        <w:rPr>
          <w:i/>
        </w:rPr>
        <w:t>Machine Learning</w:t>
      </w:r>
      <w:r>
        <w:t>, vol. 45, no. 1, pp. 5–32, 2001.</w:t>
      </w:r>
    </w:p>
    <w:p w14:paraId="21D304D3" w14:textId="77777777" w:rsidR="000E50A4" w:rsidRDefault="001A493A">
      <w:pPr>
        <w:spacing w:line="276" w:lineRule="auto"/>
        <w:ind w:left="648" w:hanging="648"/>
      </w:pPr>
      <w:r>
        <w:t xml:space="preserve">[15] F. Pedregosa et al., “Scikit-learn: Machine learning in Python,” </w:t>
      </w:r>
      <w:r>
        <w:rPr>
          <w:i/>
        </w:rPr>
        <w:t>Journal of Machine Learning Research</w:t>
      </w:r>
      <w:r>
        <w:t>, vol. 12, pp. 2825–2830, 2011.</w:t>
      </w:r>
    </w:p>
    <w:p w14:paraId="376CD411" w14:textId="77777777" w:rsidR="000E50A4" w:rsidRDefault="001A493A">
      <w:pPr>
        <w:pStyle w:val="Heading1"/>
        <w:pageBreakBefore/>
      </w:pPr>
      <w:bookmarkStart w:id="98" w:name="_Toc242714318"/>
      <w:r>
        <w:lastRenderedPageBreak/>
        <w:t>APPENDIX A: PROJECT REPOSITORY AND REPRODUCIBILITY</w:t>
      </w:r>
      <w:bookmarkEnd w:id="98"/>
    </w:p>
    <w:p w14:paraId="6510599B" w14:textId="77777777" w:rsidR="000E50A4" w:rsidRDefault="001A493A">
      <w:pPr>
        <w:jc w:val="both"/>
      </w:pPr>
      <w:r>
        <w:t xml:space="preserve">The complete project, including this report, the executed notebook, the dataset, all figures and the interactive dashboard, is maintained in the GitHub repository </w:t>
      </w:r>
      <w:r>
        <w:rPr>
          <w:b/>
        </w:rPr>
        <w:t>https://github.com/nakultt/online-shoppers-eda-mlp</w:t>
      </w:r>
      <w:r>
        <w:t>. Its structure is:</w:t>
      </w:r>
    </w:p>
    <w:p w14:paraId="3F4A6973" w14:textId="77777777" w:rsidR="000E50A4" w:rsidRDefault="001A493A">
      <w:pPr>
        <w:pStyle w:val="CodeBlock"/>
        <w:shd w:val="clear" w:color="auto" w:fill="F4F4F4"/>
        <w:ind w:left="144" w:right="144"/>
      </w:pPr>
      <w:r>
        <w:t>online-shoppers-eda-mlp/</w:t>
      </w:r>
    </w:p>
    <w:p w14:paraId="24BC27F6" w14:textId="77777777" w:rsidR="000E50A4" w:rsidRDefault="001A493A">
      <w:pPr>
        <w:pStyle w:val="CodeBlock"/>
        <w:shd w:val="clear" w:color="auto" w:fill="F4F4F4"/>
        <w:ind w:left="144" w:right="144"/>
      </w:pPr>
      <w:r>
        <w:t>|-- README.md                      project summary, results and how to run</w:t>
      </w:r>
    </w:p>
    <w:p w14:paraId="6155D145" w14:textId="77777777" w:rsidR="000E50A4" w:rsidRDefault="001A493A">
      <w:pPr>
        <w:pStyle w:val="CodeBlock"/>
        <w:shd w:val="clear" w:color="auto" w:fill="F4F4F4"/>
        <w:ind w:left="144" w:right="144"/>
      </w:pPr>
      <w:r>
        <w:t>|-- requirements.txt               Python dependencies</w:t>
      </w:r>
    </w:p>
    <w:p w14:paraId="344A3A28" w14:textId="77777777" w:rsidR="000E50A4" w:rsidRDefault="001A493A">
      <w:pPr>
        <w:pStyle w:val="CodeBlock"/>
        <w:shd w:val="clear" w:color="auto" w:fill="F4F4F4"/>
        <w:ind w:left="144" w:right="144"/>
      </w:pPr>
      <w:r>
        <w:t>|-- data/online_shoppers_intention.csv   UCI dataset 468 (CC BY 4.0)</w:t>
      </w:r>
    </w:p>
    <w:p w14:paraId="1EA5CE33" w14:textId="77777777" w:rsidR="000E50A4" w:rsidRDefault="001A493A">
      <w:pPr>
        <w:pStyle w:val="CodeBlock"/>
        <w:shd w:val="clear" w:color="auto" w:fill="F4F4F4"/>
        <w:ind w:left="144" w:right="144"/>
      </w:pPr>
      <w:r>
        <w:t>|-- notebooks/shoppers_eda_mlp.ipynb     executed notebook (all outputs)</w:t>
      </w:r>
    </w:p>
    <w:p w14:paraId="59E440CF" w14:textId="77777777" w:rsidR="000E50A4" w:rsidRDefault="001A493A">
      <w:pPr>
        <w:pStyle w:val="CodeBlock"/>
        <w:shd w:val="clear" w:color="auto" w:fill="F4F4F4"/>
        <w:ind w:left="144" w:right="144"/>
      </w:pPr>
      <w:r>
        <w:t>|-- src/shoppers_eda_mlp.py        same code as a script (jupytext pair)</w:t>
      </w:r>
    </w:p>
    <w:p w14:paraId="24972D94" w14:textId="77777777" w:rsidR="000E50A4" w:rsidRDefault="001A493A">
      <w:pPr>
        <w:pStyle w:val="CodeBlock"/>
        <w:shd w:val="clear" w:color="auto" w:fill="F4F4F4"/>
        <w:ind w:left="144" w:right="144"/>
      </w:pPr>
      <w:r>
        <w:t>|-- src/dashboard_template.html    template of the interactive dashboard</w:t>
      </w:r>
    </w:p>
    <w:p w14:paraId="56BC3B37" w14:textId="77777777" w:rsidR="000E50A4" w:rsidRDefault="001A493A">
      <w:pPr>
        <w:pStyle w:val="CodeBlock"/>
        <w:shd w:val="clear" w:color="auto" w:fill="F4F4F4"/>
        <w:ind w:left="144" w:right="144"/>
      </w:pPr>
      <w:r>
        <w:t>|-- dashboard/index.html           self-contained interactive dashboard</w:t>
      </w:r>
    </w:p>
    <w:p w14:paraId="0E388C84" w14:textId="77777777" w:rsidR="000E50A4" w:rsidRDefault="001A493A">
      <w:pPr>
        <w:pStyle w:val="CodeBlock"/>
        <w:shd w:val="clear" w:color="auto" w:fill="F4F4F4"/>
        <w:ind w:left="144" w:right="144"/>
      </w:pPr>
      <w:r>
        <w:t>|-- figures/                       25 figures used in this report</w:t>
      </w:r>
    </w:p>
    <w:p w14:paraId="2A736E22" w14:textId="77777777" w:rsidR="000E50A4" w:rsidRDefault="001A493A">
      <w:pPr>
        <w:pStyle w:val="CodeBlock"/>
        <w:shd w:val="clear" w:color="auto" w:fill="F4F4F4"/>
        <w:ind w:left="144" w:right="144"/>
      </w:pPr>
      <w:r>
        <w:t>|-- results/                       results.json, tables (CSV), best_mlp.keras</w:t>
      </w:r>
    </w:p>
    <w:p w14:paraId="2954E173" w14:textId="77777777" w:rsidR="000E50A4" w:rsidRDefault="001A493A">
      <w:pPr>
        <w:pStyle w:val="CodeBlock"/>
        <w:shd w:val="clear" w:color="auto" w:fill="F4F4F4"/>
        <w:ind w:left="144" w:right="144"/>
      </w:pPr>
      <w:r>
        <w:t>`-- report/                        this report (DOCX and PDF)</w:t>
      </w:r>
    </w:p>
    <w:p w14:paraId="3859BD1D" w14:textId="77777777" w:rsidR="000E50A4" w:rsidRDefault="000E50A4">
      <w:pPr>
        <w:spacing w:after="80"/>
      </w:pPr>
    </w:p>
    <w:p w14:paraId="65B8CE2F" w14:textId="77777777" w:rsidR="000E50A4" w:rsidRDefault="001A493A">
      <w:pPr>
        <w:jc w:val="both"/>
      </w:pPr>
      <w:r>
        <w:t>To reproduce every number in this report, install the requirements and run the notebook from top to bottom (about five minutes on a laptop CPU):</w:t>
      </w:r>
    </w:p>
    <w:p w14:paraId="7DCADA4E" w14:textId="77777777" w:rsidR="000E50A4" w:rsidRDefault="001A493A">
      <w:pPr>
        <w:pStyle w:val="CodeBlock"/>
        <w:shd w:val="clear" w:color="auto" w:fill="F4F4F4"/>
        <w:ind w:left="144" w:right="144"/>
      </w:pPr>
      <w:r>
        <w:t>pip install -r requirements.txt</w:t>
      </w:r>
    </w:p>
    <w:p w14:paraId="6A25DE7D" w14:textId="77777777" w:rsidR="000E50A4" w:rsidRDefault="001A493A">
      <w:pPr>
        <w:pStyle w:val="CodeBlock"/>
        <w:shd w:val="clear" w:color="auto" w:fill="F4F4F4"/>
        <w:ind w:left="144" w:right="144"/>
      </w:pPr>
      <w:r>
        <w:t>jupyter nbconvert --to notebook --execute --inplace notebooks/shoppers_eda_mlp.ipynb</w:t>
      </w:r>
    </w:p>
    <w:p w14:paraId="49D560DD" w14:textId="77777777" w:rsidR="000E50A4" w:rsidRDefault="000E50A4">
      <w:pPr>
        <w:spacing w:after="80"/>
      </w:pPr>
    </w:p>
    <w:p w14:paraId="19F1D701" w14:textId="77777777" w:rsidR="000E50A4" w:rsidRDefault="001A493A">
      <w:pPr>
        <w:jc w:val="both"/>
      </w:pPr>
      <w:r>
        <w:t>Seeds are fixed (42) and TensorFlow's deterministic operations are enabled, so the tuning table, the selected configuration and all test metrics reproduce exactly.</w:t>
      </w:r>
    </w:p>
    <w:p w14:paraId="6DD1F73C" w14:textId="77777777" w:rsidR="000E50A4" w:rsidRDefault="001A493A">
      <w:pPr>
        <w:pStyle w:val="Heading1"/>
        <w:pageBreakBefore/>
      </w:pPr>
      <w:bookmarkStart w:id="99" w:name="_Toc242714319"/>
      <w:r>
        <w:lastRenderedPageBreak/>
        <w:t>APPENDIX B: SOURCE CODE (KEY SECTIONS)</w:t>
      </w:r>
      <w:bookmarkEnd w:id="99"/>
    </w:p>
    <w:p w14:paraId="2B06A9A4" w14:textId="77777777" w:rsidR="000E50A4" w:rsidRDefault="001A493A">
      <w:pPr>
        <w:jc w:val="both"/>
      </w:pPr>
      <w:r>
        <w:t xml:space="preserve">The listings below are taken verbatim from </w:t>
      </w:r>
      <w:r>
        <w:rPr>
          <w:rFonts w:ascii="Consolas" w:hAnsi="Consolas"/>
          <w:sz w:val="21"/>
        </w:rPr>
        <w:t>src/shoppers_eda_mlp.py</w:t>
      </w:r>
      <w:r>
        <w:t>. Plotting code is omitted for brevity; it is available in the repository.</w:t>
      </w:r>
    </w:p>
    <w:p w14:paraId="39A6C156" w14:textId="77777777" w:rsidR="000E50A4" w:rsidRDefault="001A493A">
      <w:pPr>
        <w:keepNext/>
        <w:spacing w:before="160"/>
      </w:pPr>
      <w:r>
        <w:rPr>
          <w:b/>
        </w:rPr>
        <w:t>B.1 Data-quality audit and de-duplication</w:t>
      </w:r>
    </w:p>
    <w:p w14:paraId="4D53C207" w14:textId="77777777" w:rsidR="000E50A4" w:rsidRDefault="001A493A">
      <w:pPr>
        <w:pStyle w:val="CodeBlock"/>
        <w:shd w:val="clear" w:color="auto" w:fill="F4F4F4"/>
        <w:ind w:left="144" w:right="144"/>
      </w:pPr>
      <w:r>
        <w:t>audit = {"explicit_missing": int(raw.isna().sum().sum())}</w:t>
      </w:r>
    </w:p>
    <w:p w14:paraId="214772D1" w14:textId="77777777" w:rsidR="000E50A4" w:rsidRDefault="001A493A">
      <w:pPr>
        <w:pStyle w:val="CodeBlock"/>
        <w:shd w:val="clear" w:color="auto" w:fill="F4F4F4"/>
        <w:ind w:left="144" w:right="144"/>
      </w:pPr>
      <w:r>
        <w:t xml:space="preserve"> </w:t>
      </w:r>
    </w:p>
    <w:p w14:paraId="4D0C8175" w14:textId="77777777" w:rsidR="000E50A4" w:rsidRDefault="001A493A">
      <w:pPr>
        <w:pStyle w:val="CodeBlock"/>
        <w:shd w:val="clear" w:color="auto" w:fill="F4F4F4"/>
        <w:ind w:left="144" w:right="144"/>
      </w:pPr>
      <w:r>
        <w:t># Implicit problems: a page count and its duration should agree with each other</w:t>
      </w:r>
    </w:p>
    <w:p w14:paraId="73CF54EB" w14:textId="77777777" w:rsidR="000E50A4" w:rsidRDefault="001A493A">
      <w:pPr>
        <w:pStyle w:val="CodeBlock"/>
        <w:shd w:val="clear" w:color="auto" w:fill="F4F4F4"/>
        <w:ind w:left="144" w:right="144"/>
      </w:pPr>
      <w:r>
        <w:t>logic_rows = []</w:t>
      </w:r>
    </w:p>
    <w:p w14:paraId="73F9BF64" w14:textId="77777777" w:rsidR="000E50A4" w:rsidRDefault="001A493A">
      <w:pPr>
        <w:pStyle w:val="CodeBlock"/>
        <w:shd w:val="clear" w:color="auto" w:fill="F4F4F4"/>
        <w:ind w:left="144" w:right="144"/>
      </w:pPr>
      <w:r>
        <w:t>for cnt, dur in [("Administrative", "Administrative_Duration"),</w:t>
      </w:r>
    </w:p>
    <w:p w14:paraId="4F3061A1" w14:textId="77777777" w:rsidR="000E50A4" w:rsidRDefault="001A493A">
      <w:pPr>
        <w:pStyle w:val="CodeBlock"/>
        <w:shd w:val="clear" w:color="auto" w:fill="F4F4F4"/>
        <w:ind w:left="144" w:right="144"/>
      </w:pPr>
      <w:r>
        <w:t xml:space="preserve">                 ("Informational", "Informational_Duration"),</w:t>
      </w:r>
    </w:p>
    <w:p w14:paraId="0E1E3289" w14:textId="77777777" w:rsidR="000E50A4" w:rsidRDefault="001A493A">
      <w:pPr>
        <w:pStyle w:val="CodeBlock"/>
        <w:shd w:val="clear" w:color="auto" w:fill="F4F4F4"/>
        <w:ind w:left="144" w:right="144"/>
      </w:pPr>
      <w:r>
        <w:t xml:space="preserve">                 ("ProductRelated", "ProductRelated_Duration")]:</w:t>
      </w:r>
    </w:p>
    <w:p w14:paraId="37856B77" w14:textId="77777777" w:rsidR="000E50A4" w:rsidRDefault="001A493A">
      <w:pPr>
        <w:pStyle w:val="CodeBlock"/>
        <w:shd w:val="clear" w:color="auto" w:fill="F4F4F4"/>
        <w:ind w:left="144" w:right="144"/>
      </w:pPr>
      <w:r>
        <w:t xml:space="preserve">    logic_rows.append({</w:t>
      </w:r>
    </w:p>
    <w:p w14:paraId="147888D4" w14:textId="77777777" w:rsidR="000E50A4" w:rsidRDefault="001A493A">
      <w:pPr>
        <w:pStyle w:val="CodeBlock"/>
        <w:shd w:val="clear" w:color="auto" w:fill="F4F4F4"/>
        <w:ind w:left="144" w:right="144"/>
      </w:pPr>
      <w:r>
        <w:t xml:space="preserve">        "Pair": f"{cnt} / {dur}",</w:t>
      </w:r>
    </w:p>
    <w:p w14:paraId="6F25E343" w14:textId="77777777" w:rsidR="000E50A4" w:rsidRDefault="001A493A">
      <w:pPr>
        <w:pStyle w:val="CodeBlock"/>
        <w:shd w:val="clear" w:color="auto" w:fill="F4F4F4"/>
        <w:ind w:left="144" w:right="144"/>
      </w:pPr>
      <w:r>
        <w:t xml:space="preserve">        "count = 0 but duration &gt; 0": int(((raw[cnt] == 0) &amp; (raw[dur] &gt; 0)).sum()),</w:t>
      </w:r>
    </w:p>
    <w:p w14:paraId="1B8C6EAA" w14:textId="77777777" w:rsidR="000E50A4" w:rsidRDefault="001A493A">
      <w:pPr>
        <w:pStyle w:val="CodeBlock"/>
        <w:shd w:val="clear" w:color="auto" w:fill="F4F4F4"/>
        <w:ind w:left="144" w:right="144"/>
      </w:pPr>
      <w:r>
        <w:t xml:space="preserve">        "count &gt; 0 but duration = 0": int(((raw[cnt] &gt; 0) &amp; (raw[dur] == 0)).sum()),</w:t>
      </w:r>
    </w:p>
    <w:p w14:paraId="757E23D4" w14:textId="77777777" w:rsidR="000E50A4" w:rsidRDefault="001A493A">
      <w:pPr>
        <w:pStyle w:val="CodeBlock"/>
        <w:shd w:val="clear" w:color="auto" w:fill="F4F4F4"/>
        <w:ind w:left="144" w:right="144"/>
      </w:pPr>
      <w:r>
        <w:t xml:space="preserve">    })</w:t>
      </w:r>
    </w:p>
    <w:p w14:paraId="03318570" w14:textId="77777777" w:rsidR="000E50A4" w:rsidRDefault="001A493A">
      <w:pPr>
        <w:pStyle w:val="CodeBlock"/>
        <w:shd w:val="clear" w:color="auto" w:fill="F4F4F4"/>
        <w:ind w:left="144" w:right="144"/>
      </w:pPr>
      <w:r>
        <w:t>logic = pd.DataFrame(logic_rows)</w:t>
      </w:r>
    </w:p>
    <w:p w14:paraId="1DD8D243" w14:textId="77777777" w:rsidR="000E50A4" w:rsidRDefault="001A493A">
      <w:pPr>
        <w:pStyle w:val="CodeBlock"/>
        <w:shd w:val="clear" w:color="auto" w:fill="F4F4F4"/>
        <w:ind w:left="144" w:right="144"/>
      </w:pPr>
      <w:r>
        <w:t>audit["logic"] = logic.to_dict(orient="records")</w:t>
      </w:r>
    </w:p>
    <w:p w14:paraId="22070D24" w14:textId="77777777" w:rsidR="000E50A4" w:rsidRDefault="001A493A">
      <w:pPr>
        <w:pStyle w:val="CodeBlock"/>
        <w:shd w:val="clear" w:color="auto" w:fill="F4F4F4"/>
        <w:ind w:left="144" w:right="144"/>
      </w:pPr>
      <w:r>
        <w:t>audit["rates_within_0_0.2"] = bool(raw["BounceRates"].between(0, 0.2).all() and raw["ExitRates"].between(0, 0.2).all())</w:t>
      </w:r>
    </w:p>
    <w:p w14:paraId="038FDC6C" w14:textId="77777777" w:rsidR="000E50A4" w:rsidRDefault="001A493A">
      <w:pPr>
        <w:pStyle w:val="CodeBlock"/>
        <w:shd w:val="clear" w:color="auto" w:fill="F4F4F4"/>
        <w:ind w:left="144" w:right="144"/>
      </w:pPr>
      <w:r>
        <w:t>audit["negative_values"] = int((raw[NUM] &lt; 0).sum().sum())</w:t>
      </w:r>
    </w:p>
    <w:p w14:paraId="4107D381" w14:textId="77777777" w:rsidR="000E50A4" w:rsidRDefault="001A493A">
      <w:pPr>
        <w:pStyle w:val="CodeBlock"/>
        <w:shd w:val="clear" w:color="auto" w:fill="F4F4F4"/>
        <w:ind w:left="144" w:right="144"/>
      </w:pPr>
      <w:r>
        <w:t xml:space="preserve"> </w:t>
      </w:r>
    </w:p>
    <w:p w14:paraId="6449E583" w14:textId="77777777" w:rsidR="000E50A4" w:rsidRDefault="001A493A">
      <w:pPr>
        <w:pStyle w:val="CodeBlock"/>
        <w:shd w:val="clear" w:color="auto" w:fill="F4F4F4"/>
        <w:ind w:left="144" w:right="144"/>
      </w:pPr>
      <w:r>
        <w:t># Exact duplicate rows</w:t>
      </w:r>
    </w:p>
    <w:p w14:paraId="01F6B0C7" w14:textId="77777777" w:rsidR="000E50A4" w:rsidRDefault="001A493A">
      <w:pPr>
        <w:pStyle w:val="CodeBlock"/>
        <w:shd w:val="clear" w:color="auto" w:fill="F4F4F4"/>
        <w:ind w:left="144" w:right="144"/>
      </w:pPr>
      <w:r>
        <w:t>dup_mask = raw.duplicated(keep="first")</w:t>
      </w:r>
    </w:p>
    <w:p w14:paraId="6FE88221" w14:textId="77777777" w:rsidR="000E50A4" w:rsidRDefault="001A493A">
      <w:pPr>
        <w:pStyle w:val="CodeBlock"/>
        <w:shd w:val="clear" w:color="auto" w:fill="F4F4F4"/>
        <w:ind w:left="144" w:right="144"/>
      </w:pPr>
      <w:r>
        <w:t>dups = raw[dup_mask]</w:t>
      </w:r>
    </w:p>
    <w:p w14:paraId="45D522E7" w14:textId="77777777" w:rsidR="000E50A4" w:rsidRDefault="001A493A">
      <w:pPr>
        <w:pStyle w:val="CodeBlock"/>
        <w:shd w:val="clear" w:color="auto" w:fill="F4F4F4"/>
        <w:ind w:left="144" w:right="144"/>
      </w:pPr>
      <w:r>
        <w:t>audit["duplicates"] = int(dup_mask.sum())</w:t>
      </w:r>
    </w:p>
    <w:p w14:paraId="1CA8CC84" w14:textId="77777777" w:rsidR="000E50A4" w:rsidRDefault="001A493A">
      <w:pPr>
        <w:pStyle w:val="CodeBlock"/>
        <w:shd w:val="clear" w:color="auto" w:fill="F4F4F4"/>
        <w:ind w:left="144" w:right="144"/>
      </w:pPr>
      <w:r>
        <w:t>audit["dup_single_product_page_pct"] = r(100 * (dups["ProductRelated"] &lt;= 1).mean(), 1)</w:t>
      </w:r>
    </w:p>
    <w:p w14:paraId="12BA9A34" w14:textId="77777777" w:rsidR="000E50A4" w:rsidRDefault="001A493A">
      <w:pPr>
        <w:pStyle w:val="CodeBlock"/>
        <w:shd w:val="clear" w:color="auto" w:fill="F4F4F4"/>
        <w:ind w:left="144" w:right="144"/>
      </w:pPr>
      <w:r>
        <w:t>audit["dup_bounce_0.2_pct"] = r(100 * (dups["BounceRates"] == 0.2).mean(), 1)</w:t>
      </w:r>
    </w:p>
    <w:p w14:paraId="1BBA83DA" w14:textId="77777777" w:rsidR="000E50A4" w:rsidRDefault="001A493A">
      <w:pPr>
        <w:pStyle w:val="CodeBlock"/>
        <w:shd w:val="clear" w:color="auto" w:fill="F4F4F4"/>
        <w:ind w:left="144" w:right="144"/>
      </w:pPr>
      <w:r>
        <w:t>audit["dup_zero_duration_pct"] = r(100 * (dups["ProductRelated_Duration"] == 0).mean(), 1)</w:t>
      </w:r>
    </w:p>
    <w:p w14:paraId="5D60F632" w14:textId="77777777" w:rsidR="000E50A4" w:rsidRDefault="001A493A">
      <w:pPr>
        <w:pStyle w:val="CodeBlock"/>
        <w:shd w:val="clear" w:color="auto" w:fill="F4F4F4"/>
        <w:ind w:left="144" w:right="144"/>
      </w:pPr>
      <w:r>
        <w:t>audit["dup_revenue_pct"] = r(100 * dups[TARGET].mean(), 1)</w:t>
      </w:r>
    </w:p>
    <w:p w14:paraId="6BD1B840" w14:textId="77777777" w:rsidR="000E50A4" w:rsidRDefault="001A493A">
      <w:pPr>
        <w:pStyle w:val="CodeBlock"/>
        <w:shd w:val="clear" w:color="auto" w:fill="F4F4F4"/>
        <w:ind w:left="144" w:right="144"/>
      </w:pPr>
      <w:r>
        <w:t xml:space="preserve"> </w:t>
      </w:r>
    </w:p>
    <w:p w14:paraId="67965227" w14:textId="77777777" w:rsidR="000E50A4" w:rsidRDefault="001A493A">
      <w:pPr>
        <w:pStyle w:val="CodeBlock"/>
        <w:shd w:val="clear" w:color="auto" w:fill="F4F4F4"/>
        <w:ind w:left="144" w:right="144"/>
      </w:pPr>
      <w:r>
        <w:t>df = raw.drop_duplicates().reset_index(drop=True)</w:t>
      </w:r>
    </w:p>
    <w:p w14:paraId="0CDA9962" w14:textId="77777777" w:rsidR="000E50A4" w:rsidRDefault="001A493A">
      <w:pPr>
        <w:pStyle w:val="CodeBlock"/>
        <w:shd w:val="clear" w:color="auto" w:fill="F4F4F4"/>
        <w:ind w:left="144" w:right="144"/>
      </w:pPr>
      <w:r>
        <w:t>audit["rows_after_dedup"] = int(len(df))</w:t>
      </w:r>
    </w:p>
    <w:p w14:paraId="393AF7B4" w14:textId="77777777" w:rsidR="000E50A4" w:rsidRDefault="001A493A">
      <w:pPr>
        <w:pStyle w:val="CodeBlock"/>
        <w:shd w:val="clear" w:color="auto" w:fill="F4F4F4"/>
        <w:ind w:left="144" w:right="144"/>
      </w:pPr>
      <w:r>
        <w:t>audit["purchase_pct_after_dedup"] = r(100 * df[TARGET].mean(), 2)</w:t>
      </w:r>
    </w:p>
    <w:p w14:paraId="263D8996" w14:textId="77777777" w:rsidR="000E50A4" w:rsidRDefault="001A493A">
      <w:pPr>
        <w:pStyle w:val="CodeBlock"/>
        <w:shd w:val="clear" w:color="auto" w:fill="F4F4F4"/>
        <w:ind w:left="144" w:right="144"/>
      </w:pPr>
      <w:r>
        <w:t>print(json.dumps(audit, indent=1))</w:t>
      </w:r>
    </w:p>
    <w:p w14:paraId="21D40720" w14:textId="77777777" w:rsidR="000E50A4" w:rsidRDefault="001A493A">
      <w:pPr>
        <w:pStyle w:val="CodeBlock"/>
        <w:shd w:val="clear" w:color="auto" w:fill="F4F4F4"/>
        <w:ind w:left="144" w:right="144"/>
      </w:pPr>
      <w:r>
        <w:t>logic</w:t>
      </w:r>
    </w:p>
    <w:p w14:paraId="5E2222FA" w14:textId="77777777" w:rsidR="000E50A4" w:rsidRDefault="000E50A4">
      <w:pPr>
        <w:spacing w:after="80"/>
      </w:pPr>
    </w:p>
    <w:p w14:paraId="5EA4AE2E" w14:textId="77777777" w:rsidR="000E50A4" w:rsidRDefault="001A493A">
      <w:pPr>
        <w:keepNext/>
        <w:spacing w:before="160"/>
      </w:pPr>
      <w:r>
        <w:rPr>
          <w:b/>
        </w:rPr>
        <w:t>B.2 Maximum-likelihood negative binomial fit</w:t>
      </w:r>
    </w:p>
    <w:p w14:paraId="6EBB00FC" w14:textId="77777777" w:rsidR="000E50A4" w:rsidRDefault="001A493A">
      <w:pPr>
        <w:pStyle w:val="CodeBlock"/>
        <w:shd w:val="clear" w:color="auto" w:fill="F4F4F4"/>
        <w:ind w:left="144" w:right="144"/>
      </w:pPr>
      <w:r>
        <w:t>def fit_negbin(x):</w:t>
      </w:r>
    </w:p>
    <w:p w14:paraId="1721C16E" w14:textId="77777777" w:rsidR="000E50A4" w:rsidRDefault="001A493A">
      <w:pPr>
        <w:pStyle w:val="CodeBlock"/>
        <w:shd w:val="clear" w:color="auto" w:fill="F4F4F4"/>
        <w:ind w:left="144" w:right="144"/>
      </w:pPr>
      <w:r>
        <w:t xml:space="preserve">    """Maximum-likelihood negative binomial fit (scipy parameterisation n=r, p)."""</w:t>
      </w:r>
    </w:p>
    <w:p w14:paraId="0506526F" w14:textId="77777777" w:rsidR="000E50A4" w:rsidRDefault="001A493A">
      <w:pPr>
        <w:pStyle w:val="CodeBlock"/>
        <w:shd w:val="clear" w:color="auto" w:fill="F4F4F4"/>
        <w:ind w:left="144" w:right="144"/>
      </w:pPr>
      <w:r>
        <w:t xml:space="preserve">    x = np.asarray(x)</w:t>
      </w:r>
    </w:p>
    <w:p w14:paraId="5E952C03" w14:textId="77777777" w:rsidR="000E50A4" w:rsidRDefault="001A493A">
      <w:pPr>
        <w:pStyle w:val="CodeBlock"/>
        <w:shd w:val="clear" w:color="auto" w:fill="F4F4F4"/>
        <w:ind w:left="144" w:right="144"/>
      </w:pPr>
      <w:r>
        <w:t xml:space="preserve">    m, v = x.mean(), x.var()</w:t>
      </w:r>
    </w:p>
    <w:p w14:paraId="1BC65811" w14:textId="77777777" w:rsidR="000E50A4" w:rsidRDefault="001A493A">
      <w:pPr>
        <w:pStyle w:val="CodeBlock"/>
        <w:shd w:val="clear" w:color="auto" w:fill="F4F4F4"/>
        <w:ind w:left="144" w:right="144"/>
      </w:pPr>
      <w:r>
        <w:t xml:space="preserve">    r0 = m ** 2 / max(v - m, 1e-6)</w:t>
      </w:r>
    </w:p>
    <w:p w14:paraId="232D4A03" w14:textId="77777777" w:rsidR="000E50A4" w:rsidRDefault="001A493A">
      <w:pPr>
        <w:pStyle w:val="CodeBlock"/>
        <w:shd w:val="clear" w:color="auto" w:fill="F4F4F4"/>
        <w:ind w:left="144" w:right="144"/>
      </w:pPr>
      <w:r>
        <w:t xml:space="preserve">    p0 = r0 / (r0 + m)</w:t>
      </w:r>
    </w:p>
    <w:p w14:paraId="1B7D13A8" w14:textId="77777777" w:rsidR="000E50A4" w:rsidRDefault="001A493A">
      <w:pPr>
        <w:pStyle w:val="CodeBlock"/>
        <w:shd w:val="clear" w:color="auto" w:fill="F4F4F4"/>
        <w:ind w:left="144" w:right="144"/>
      </w:pPr>
      <w:r>
        <w:t xml:space="preserve"> </w:t>
      </w:r>
    </w:p>
    <w:p w14:paraId="2867E136" w14:textId="77777777" w:rsidR="000E50A4" w:rsidRDefault="001A493A">
      <w:pPr>
        <w:pStyle w:val="CodeBlock"/>
        <w:shd w:val="clear" w:color="auto" w:fill="F4F4F4"/>
        <w:ind w:left="144" w:right="144"/>
      </w:pPr>
      <w:r>
        <w:t xml:space="preserve">    def nll(theta):</w:t>
      </w:r>
    </w:p>
    <w:p w14:paraId="34378B8A" w14:textId="77777777" w:rsidR="000E50A4" w:rsidRDefault="001A493A">
      <w:pPr>
        <w:pStyle w:val="CodeBlock"/>
        <w:shd w:val="clear" w:color="auto" w:fill="F4F4F4"/>
        <w:ind w:left="144" w:right="144"/>
      </w:pPr>
      <w:r>
        <w:t xml:space="preserve">        rr, pp = np.exp(theta[0]), 1 / (1 + np.exp(-theta[1]))</w:t>
      </w:r>
    </w:p>
    <w:p w14:paraId="51F10C71" w14:textId="77777777" w:rsidR="000E50A4" w:rsidRDefault="001A493A">
      <w:pPr>
        <w:pStyle w:val="CodeBlock"/>
        <w:shd w:val="clear" w:color="auto" w:fill="F4F4F4"/>
        <w:ind w:left="144" w:right="144"/>
      </w:pPr>
      <w:r>
        <w:t xml:space="preserve">        return -stats.nbinom.logpmf(x, rr, pp).sum()</w:t>
      </w:r>
    </w:p>
    <w:p w14:paraId="277726B1" w14:textId="77777777" w:rsidR="000E50A4" w:rsidRDefault="001A493A">
      <w:pPr>
        <w:pStyle w:val="CodeBlock"/>
        <w:shd w:val="clear" w:color="auto" w:fill="F4F4F4"/>
        <w:ind w:left="144" w:right="144"/>
      </w:pPr>
      <w:r>
        <w:t xml:space="preserve"> </w:t>
      </w:r>
    </w:p>
    <w:p w14:paraId="21140D66" w14:textId="77777777" w:rsidR="000E50A4" w:rsidRDefault="001A493A">
      <w:pPr>
        <w:pStyle w:val="CodeBlock"/>
        <w:shd w:val="clear" w:color="auto" w:fill="F4F4F4"/>
        <w:ind w:left="144" w:right="144"/>
      </w:pPr>
      <w:r>
        <w:t xml:space="preserve">    res = optimize.minimize(nll, [np.log(r0), np.log(p0 / (1 - p0))], method="Nelder-Mead",</w:t>
      </w:r>
    </w:p>
    <w:p w14:paraId="1952C545" w14:textId="77777777" w:rsidR="000E50A4" w:rsidRDefault="001A493A">
      <w:pPr>
        <w:pStyle w:val="CodeBlock"/>
        <w:shd w:val="clear" w:color="auto" w:fill="F4F4F4"/>
        <w:ind w:left="144" w:right="144"/>
      </w:pPr>
      <w:r>
        <w:t xml:space="preserve">                            options={"xatol": 1e-8, "fatol": 1e-8, "maxiter": 4000})</w:t>
      </w:r>
    </w:p>
    <w:p w14:paraId="176698EC" w14:textId="77777777" w:rsidR="000E50A4" w:rsidRDefault="001A493A">
      <w:pPr>
        <w:pStyle w:val="CodeBlock"/>
        <w:shd w:val="clear" w:color="auto" w:fill="F4F4F4"/>
        <w:ind w:left="144" w:right="144"/>
      </w:pPr>
      <w:r>
        <w:t xml:space="preserve">    return np.exp(res.x[0]), 1 / (1 + np.exp(-res.x[1])), -res.fun</w:t>
      </w:r>
    </w:p>
    <w:p w14:paraId="560559B1" w14:textId="77777777" w:rsidR="000E50A4" w:rsidRDefault="000E50A4">
      <w:pPr>
        <w:spacing w:after="80"/>
      </w:pPr>
    </w:p>
    <w:p w14:paraId="264ED1D7" w14:textId="77777777" w:rsidR="000E50A4" w:rsidRDefault="001A493A">
      <w:pPr>
        <w:keepNext/>
        <w:spacing w:before="160"/>
      </w:pPr>
      <w:r>
        <w:rPr>
          <w:b/>
        </w:rPr>
        <w:t>B.3 Continuous distribution fitting</w:t>
      </w:r>
    </w:p>
    <w:p w14:paraId="38D4E638" w14:textId="77777777" w:rsidR="000E50A4" w:rsidRDefault="001A493A">
      <w:pPr>
        <w:pStyle w:val="CodeBlock"/>
        <w:shd w:val="clear" w:color="auto" w:fill="F4F4F4"/>
        <w:ind w:left="144" w:right="144"/>
      </w:pPr>
      <w:r>
        <w:t>cands = {"Lognormal": stats.lognorm, "Gamma": stats.gamma, "Weibull": stats.weibull_min, "Exponential": stats.expon}</w:t>
      </w:r>
    </w:p>
    <w:p w14:paraId="5A90C643" w14:textId="77777777" w:rsidR="000E50A4" w:rsidRDefault="001A493A">
      <w:pPr>
        <w:pStyle w:val="CodeBlock"/>
        <w:shd w:val="clear" w:color="auto" w:fill="F4F4F4"/>
        <w:ind w:left="144" w:right="144"/>
      </w:pPr>
      <w:r>
        <w:t>cont = {}</w:t>
      </w:r>
    </w:p>
    <w:p w14:paraId="7F12E2F6" w14:textId="77777777" w:rsidR="000E50A4" w:rsidRDefault="001A493A">
      <w:pPr>
        <w:pStyle w:val="CodeBlock"/>
        <w:shd w:val="clear" w:color="auto" w:fill="F4F4F4"/>
        <w:ind w:left="144" w:right="144"/>
      </w:pPr>
      <w:r>
        <w:t>for name, dist in cands.items():</w:t>
      </w:r>
    </w:p>
    <w:p w14:paraId="1299E36B" w14:textId="77777777" w:rsidR="000E50A4" w:rsidRDefault="001A493A">
      <w:pPr>
        <w:pStyle w:val="CodeBlock"/>
        <w:shd w:val="clear" w:color="auto" w:fill="F4F4F4"/>
        <w:ind w:left="144" w:right="144"/>
      </w:pPr>
      <w:r>
        <w:t xml:space="preserve">    params = dist.fit(y_dur, floc=0)</w:t>
      </w:r>
    </w:p>
    <w:p w14:paraId="34B630A7" w14:textId="77777777" w:rsidR="000E50A4" w:rsidRDefault="001A493A">
      <w:pPr>
        <w:pStyle w:val="CodeBlock"/>
        <w:shd w:val="clear" w:color="auto" w:fill="F4F4F4"/>
        <w:ind w:left="144" w:right="144"/>
      </w:pPr>
      <w:r>
        <w:t xml:space="preserve">    ll = dist.logpdf(y_dur, *params).sum()</w:t>
      </w:r>
    </w:p>
    <w:p w14:paraId="4C7533A9" w14:textId="77777777" w:rsidR="000E50A4" w:rsidRDefault="001A493A">
      <w:pPr>
        <w:pStyle w:val="CodeBlock"/>
        <w:shd w:val="clear" w:color="auto" w:fill="F4F4F4"/>
        <w:ind w:left="144" w:right="144"/>
      </w:pPr>
      <w:r>
        <w:t xml:space="preserve">    k = len(params) - 1</w:t>
      </w:r>
    </w:p>
    <w:p w14:paraId="474BAEB0" w14:textId="77777777" w:rsidR="000E50A4" w:rsidRDefault="001A493A">
      <w:pPr>
        <w:pStyle w:val="CodeBlock"/>
        <w:shd w:val="clear" w:color="auto" w:fill="F4F4F4"/>
        <w:ind w:left="144" w:right="144"/>
      </w:pPr>
      <w:r>
        <w:t xml:space="preserve">    ks = stats.kstest(y_dur, dist.cdf, args=params)</w:t>
      </w:r>
    </w:p>
    <w:p w14:paraId="3D797D0A" w14:textId="77777777" w:rsidR="000E50A4" w:rsidRDefault="001A493A">
      <w:pPr>
        <w:pStyle w:val="CodeBlock"/>
        <w:shd w:val="clear" w:color="auto" w:fill="F4F4F4"/>
        <w:ind w:left="144" w:right="144"/>
      </w:pPr>
      <w:r>
        <w:t xml:space="preserve">    cont[name] = {"params": [float(p) for p in params], "loglik": r(ll, 1), "aic": r(2 * k - 2 * ll, 1),</w:t>
      </w:r>
    </w:p>
    <w:p w14:paraId="78BEC012" w14:textId="77777777" w:rsidR="000E50A4" w:rsidRDefault="001A493A">
      <w:pPr>
        <w:pStyle w:val="CodeBlock"/>
        <w:shd w:val="clear" w:color="auto" w:fill="F4F4F4"/>
        <w:ind w:left="144" w:right="144"/>
      </w:pPr>
      <w:r>
        <w:t xml:space="preserve">                  "ks_D": r(ks.statistic, 4), "ks_p": float(ks.pvalue)}</w:t>
      </w:r>
    </w:p>
    <w:p w14:paraId="48DB71C4" w14:textId="77777777" w:rsidR="000E50A4" w:rsidRDefault="000E50A4">
      <w:pPr>
        <w:spacing w:after="80"/>
      </w:pPr>
    </w:p>
    <w:p w14:paraId="25A85687" w14:textId="77777777" w:rsidR="000E50A4" w:rsidRDefault="001A493A">
      <w:pPr>
        <w:keepNext/>
        <w:spacing w:before="160"/>
      </w:pPr>
      <w:r>
        <w:rPr>
          <w:b/>
        </w:rPr>
        <w:lastRenderedPageBreak/>
        <w:t>B.4 Lorenz curve and Gini coefficient</w:t>
      </w:r>
    </w:p>
    <w:p w14:paraId="460C4937" w14:textId="77777777" w:rsidR="000E50A4" w:rsidRDefault="001A493A">
      <w:pPr>
        <w:pStyle w:val="CodeBlock"/>
        <w:shd w:val="clear" w:color="auto" w:fill="F4F4F4"/>
        <w:ind w:left="144" w:right="144"/>
      </w:pPr>
      <w:r>
        <w:t>def lorenz_curve(x):</w:t>
      </w:r>
    </w:p>
    <w:p w14:paraId="6061AA74" w14:textId="77777777" w:rsidR="000E50A4" w:rsidRDefault="001A493A">
      <w:pPr>
        <w:pStyle w:val="CodeBlock"/>
        <w:shd w:val="clear" w:color="auto" w:fill="F4F4F4"/>
        <w:ind w:left="144" w:right="144"/>
      </w:pPr>
      <w:r>
        <w:t xml:space="preserve">    """Return the Lorenz curve (population share, value share) and the Gini coefficient."""</w:t>
      </w:r>
    </w:p>
    <w:p w14:paraId="1DD51E6D" w14:textId="77777777" w:rsidR="000E50A4" w:rsidRDefault="001A493A">
      <w:pPr>
        <w:pStyle w:val="CodeBlock"/>
        <w:shd w:val="clear" w:color="auto" w:fill="F4F4F4"/>
        <w:ind w:left="144" w:right="144"/>
      </w:pPr>
      <w:r>
        <w:t xml:space="preserve">    x = np.sort(np.asarray(x, dtype=float))</w:t>
      </w:r>
    </w:p>
    <w:p w14:paraId="13FCFFDC" w14:textId="77777777" w:rsidR="000E50A4" w:rsidRDefault="001A493A">
      <w:pPr>
        <w:pStyle w:val="CodeBlock"/>
        <w:shd w:val="clear" w:color="auto" w:fill="F4F4F4"/>
        <w:ind w:left="144" w:right="144"/>
      </w:pPr>
      <w:r>
        <w:t xml:space="preserve">    cum = np.insert(np.cumsum(x) / x.sum(), 0, 0.0)</w:t>
      </w:r>
    </w:p>
    <w:p w14:paraId="6BF0609A" w14:textId="77777777" w:rsidR="000E50A4" w:rsidRDefault="001A493A">
      <w:pPr>
        <w:pStyle w:val="CodeBlock"/>
        <w:shd w:val="clear" w:color="auto" w:fill="F4F4F4"/>
        <w:ind w:left="144" w:right="144"/>
      </w:pPr>
      <w:r>
        <w:t xml:space="preserve">    pop = np.linspace(0, 1, len(cum))</w:t>
      </w:r>
    </w:p>
    <w:p w14:paraId="7FB6F14C" w14:textId="77777777" w:rsidR="000E50A4" w:rsidRDefault="001A493A">
      <w:pPr>
        <w:pStyle w:val="CodeBlock"/>
        <w:shd w:val="clear" w:color="auto" w:fill="F4F4F4"/>
        <w:ind w:left="144" w:right="144"/>
      </w:pPr>
      <w:r>
        <w:t xml:space="preserve">    gini = 1 - 2 * np.trapezoid(cum, pop)</w:t>
      </w:r>
    </w:p>
    <w:p w14:paraId="2853EC78" w14:textId="77777777" w:rsidR="000E50A4" w:rsidRDefault="001A493A">
      <w:pPr>
        <w:pStyle w:val="CodeBlock"/>
        <w:shd w:val="clear" w:color="auto" w:fill="F4F4F4"/>
        <w:ind w:left="144" w:right="144"/>
      </w:pPr>
      <w:r>
        <w:t xml:space="preserve">    return pop, cum, gini</w:t>
      </w:r>
    </w:p>
    <w:p w14:paraId="36A374D0" w14:textId="77777777" w:rsidR="000E50A4" w:rsidRDefault="000E50A4">
      <w:pPr>
        <w:spacing w:after="80"/>
      </w:pPr>
    </w:p>
    <w:p w14:paraId="37C51266" w14:textId="77777777" w:rsidR="000E50A4" w:rsidRDefault="001A493A">
      <w:pPr>
        <w:keepNext/>
        <w:spacing w:before="160"/>
      </w:pPr>
      <w:r>
        <w:rPr>
          <w:b/>
        </w:rPr>
        <w:t>B.5 Wilson score interval</w:t>
      </w:r>
    </w:p>
    <w:p w14:paraId="1E5FADCC" w14:textId="77777777" w:rsidR="000E50A4" w:rsidRDefault="001A493A">
      <w:pPr>
        <w:pStyle w:val="CodeBlock"/>
        <w:shd w:val="clear" w:color="auto" w:fill="F4F4F4"/>
        <w:ind w:left="144" w:right="144"/>
      </w:pPr>
      <w:r>
        <w:t>def wilson(k, n, z=1.96):</w:t>
      </w:r>
    </w:p>
    <w:p w14:paraId="579B1D4F" w14:textId="77777777" w:rsidR="000E50A4" w:rsidRDefault="001A493A">
      <w:pPr>
        <w:pStyle w:val="CodeBlock"/>
        <w:shd w:val="clear" w:color="auto" w:fill="F4F4F4"/>
        <w:ind w:left="144" w:right="144"/>
      </w:pPr>
      <w:r>
        <w:t xml:space="preserve">    """Wilson score confidence interval for a binomial proportion."""</w:t>
      </w:r>
    </w:p>
    <w:p w14:paraId="74C0545C" w14:textId="77777777" w:rsidR="000E50A4" w:rsidRDefault="001A493A">
      <w:pPr>
        <w:pStyle w:val="CodeBlock"/>
        <w:shd w:val="clear" w:color="auto" w:fill="F4F4F4"/>
        <w:ind w:left="144" w:right="144"/>
      </w:pPr>
      <w:r>
        <w:t xml:space="preserve">    p = k / n</w:t>
      </w:r>
    </w:p>
    <w:p w14:paraId="11714682" w14:textId="77777777" w:rsidR="000E50A4" w:rsidRDefault="001A493A">
      <w:pPr>
        <w:pStyle w:val="CodeBlock"/>
        <w:shd w:val="clear" w:color="auto" w:fill="F4F4F4"/>
        <w:ind w:left="144" w:right="144"/>
      </w:pPr>
      <w:r>
        <w:t xml:space="preserve">    den = 1 + z ** 2 / n</w:t>
      </w:r>
    </w:p>
    <w:p w14:paraId="41AAB115" w14:textId="77777777" w:rsidR="000E50A4" w:rsidRDefault="001A493A">
      <w:pPr>
        <w:pStyle w:val="CodeBlock"/>
        <w:shd w:val="clear" w:color="auto" w:fill="F4F4F4"/>
        <w:ind w:left="144" w:right="144"/>
      </w:pPr>
      <w:r>
        <w:t xml:space="preserve">    centre = (p + z ** 2 / (2 * n)) / den</w:t>
      </w:r>
    </w:p>
    <w:p w14:paraId="4C5853E3" w14:textId="77777777" w:rsidR="000E50A4" w:rsidRDefault="001A493A">
      <w:pPr>
        <w:pStyle w:val="CodeBlock"/>
        <w:shd w:val="clear" w:color="auto" w:fill="F4F4F4"/>
        <w:ind w:left="144" w:right="144"/>
      </w:pPr>
      <w:r>
        <w:t xml:space="preserve">    half = z * np.sqrt(p * (1 - p) / n + z ** 2 / (4 * n ** 2)) / den</w:t>
      </w:r>
    </w:p>
    <w:p w14:paraId="7396FC76" w14:textId="77777777" w:rsidR="000E50A4" w:rsidRDefault="001A493A">
      <w:pPr>
        <w:pStyle w:val="CodeBlock"/>
        <w:shd w:val="clear" w:color="auto" w:fill="F4F4F4"/>
        <w:ind w:left="144" w:right="144"/>
      </w:pPr>
      <w:r>
        <w:t xml:space="preserve">    return centre - half, centre + half</w:t>
      </w:r>
    </w:p>
    <w:p w14:paraId="02602246" w14:textId="77777777" w:rsidR="000E50A4" w:rsidRDefault="000E50A4">
      <w:pPr>
        <w:spacing w:after="80"/>
      </w:pPr>
    </w:p>
    <w:p w14:paraId="3D0F7E05" w14:textId="77777777" w:rsidR="000E50A4" w:rsidRDefault="001A493A">
      <w:pPr>
        <w:keepNext/>
        <w:spacing w:before="160"/>
      </w:pPr>
      <w:r>
        <w:rPr>
          <w:b/>
        </w:rPr>
        <w:t>B.6 Tukey's resistant line</w:t>
      </w:r>
    </w:p>
    <w:p w14:paraId="16624E34" w14:textId="77777777" w:rsidR="000E50A4" w:rsidRDefault="001A493A">
      <w:pPr>
        <w:pStyle w:val="CodeBlock"/>
        <w:shd w:val="clear" w:color="auto" w:fill="F4F4F4"/>
        <w:ind w:left="144" w:right="144"/>
      </w:pPr>
      <w:r>
        <w:t>def resistant_line(x, y, iters=20):</w:t>
      </w:r>
    </w:p>
    <w:p w14:paraId="545ED6D7" w14:textId="77777777" w:rsidR="000E50A4" w:rsidRDefault="001A493A">
      <w:pPr>
        <w:pStyle w:val="CodeBlock"/>
        <w:shd w:val="clear" w:color="auto" w:fill="F4F4F4"/>
        <w:ind w:left="144" w:right="144"/>
      </w:pPr>
      <w:r>
        <w:t xml:space="preserve">    """Tukey's three-group resistant line with iterative polishing of the slope."""</w:t>
      </w:r>
    </w:p>
    <w:p w14:paraId="5564C78D" w14:textId="77777777" w:rsidR="000E50A4" w:rsidRDefault="001A493A">
      <w:pPr>
        <w:pStyle w:val="CodeBlock"/>
        <w:shd w:val="clear" w:color="auto" w:fill="F4F4F4"/>
        <w:ind w:left="144" w:right="144"/>
      </w:pPr>
      <w:r>
        <w:t xml:space="preserve">    t1, t2 = np.quantile(x, [1 / 3, 2 / 3])</w:t>
      </w:r>
    </w:p>
    <w:p w14:paraId="16485713" w14:textId="77777777" w:rsidR="000E50A4" w:rsidRDefault="001A493A">
      <w:pPr>
        <w:pStyle w:val="CodeBlock"/>
        <w:shd w:val="clear" w:color="auto" w:fill="F4F4F4"/>
        <w:ind w:left="144" w:right="144"/>
      </w:pPr>
      <w:r>
        <w:t xml:space="preserve">    L, R = x &lt;= t1, x &gt;= t2</w:t>
      </w:r>
    </w:p>
    <w:p w14:paraId="70412820" w14:textId="77777777" w:rsidR="000E50A4" w:rsidRDefault="001A493A">
      <w:pPr>
        <w:pStyle w:val="CodeBlock"/>
        <w:shd w:val="clear" w:color="auto" w:fill="F4F4F4"/>
        <w:ind w:left="144" w:right="144"/>
      </w:pPr>
      <w:r>
        <w:t xml:space="preserve">    M = ~L &amp; ~R</w:t>
      </w:r>
    </w:p>
    <w:p w14:paraId="0EAD449F" w14:textId="77777777" w:rsidR="000E50A4" w:rsidRDefault="001A493A">
      <w:pPr>
        <w:pStyle w:val="CodeBlock"/>
        <w:shd w:val="clear" w:color="auto" w:fill="F4F4F4"/>
        <w:ind w:left="144" w:right="144"/>
      </w:pPr>
      <w:r>
        <w:t xml:space="preserve">    xL, xR = np.median(x[L]), np.median(x[R])</w:t>
      </w:r>
    </w:p>
    <w:p w14:paraId="282E37F1" w14:textId="77777777" w:rsidR="000E50A4" w:rsidRDefault="001A493A">
      <w:pPr>
        <w:pStyle w:val="CodeBlock"/>
        <w:shd w:val="clear" w:color="auto" w:fill="F4F4F4"/>
        <w:ind w:left="144" w:right="144"/>
      </w:pPr>
      <w:r>
        <w:t xml:space="preserve">    b = (np.median(y[R]) - np.median(y[L])) / (xR - xL)</w:t>
      </w:r>
    </w:p>
    <w:p w14:paraId="1024EA87" w14:textId="77777777" w:rsidR="000E50A4" w:rsidRDefault="001A493A">
      <w:pPr>
        <w:pStyle w:val="CodeBlock"/>
        <w:shd w:val="clear" w:color="auto" w:fill="F4F4F4"/>
        <w:ind w:left="144" w:right="144"/>
      </w:pPr>
      <w:r>
        <w:t xml:space="preserve">    for _ in range(iters):</w:t>
      </w:r>
    </w:p>
    <w:p w14:paraId="7345E594" w14:textId="77777777" w:rsidR="000E50A4" w:rsidRDefault="001A493A">
      <w:pPr>
        <w:pStyle w:val="CodeBlock"/>
        <w:shd w:val="clear" w:color="auto" w:fill="F4F4F4"/>
        <w:ind w:left="144" w:right="144"/>
      </w:pPr>
      <w:r>
        <w:t xml:space="preserve">        res = y - b * x</w:t>
      </w:r>
    </w:p>
    <w:p w14:paraId="5B8542DE" w14:textId="77777777" w:rsidR="000E50A4" w:rsidRDefault="001A493A">
      <w:pPr>
        <w:pStyle w:val="CodeBlock"/>
        <w:shd w:val="clear" w:color="auto" w:fill="F4F4F4"/>
        <w:ind w:left="144" w:right="144"/>
      </w:pPr>
      <w:r>
        <w:t xml:space="preserve">        db = (np.median(res[R]) - np.median(res[L])) / (xR - xL)</w:t>
      </w:r>
    </w:p>
    <w:p w14:paraId="22633244" w14:textId="77777777" w:rsidR="000E50A4" w:rsidRDefault="001A493A">
      <w:pPr>
        <w:pStyle w:val="CodeBlock"/>
        <w:shd w:val="clear" w:color="auto" w:fill="F4F4F4"/>
        <w:ind w:left="144" w:right="144"/>
      </w:pPr>
      <w:r>
        <w:t xml:space="preserve">        b += db</w:t>
      </w:r>
    </w:p>
    <w:p w14:paraId="528C1898" w14:textId="77777777" w:rsidR="000E50A4" w:rsidRDefault="001A493A">
      <w:pPr>
        <w:pStyle w:val="CodeBlock"/>
        <w:shd w:val="clear" w:color="auto" w:fill="F4F4F4"/>
        <w:ind w:left="144" w:right="144"/>
      </w:pPr>
      <w:r>
        <w:t xml:space="preserve">        if abs(db) &lt; 1e-7:</w:t>
      </w:r>
    </w:p>
    <w:p w14:paraId="63985A68" w14:textId="77777777" w:rsidR="000E50A4" w:rsidRDefault="001A493A">
      <w:pPr>
        <w:pStyle w:val="CodeBlock"/>
        <w:shd w:val="clear" w:color="auto" w:fill="F4F4F4"/>
        <w:ind w:left="144" w:right="144"/>
      </w:pPr>
      <w:r>
        <w:t xml:space="preserve">            break</w:t>
      </w:r>
    </w:p>
    <w:p w14:paraId="66D123CB" w14:textId="77777777" w:rsidR="000E50A4" w:rsidRDefault="001A493A">
      <w:pPr>
        <w:pStyle w:val="CodeBlock"/>
        <w:shd w:val="clear" w:color="auto" w:fill="F4F4F4"/>
        <w:ind w:left="144" w:right="144"/>
      </w:pPr>
      <w:r>
        <w:t xml:space="preserve">    res = y - b * x</w:t>
      </w:r>
    </w:p>
    <w:p w14:paraId="0056FEB0" w14:textId="77777777" w:rsidR="000E50A4" w:rsidRDefault="001A493A">
      <w:pPr>
        <w:pStyle w:val="CodeBlock"/>
        <w:shd w:val="clear" w:color="auto" w:fill="F4F4F4"/>
        <w:ind w:left="144" w:right="144"/>
      </w:pPr>
      <w:r>
        <w:t xml:space="preserve">    a = (np.median(res[L]) + np.median(res[M]) + np.median(res[R])) / 3</w:t>
      </w:r>
    </w:p>
    <w:p w14:paraId="2475548B" w14:textId="77777777" w:rsidR="000E50A4" w:rsidRDefault="001A493A">
      <w:pPr>
        <w:pStyle w:val="CodeBlock"/>
        <w:shd w:val="clear" w:color="auto" w:fill="F4F4F4"/>
        <w:ind w:left="144" w:right="144"/>
      </w:pPr>
      <w:r>
        <w:t xml:space="preserve">    return a, b</w:t>
      </w:r>
    </w:p>
    <w:p w14:paraId="44393196" w14:textId="77777777" w:rsidR="000E50A4" w:rsidRDefault="000E50A4">
      <w:pPr>
        <w:spacing w:after="80"/>
      </w:pPr>
    </w:p>
    <w:p w14:paraId="61302E98" w14:textId="77777777" w:rsidR="000E50A4" w:rsidRDefault="001A493A">
      <w:pPr>
        <w:keepNext/>
        <w:spacing w:before="160"/>
      </w:pPr>
      <w:r>
        <w:rPr>
          <w:b/>
        </w:rPr>
        <w:t>B.7 Feature engineering, encoding, scaling and split</w:t>
      </w:r>
    </w:p>
    <w:p w14:paraId="107854AA" w14:textId="77777777" w:rsidR="000E50A4" w:rsidRDefault="001A493A">
      <w:pPr>
        <w:pStyle w:val="CodeBlock"/>
        <w:shd w:val="clear" w:color="auto" w:fill="F4F4F4"/>
        <w:ind w:left="144" w:right="144"/>
      </w:pPr>
      <w:r>
        <w:t>mdl = df.copy()</w:t>
      </w:r>
    </w:p>
    <w:p w14:paraId="7354B042" w14:textId="77777777" w:rsidR="000E50A4" w:rsidRDefault="001A493A">
      <w:pPr>
        <w:pStyle w:val="CodeBlock"/>
        <w:shd w:val="clear" w:color="auto" w:fill="F4F4F4"/>
        <w:ind w:left="144" w:right="144"/>
      </w:pPr>
      <w:r>
        <w:t>mdl["Month"] = mdl["Month"].replace({"June": "Jun"})</w:t>
      </w:r>
    </w:p>
    <w:p w14:paraId="12FABE27" w14:textId="77777777" w:rsidR="000E50A4" w:rsidRDefault="001A493A">
      <w:pPr>
        <w:pStyle w:val="CodeBlock"/>
        <w:shd w:val="clear" w:color="auto" w:fill="F4F4F4"/>
        <w:ind w:left="144" w:right="144"/>
      </w:pPr>
      <w:r>
        <w:t>mdl["TotalPages"] = mdl[["Administrative", "Informational", "ProductRelated"]].sum(axis=1)</w:t>
      </w:r>
    </w:p>
    <w:p w14:paraId="385DA07B" w14:textId="77777777" w:rsidR="000E50A4" w:rsidRDefault="001A493A">
      <w:pPr>
        <w:pStyle w:val="CodeBlock"/>
        <w:shd w:val="clear" w:color="auto" w:fill="F4F4F4"/>
        <w:ind w:left="144" w:right="144"/>
      </w:pPr>
      <w:r>
        <w:t>mdl["TotalDuration"] = mdl[["Administrative_Duration", "Informational_Duration", "ProductRelated_Duration"]].sum(axis=1)</w:t>
      </w:r>
    </w:p>
    <w:p w14:paraId="7AE25F01" w14:textId="77777777" w:rsidR="000E50A4" w:rsidRDefault="001A493A">
      <w:pPr>
        <w:pStyle w:val="CodeBlock"/>
        <w:shd w:val="clear" w:color="auto" w:fill="F4F4F4"/>
        <w:ind w:left="144" w:right="144"/>
      </w:pPr>
      <w:r>
        <w:t>mdl["DurationPerProductPage"] = mdl["ProductRelated_Duration"] / mdl["ProductRelated"].clip(lower=1)</w:t>
      </w:r>
    </w:p>
    <w:p w14:paraId="59639EC6" w14:textId="77777777" w:rsidR="000E50A4" w:rsidRDefault="001A493A">
      <w:pPr>
        <w:pStyle w:val="CodeBlock"/>
        <w:shd w:val="clear" w:color="auto" w:fill="F4F4F4"/>
        <w:ind w:left="144" w:right="144"/>
      </w:pPr>
      <w:r>
        <w:t>mdl["HasPageValue"] = (mdl["PageValues"] &gt; 0).astype(int)</w:t>
      </w:r>
    </w:p>
    <w:p w14:paraId="5DCF040B" w14:textId="77777777" w:rsidR="000E50A4" w:rsidRDefault="001A493A">
      <w:pPr>
        <w:pStyle w:val="CodeBlock"/>
        <w:shd w:val="clear" w:color="auto" w:fill="F4F4F4"/>
        <w:ind w:left="144" w:right="144"/>
      </w:pPr>
      <w:r>
        <w:t>mdl["Weekend"] = mdl["Weekend"].astype(int)</w:t>
      </w:r>
    </w:p>
    <w:p w14:paraId="69DB0C56" w14:textId="77777777" w:rsidR="000E50A4" w:rsidRDefault="001A493A">
      <w:pPr>
        <w:pStyle w:val="CodeBlock"/>
        <w:shd w:val="clear" w:color="auto" w:fill="F4F4F4"/>
        <w:ind w:left="144" w:right="144"/>
      </w:pPr>
      <w:r>
        <w:t>LOG_COLS = ["Administrative", "Administrative_Duration", "Informational", "Informational_Duration",</w:t>
      </w:r>
    </w:p>
    <w:p w14:paraId="13752021" w14:textId="77777777" w:rsidR="000E50A4" w:rsidRDefault="001A493A">
      <w:pPr>
        <w:pStyle w:val="CodeBlock"/>
        <w:shd w:val="clear" w:color="auto" w:fill="F4F4F4"/>
        <w:ind w:left="144" w:right="144"/>
      </w:pPr>
      <w:r>
        <w:t xml:space="preserve">            "ProductRelated", "ProductRelated_Duration", "PageValues", "TotalPages", "TotalDuration",</w:t>
      </w:r>
    </w:p>
    <w:p w14:paraId="0F5E4026" w14:textId="77777777" w:rsidR="000E50A4" w:rsidRDefault="001A493A">
      <w:pPr>
        <w:pStyle w:val="CodeBlock"/>
        <w:shd w:val="clear" w:color="auto" w:fill="F4F4F4"/>
        <w:ind w:left="144" w:right="144"/>
      </w:pPr>
      <w:r>
        <w:t xml:space="preserve">            "DurationPerProductPage"]</w:t>
      </w:r>
    </w:p>
    <w:p w14:paraId="2DCFA116" w14:textId="77777777" w:rsidR="000E50A4" w:rsidRDefault="001A493A">
      <w:pPr>
        <w:pStyle w:val="CodeBlock"/>
        <w:shd w:val="clear" w:color="auto" w:fill="F4F4F4"/>
        <w:ind w:left="144" w:right="144"/>
      </w:pPr>
      <w:r>
        <w:t>for c in LOG_COLS:</w:t>
      </w:r>
    </w:p>
    <w:p w14:paraId="11639413" w14:textId="77777777" w:rsidR="000E50A4" w:rsidRDefault="001A493A">
      <w:pPr>
        <w:pStyle w:val="CodeBlock"/>
        <w:shd w:val="clear" w:color="auto" w:fill="F4F4F4"/>
        <w:ind w:left="144" w:right="144"/>
      </w:pPr>
      <w:r>
        <w:t xml:space="preserve">    mdl[c] = np.log1p(mdl[c])                       # compress heavy right tails</w:t>
      </w:r>
    </w:p>
    <w:p w14:paraId="34345087" w14:textId="77777777" w:rsidR="000E50A4" w:rsidRDefault="001A493A">
      <w:pPr>
        <w:pStyle w:val="CodeBlock"/>
        <w:shd w:val="clear" w:color="auto" w:fill="F4F4F4"/>
        <w:ind w:left="144" w:right="144"/>
      </w:pPr>
      <w:r>
        <w:t>y_all = mdl.pop(TARGET).astype(int).to_numpy()</w:t>
      </w:r>
    </w:p>
    <w:p w14:paraId="56022AA7" w14:textId="77777777" w:rsidR="000E50A4" w:rsidRDefault="001A493A">
      <w:pPr>
        <w:pStyle w:val="CodeBlock"/>
        <w:shd w:val="clear" w:color="auto" w:fill="F4F4F4"/>
        <w:ind w:left="144" w:right="144"/>
      </w:pPr>
      <w:r>
        <w:t xml:space="preserve"> </w:t>
      </w:r>
    </w:p>
    <w:p w14:paraId="2C2B19D1" w14:textId="77777777" w:rsidR="000E50A4" w:rsidRDefault="001A493A">
      <w:pPr>
        <w:pStyle w:val="CodeBlock"/>
        <w:shd w:val="clear" w:color="auto" w:fill="F4F4F4"/>
        <w:ind w:left="144" w:right="144"/>
      </w:pPr>
      <w:r>
        <w:t># Stratified 70 / 15 / 15 split so that every subset keeps the 15.6% purchase rate</w:t>
      </w:r>
    </w:p>
    <w:p w14:paraId="0C8A35E7" w14:textId="77777777" w:rsidR="000E50A4" w:rsidRDefault="001A493A">
      <w:pPr>
        <w:pStyle w:val="CodeBlock"/>
        <w:shd w:val="clear" w:color="auto" w:fill="F4F4F4"/>
        <w:ind w:left="144" w:right="144"/>
      </w:pPr>
      <w:r>
        <w:t>idx = np.arange(len(mdl))</w:t>
      </w:r>
    </w:p>
    <w:p w14:paraId="2D42A3A1" w14:textId="77777777" w:rsidR="000E50A4" w:rsidRDefault="001A493A">
      <w:pPr>
        <w:pStyle w:val="CodeBlock"/>
        <w:shd w:val="clear" w:color="auto" w:fill="F4F4F4"/>
        <w:ind w:left="144" w:right="144"/>
      </w:pPr>
      <w:r>
        <w:t>idx_tr, idx_tmp = train_test_split(idx, test_size=0.30, stratify=y_all, random_state=SEED)</w:t>
      </w:r>
    </w:p>
    <w:p w14:paraId="708C209E" w14:textId="77777777" w:rsidR="000E50A4" w:rsidRDefault="001A493A">
      <w:pPr>
        <w:pStyle w:val="CodeBlock"/>
        <w:shd w:val="clear" w:color="auto" w:fill="F4F4F4"/>
        <w:ind w:left="144" w:right="144"/>
      </w:pPr>
      <w:r>
        <w:t>idx_va, idx_te = train_test_split(idx_tmp, test_size=0.50, stratify=y_all[idx_tmp], random_state=SEED)</w:t>
      </w:r>
    </w:p>
    <w:p w14:paraId="4ACC3207" w14:textId="77777777" w:rsidR="000E50A4" w:rsidRDefault="001A493A">
      <w:pPr>
        <w:pStyle w:val="CodeBlock"/>
        <w:shd w:val="clear" w:color="auto" w:fill="F4F4F4"/>
        <w:ind w:left="144" w:right="144"/>
      </w:pPr>
      <w:r>
        <w:t xml:space="preserve"> </w:t>
      </w:r>
    </w:p>
    <w:p w14:paraId="16A80E49" w14:textId="77777777" w:rsidR="000E50A4" w:rsidRDefault="001A493A">
      <w:pPr>
        <w:pStyle w:val="CodeBlock"/>
        <w:shd w:val="clear" w:color="auto" w:fill="F4F4F4"/>
        <w:ind w:left="144" w:right="144"/>
      </w:pPr>
      <w:r>
        <w:t>CAT_M = ["Month", "OperatingSystems", "Browser", "Region", "TrafficType", "VisitorType"]</w:t>
      </w:r>
    </w:p>
    <w:p w14:paraId="4838D4E5" w14:textId="77777777" w:rsidR="000E50A4" w:rsidRDefault="001A493A">
      <w:pPr>
        <w:pStyle w:val="CodeBlock"/>
        <w:shd w:val="clear" w:color="auto" w:fill="F4F4F4"/>
        <w:ind w:left="144" w:right="144"/>
      </w:pPr>
      <w:r>
        <w:t>for c in CAT_M:                                      # pool levels rarer than 1% (learned on train only)</w:t>
      </w:r>
    </w:p>
    <w:p w14:paraId="474C2EE1" w14:textId="77777777" w:rsidR="000E50A4" w:rsidRDefault="001A493A">
      <w:pPr>
        <w:pStyle w:val="CodeBlock"/>
        <w:shd w:val="clear" w:color="auto" w:fill="F4F4F4"/>
        <w:ind w:left="144" w:right="144"/>
      </w:pPr>
      <w:r>
        <w:t xml:space="preserve">    s = mdl[c].astype(str)</w:t>
      </w:r>
    </w:p>
    <w:p w14:paraId="50AF57D6" w14:textId="77777777" w:rsidR="000E50A4" w:rsidRDefault="001A493A">
      <w:pPr>
        <w:pStyle w:val="CodeBlock"/>
        <w:shd w:val="clear" w:color="auto" w:fill="F4F4F4"/>
        <w:ind w:left="144" w:right="144"/>
      </w:pPr>
      <w:r>
        <w:t xml:space="preserve">    keep = set(s.iloc[idx_tr].value_counts(normalize=True).loc[lambda v: v &gt;= 0.01].index)</w:t>
      </w:r>
    </w:p>
    <w:p w14:paraId="71C98E5F" w14:textId="77777777" w:rsidR="000E50A4" w:rsidRDefault="001A493A">
      <w:pPr>
        <w:pStyle w:val="CodeBlock"/>
        <w:shd w:val="clear" w:color="auto" w:fill="F4F4F4"/>
        <w:ind w:left="144" w:right="144"/>
      </w:pPr>
      <w:r>
        <w:t xml:space="preserve">    mdl[c] = s.where(s.isin(keep), "Other")</w:t>
      </w:r>
    </w:p>
    <w:p w14:paraId="5C67C659" w14:textId="77777777" w:rsidR="000E50A4" w:rsidRDefault="001A493A">
      <w:pPr>
        <w:pStyle w:val="CodeBlock"/>
        <w:shd w:val="clear" w:color="auto" w:fill="F4F4F4"/>
        <w:ind w:left="144" w:right="144"/>
      </w:pPr>
      <w:r>
        <w:t>NUM_M = LOG_COLS + ["BounceRates", "ExitRates", "SpecialDay", "Weekend", "HasPageValue"]</w:t>
      </w:r>
    </w:p>
    <w:p w14:paraId="14313DA5" w14:textId="77777777" w:rsidR="000E50A4" w:rsidRDefault="001A493A">
      <w:pPr>
        <w:pStyle w:val="CodeBlock"/>
        <w:shd w:val="clear" w:color="auto" w:fill="F4F4F4"/>
        <w:ind w:left="144" w:right="144"/>
      </w:pPr>
      <w:r>
        <w:t>pre = ColumnTransformer([("num", StandardScaler(), NUM_M),</w:t>
      </w:r>
    </w:p>
    <w:p w14:paraId="40169957" w14:textId="77777777" w:rsidR="000E50A4" w:rsidRDefault="001A493A">
      <w:pPr>
        <w:pStyle w:val="CodeBlock"/>
        <w:shd w:val="clear" w:color="auto" w:fill="F4F4F4"/>
        <w:ind w:left="144" w:right="144"/>
      </w:pPr>
      <w:r>
        <w:t xml:space="preserve">                         ("cat", OneHotEncoder(handle_unknown="ignore", sparse_output=False), CAT_M)])</w:t>
      </w:r>
    </w:p>
    <w:p w14:paraId="3E057380" w14:textId="77777777" w:rsidR="000E50A4" w:rsidRDefault="001A493A">
      <w:pPr>
        <w:pStyle w:val="CodeBlock"/>
        <w:shd w:val="clear" w:color="auto" w:fill="F4F4F4"/>
        <w:ind w:left="144" w:right="144"/>
      </w:pPr>
      <w:r>
        <w:t>X_tr = pre.fit_transform(mdl.iloc[idx_tr]).astype("float32")</w:t>
      </w:r>
    </w:p>
    <w:p w14:paraId="722CC79E" w14:textId="77777777" w:rsidR="000E50A4" w:rsidRDefault="001A493A">
      <w:pPr>
        <w:pStyle w:val="CodeBlock"/>
        <w:shd w:val="clear" w:color="auto" w:fill="F4F4F4"/>
        <w:ind w:left="144" w:right="144"/>
      </w:pPr>
      <w:r>
        <w:t>X_va = pre.transform(mdl.iloc[idx_va]).astype("float32")</w:t>
      </w:r>
    </w:p>
    <w:p w14:paraId="3AF2FB99" w14:textId="77777777" w:rsidR="000E50A4" w:rsidRDefault="001A493A">
      <w:pPr>
        <w:pStyle w:val="CodeBlock"/>
        <w:shd w:val="clear" w:color="auto" w:fill="F4F4F4"/>
        <w:ind w:left="144" w:right="144"/>
      </w:pPr>
      <w:r>
        <w:t>X_te = pre.transform(mdl.iloc[idx_te]).astype("float32")</w:t>
      </w:r>
    </w:p>
    <w:p w14:paraId="16AAF886" w14:textId="77777777" w:rsidR="000E50A4" w:rsidRDefault="001A493A">
      <w:pPr>
        <w:pStyle w:val="CodeBlock"/>
        <w:shd w:val="clear" w:color="auto" w:fill="F4F4F4"/>
        <w:ind w:left="144" w:right="144"/>
      </w:pPr>
      <w:r>
        <w:lastRenderedPageBreak/>
        <w:t>y_tr, y_va, y_te = y_all[idx_tr], y_all[idx_va], y_all[idx_te]</w:t>
      </w:r>
    </w:p>
    <w:p w14:paraId="380CDB49" w14:textId="77777777" w:rsidR="000E50A4" w:rsidRDefault="001A493A">
      <w:pPr>
        <w:pStyle w:val="CodeBlock"/>
        <w:shd w:val="clear" w:color="auto" w:fill="F4F4F4"/>
        <w:ind w:left="144" w:right="144"/>
      </w:pPr>
      <w:r>
        <w:t>feat_names = list(pre.get_feature_names_out())</w:t>
      </w:r>
    </w:p>
    <w:p w14:paraId="6045589C" w14:textId="77777777" w:rsidR="000E50A4" w:rsidRDefault="001A493A">
      <w:pPr>
        <w:pStyle w:val="CodeBlock"/>
        <w:shd w:val="clear" w:color="auto" w:fill="F4F4F4"/>
        <w:ind w:left="144" w:right="144"/>
      </w:pPr>
      <w:r>
        <w:t>groups = {}</w:t>
      </w:r>
    </w:p>
    <w:p w14:paraId="5F653163" w14:textId="77777777" w:rsidR="000E50A4" w:rsidRDefault="001A493A">
      <w:pPr>
        <w:pStyle w:val="CodeBlock"/>
        <w:shd w:val="clear" w:color="auto" w:fill="F4F4F4"/>
        <w:ind w:left="144" w:right="144"/>
      </w:pPr>
      <w:r>
        <w:t>for k, f in enumerate(feat_names):</w:t>
      </w:r>
    </w:p>
    <w:p w14:paraId="48247F34" w14:textId="77777777" w:rsidR="000E50A4" w:rsidRDefault="001A493A">
      <w:pPr>
        <w:pStyle w:val="CodeBlock"/>
        <w:shd w:val="clear" w:color="auto" w:fill="F4F4F4"/>
        <w:ind w:left="144" w:right="144"/>
      </w:pPr>
      <w:r>
        <w:t xml:space="preserve">    base = f.split("__", 1)[1]</w:t>
      </w:r>
    </w:p>
    <w:p w14:paraId="3B30B85F" w14:textId="77777777" w:rsidR="000E50A4" w:rsidRDefault="001A493A">
      <w:pPr>
        <w:pStyle w:val="CodeBlock"/>
        <w:shd w:val="clear" w:color="auto" w:fill="F4F4F4"/>
        <w:ind w:left="144" w:right="144"/>
      </w:pPr>
      <w:r>
        <w:t xml:space="preserve">    orig = next((c for c in CAT_M if base.startswith(c + "_")), base) if f.startswith("cat__") else base</w:t>
      </w:r>
    </w:p>
    <w:p w14:paraId="571DDD1E" w14:textId="77777777" w:rsidR="000E50A4" w:rsidRDefault="001A493A">
      <w:pPr>
        <w:pStyle w:val="CodeBlock"/>
        <w:shd w:val="clear" w:color="auto" w:fill="F4F4F4"/>
        <w:ind w:left="144" w:right="144"/>
      </w:pPr>
      <w:r>
        <w:t xml:space="preserve">    if orig == "HasPageValue":</w:t>
      </w:r>
    </w:p>
    <w:p w14:paraId="2FB8A21D" w14:textId="77777777" w:rsidR="000E50A4" w:rsidRDefault="001A493A">
      <w:pPr>
        <w:pStyle w:val="CodeBlock"/>
        <w:shd w:val="clear" w:color="auto" w:fill="F4F4F4"/>
        <w:ind w:left="144" w:right="144"/>
      </w:pPr>
      <w:r>
        <w:t xml:space="preserve">        orig = "PageValues"                         # the flag is derived from PageValues: one information source</w:t>
      </w:r>
    </w:p>
    <w:p w14:paraId="593000AF" w14:textId="77777777" w:rsidR="000E50A4" w:rsidRDefault="001A493A">
      <w:pPr>
        <w:pStyle w:val="CodeBlock"/>
        <w:shd w:val="clear" w:color="auto" w:fill="F4F4F4"/>
        <w:ind w:left="144" w:right="144"/>
      </w:pPr>
      <w:r>
        <w:t xml:space="preserve">    groups.setdefault(orig, []).append(k)</w:t>
      </w:r>
    </w:p>
    <w:p w14:paraId="219724B9" w14:textId="77777777" w:rsidR="000E50A4" w:rsidRDefault="000E50A4">
      <w:pPr>
        <w:spacing w:after="80"/>
      </w:pPr>
    </w:p>
    <w:p w14:paraId="3E689D4E" w14:textId="77777777" w:rsidR="000E50A4" w:rsidRDefault="001A493A">
      <w:pPr>
        <w:keepNext/>
        <w:spacing w:before="160"/>
      </w:pPr>
      <w:r>
        <w:rPr>
          <w:b/>
        </w:rPr>
        <w:t>B.8 MLP definition and hyperparameter tuning</w:t>
      </w:r>
    </w:p>
    <w:p w14:paraId="4E6799D8" w14:textId="77777777" w:rsidR="000E50A4" w:rsidRDefault="001A493A">
      <w:pPr>
        <w:pStyle w:val="CodeBlock"/>
        <w:shd w:val="clear" w:color="auto" w:fill="F4F4F4"/>
        <w:ind w:left="144" w:right="144"/>
      </w:pPr>
      <w:r>
        <w:t>def build_mlp(input_dim, hidden=(64, 32), dropout=0.3, lr=1e-3, l2=1e-4):</w:t>
      </w:r>
    </w:p>
    <w:p w14:paraId="7785CB82" w14:textId="77777777" w:rsidR="000E50A4" w:rsidRDefault="001A493A">
      <w:pPr>
        <w:pStyle w:val="CodeBlock"/>
        <w:shd w:val="clear" w:color="auto" w:fill="F4F4F4"/>
        <w:ind w:left="144" w:right="144"/>
      </w:pPr>
      <w:r>
        <w:t xml:space="preserve">    """Fully connected network: [Dense -&gt; ReLU -&gt; Dropout] x len(hidden) -&gt; Dense(1, sigmoid)."""</w:t>
      </w:r>
    </w:p>
    <w:p w14:paraId="62DD2479" w14:textId="77777777" w:rsidR="000E50A4" w:rsidRDefault="001A493A">
      <w:pPr>
        <w:pStyle w:val="CodeBlock"/>
        <w:shd w:val="clear" w:color="auto" w:fill="F4F4F4"/>
        <w:ind w:left="144" w:right="144"/>
      </w:pPr>
      <w:r>
        <w:t xml:space="preserve">    inp = keras.Input(shape=(input_dim,), name="session_features")</w:t>
      </w:r>
    </w:p>
    <w:p w14:paraId="58CD25AD" w14:textId="77777777" w:rsidR="000E50A4" w:rsidRDefault="001A493A">
      <w:pPr>
        <w:pStyle w:val="CodeBlock"/>
        <w:shd w:val="clear" w:color="auto" w:fill="F4F4F4"/>
        <w:ind w:left="144" w:right="144"/>
      </w:pPr>
      <w:r>
        <w:t xml:space="preserve">    x = inp</w:t>
      </w:r>
    </w:p>
    <w:p w14:paraId="512B3104" w14:textId="77777777" w:rsidR="000E50A4" w:rsidRDefault="001A493A">
      <w:pPr>
        <w:pStyle w:val="CodeBlock"/>
        <w:shd w:val="clear" w:color="auto" w:fill="F4F4F4"/>
        <w:ind w:left="144" w:right="144"/>
      </w:pPr>
      <w:r>
        <w:t xml:space="preserve">    for i, units in enumerate(hidden):</w:t>
      </w:r>
    </w:p>
    <w:p w14:paraId="01045820" w14:textId="77777777" w:rsidR="000E50A4" w:rsidRDefault="001A493A">
      <w:pPr>
        <w:pStyle w:val="CodeBlock"/>
        <w:shd w:val="clear" w:color="auto" w:fill="F4F4F4"/>
        <w:ind w:left="144" w:right="144"/>
      </w:pPr>
      <w:r>
        <w:t xml:space="preserve">        x = layers.Dense(units, activation="relu", kernel_regularizer=regularizers.l2(l2), name=f"dense_{i + 1}")(x)</w:t>
      </w:r>
    </w:p>
    <w:p w14:paraId="1EB565CB" w14:textId="77777777" w:rsidR="000E50A4" w:rsidRDefault="001A493A">
      <w:pPr>
        <w:pStyle w:val="CodeBlock"/>
        <w:shd w:val="clear" w:color="auto" w:fill="F4F4F4"/>
        <w:ind w:left="144" w:right="144"/>
      </w:pPr>
      <w:r>
        <w:t xml:space="preserve">        x = layers.Dropout(dropout, name=f"dropout_{i + 1}")(x)</w:t>
      </w:r>
    </w:p>
    <w:p w14:paraId="300EEFFE" w14:textId="77777777" w:rsidR="000E50A4" w:rsidRDefault="001A493A">
      <w:pPr>
        <w:pStyle w:val="CodeBlock"/>
        <w:shd w:val="clear" w:color="auto" w:fill="F4F4F4"/>
        <w:ind w:left="144" w:right="144"/>
      </w:pPr>
      <w:r>
        <w:t xml:space="preserve">    out = layers.Dense(1, activation="sigmoid", name="purchase_probability")(x)</w:t>
      </w:r>
    </w:p>
    <w:p w14:paraId="4819C10C" w14:textId="77777777" w:rsidR="000E50A4" w:rsidRDefault="001A493A">
      <w:pPr>
        <w:pStyle w:val="CodeBlock"/>
        <w:shd w:val="clear" w:color="auto" w:fill="F4F4F4"/>
        <w:ind w:left="144" w:right="144"/>
      </w:pPr>
      <w:r>
        <w:t xml:space="preserve">    model = keras.Model(inp, out, name="purchase_mlp")</w:t>
      </w:r>
    </w:p>
    <w:p w14:paraId="1F0FBC6B" w14:textId="77777777" w:rsidR="000E50A4" w:rsidRDefault="001A493A">
      <w:pPr>
        <w:pStyle w:val="CodeBlock"/>
        <w:shd w:val="clear" w:color="auto" w:fill="F4F4F4"/>
        <w:ind w:left="144" w:right="144"/>
      </w:pPr>
      <w:r>
        <w:t xml:space="preserve">    model.compile(optimizer=keras.optimizers.Adam(learning_rate=lr), loss="binary_crossentropy",</w:t>
      </w:r>
    </w:p>
    <w:p w14:paraId="39BC28F1" w14:textId="77777777" w:rsidR="000E50A4" w:rsidRDefault="001A493A">
      <w:pPr>
        <w:pStyle w:val="CodeBlock"/>
        <w:shd w:val="clear" w:color="auto" w:fill="F4F4F4"/>
        <w:ind w:left="144" w:right="144"/>
      </w:pPr>
      <w:r>
        <w:t xml:space="preserve">                  metrics=[keras.metrics.BinaryAccuracy(name="accuracy"), keras.metrics.AUC(name="auc"),</w:t>
      </w:r>
    </w:p>
    <w:p w14:paraId="027B77C0" w14:textId="77777777" w:rsidR="000E50A4" w:rsidRDefault="001A493A">
      <w:pPr>
        <w:pStyle w:val="CodeBlock"/>
        <w:shd w:val="clear" w:color="auto" w:fill="F4F4F4"/>
        <w:ind w:left="144" w:right="144"/>
      </w:pPr>
      <w:r>
        <w:t xml:space="preserve">                           keras.metrics.AUC(curve="PR", name="pr_auc")])</w:t>
      </w:r>
    </w:p>
    <w:p w14:paraId="55ADBE31" w14:textId="77777777" w:rsidR="000E50A4" w:rsidRDefault="001A493A">
      <w:pPr>
        <w:pStyle w:val="CodeBlock"/>
        <w:shd w:val="clear" w:color="auto" w:fill="F4F4F4"/>
        <w:ind w:left="144" w:right="144"/>
      </w:pPr>
      <w:r>
        <w:t xml:space="preserve">    return model</w:t>
      </w:r>
    </w:p>
    <w:p w14:paraId="0566358C" w14:textId="77777777" w:rsidR="000E50A4" w:rsidRDefault="001A493A">
      <w:pPr>
        <w:pStyle w:val="CodeBlock"/>
        <w:shd w:val="clear" w:color="auto" w:fill="F4F4F4"/>
        <w:ind w:left="144" w:right="144"/>
      </w:pPr>
      <w:r>
        <w:t xml:space="preserve"> </w:t>
      </w:r>
    </w:p>
    <w:p w14:paraId="3D20FAE0" w14:textId="77777777" w:rsidR="000E50A4" w:rsidRDefault="001A493A">
      <w:pPr>
        <w:pStyle w:val="CodeBlock"/>
        <w:shd w:val="clear" w:color="auto" w:fill="F4F4F4"/>
        <w:ind w:left="144" w:right="144"/>
      </w:pPr>
      <w:r>
        <w:t xml:space="preserve"> </w:t>
      </w:r>
    </w:p>
    <w:p w14:paraId="35453400" w14:textId="77777777" w:rsidR="000E50A4" w:rsidRDefault="001A493A">
      <w:pPr>
        <w:pStyle w:val="CodeBlock"/>
        <w:shd w:val="clear" w:color="auto" w:fill="F4F4F4"/>
        <w:ind w:left="144" w:right="144"/>
      </w:pPr>
      <w:r>
        <w:t>def callbacks():</w:t>
      </w:r>
    </w:p>
    <w:p w14:paraId="3AE8A88F" w14:textId="77777777" w:rsidR="000E50A4" w:rsidRDefault="001A493A">
      <w:pPr>
        <w:pStyle w:val="CodeBlock"/>
        <w:shd w:val="clear" w:color="auto" w:fill="F4F4F4"/>
        <w:ind w:left="144" w:right="144"/>
      </w:pPr>
      <w:r>
        <w:t xml:space="preserve">    return [keras.callbacks.EarlyStopping(monitor="val_auc", mode="max", patience=15, restore_best_weights=True),</w:t>
      </w:r>
    </w:p>
    <w:p w14:paraId="0A975782" w14:textId="77777777" w:rsidR="000E50A4" w:rsidRDefault="001A493A">
      <w:pPr>
        <w:pStyle w:val="CodeBlock"/>
        <w:shd w:val="clear" w:color="auto" w:fill="F4F4F4"/>
        <w:ind w:left="144" w:right="144"/>
      </w:pPr>
      <w:r>
        <w:t xml:space="preserve">            keras.callbacks.ReduceLROnPlateau(monitor="val_loss", factor=0.5, patience=6, min_lr=1e-5)]</w:t>
      </w:r>
    </w:p>
    <w:p w14:paraId="6B04DCBB" w14:textId="77777777" w:rsidR="000E50A4" w:rsidRDefault="001A493A">
      <w:pPr>
        <w:pStyle w:val="CodeBlock"/>
        <w:shd w:val="clear" w:color="auto" w:fill="F4F4F4"/>
        <w:ind w:left="144" w:right="144"/>
      </w:pPr>
      <w:r>
        <w:t xml:space="preserve"> </w:t>
      </w:r>
    </w:p>
    <w:p w14:paraId="3494EF37" w14:textId="77777777" w:rsidR="000E50A4" w:rsidRDefault="001A493A">
      <w:pPr>
        <w:pStyle w:val="CodeBlock"/>
        <w:shd w:val="clear" w:color="auto" w:fill="F4F4F4"/>
        <w:ind w:left="144" w:right="144"/>
      </w:pPr>
      <w:r>
        <w:t xml:space="preserve"> </w:t>
      </w:r>
    </w:p>
    <w:p w14:paraId="50A9DF6E" w14:textId="77777777" w:rsidR="000E50A4" w:rsidRDefault="001A493A">
      <w:pPr>
        <w:pStyle w:val="CodeBlock"/>
        <w:shd w:val="clear" w:color="auto" w:fill="F4F4F4"/>
        <w:ind w:left="144" w:right="144"/>
      </w:pPr>
      <w:r>
        <w:t>grid = [dict(hidden=h, dropout=d, lr=lr) for h in [(32,), (64, 32), (128, 64, 32)]</w:t>
      </w:r>
    </w:p>
    <w:p w14:paraId="1FED5F9F" w14:textId="77777777" w:rsidR="000E50A4" w:rsidRDefault="001A493A">
      <w:pPr>
        <w:pStyle w:val="CodeBlock"/>
        <w:shd w:val="clear" w:color="auto" w:fill="F4F4F4"/>
        <w:ind w:left="144" w:right="144"/>
      </w:pPr>
      <w:r>
        <w:t xml:space="preserve">        for d in [0.2, 0.4] for lr in [1e-3, 3e-4]]</w:t>
      </w:r>
    </w:p>
    <w:p w14:paraId="707A1660" w14:textId="77777777" w:rsidR="000E50A4" w:rsidRDefault="001A493A">
      <w:pPr>
        <w:pStyle w:val="CodeBlock"/>
        <w:shd w:val="clear" w:color="auto" w:fill="F4F4F4"/>
        <w:ind w:left="144" w:right="144"/>
      </w:pPr>
      <w:r>
        <w:t>if FAST:</w:t>
      </w:r>
    </w:p>
    <w:p w14:paraId="16B942E2" w14:textId="77777777" w:rsidR="000E50A4" w:rsidRDefault="001A493A">
      <w:pPr>
        <w:pStyle w:val="CodeBlock"/>
        <w:shd w:val="clear" w:color="auto" w:fill="F4F4F4"/>
        <w:ind w:left="144" w:right="144"/>
      </w:pPr>
      <w:r>
        <w:t xml:space="preserve">    grid = grid[2:4]</w:t>
      </w:r>
    </w:p>
    <w:p w14:paraId="5C47A20E" w14:textId="77777777" w:rsidR="000E50A4" w:rsidRDefault="001A493A">
      <w:pPr>
        <w:pStyle w:val="CodeBlock"/>
        <w:shd w:val="clear" w:color="auto" w:fill="F4F4F4"/>
        <w:ind w:left="144" w:right="144"/>
      </w:pPr>
      <w:r>
        <w:t>EPOCHS = 30 if FAST else 150</w:t>
      </w:r>
    </w:p>
    <w:p w14:paraId="4320D7A4" w14:textId="77777777" w:rsidR="000E50A4" w:rsidRDefault="001A493A">
      <w:pPr>
        <w:pStyle w:val="CodeBlock"/>
        <w:shd w:val="clear" w:color="auto" w:fill="F4F4F4"/>
        <w:ind w:left="144" w:right="144"/>
      </w:pPr>
      <w:r>
        <w:t xml:space="preserve"> </w:t>
      </w:r>
    </w:p>
    <w:p w14:paraId="5DFD7F46" w14:textId="77777777" w:rsidR="000E50A4" w:rsidRDefault="001A493A">
      <w:pPr>
        <w:pStyle w:val="CodeBlock"/>
        <w:shd w:val="clear" w:color="auto" w:fill="F4F4F4"/>
        <w:ind w:left="144" w:right="144"/>
      </w:pPr>
      <w:r>
        <w:t>tuning, best = [], None</w:t>
      </w:r>
    </w:p>
    <w:p w14:paraId="61089252" w14:textId="77777777" w:rsidR="000E50A4" w:rsidRDefault="001A493A">
      <w:pPr>
        <w:pStyle w:val="CodeBlock"/>
        <w:shd w:val="clear" w:color="auto" w:fill="F4F4F4"/>
        <w:ind w:left="144" w:right="144"/>
      </w:pPr>
      <w:r>
        <w:t>t0 = time.time()</w:t>
      </w:r>
    </w:p>
    <w:p w14:paraId="20E2313A" w14:textId="77777777" w:rsidR="000E50A4" w:rsidRDefault="001A493A">
      <w:pPr>
        <w:pStyle w:val="CodeBlock"/>
        <w:shd w:val="clear" w:color="auto" w:fill="F4F4F4"/>
        <w:ind w:left="144" w:right="144"/>
      </w:pPr>
      <w:r>
        <w:t>for i, cfg in enumerate(grid):</w:t>
      </w:r>
    </w:p>
    <w:p w14:paraId="208744F4" w14:textId="77777777" w:rsidR="000E50A4" w:rsidRDefault="001A493A">
      <w:pPr>
        <w:pStyle w:val="CodeBlock"/>
        <w:shd w:val="clear" w:color="auto" w:fill="F4F4F4"/>
        <w:ind w:left="144" w:right="144"/>
      </w:pPr>
      <w:r>
        <w:t xml:space="preserve">    keras.utils.set_random_seed(SEED)</w:t>
      </w:r>
    </w:p>
    <w:p w14:paraId="006D180A" w14:textId="77777777" w:rsidR="000E50A4" w:rsidRDefault="001A493A">
      <w:pPr>
        <w:pStyle w:val="CodeBlock"/>
        <w:shd w:val="clear" w:color="auto" w:fill="F4F4F4"/>
        <w:ind w:left="144" w:right="144"/>
      </w:pPr>
      <w:r>
        <w:t xml:space="preserve">    model = build_mlp(X_tr.shape[1], **cfg)</w:t>
      </w:r>
    </w:p>
    <w:p w14:paraId="743FF179" w14:textId="77777777" w:rsidR="000E50A4" w:rsidRDefault="001A493A">
      <w:pPr>
        <w:pStyle w:val="CodeBlock"/>
        <w:shd w:val="clear" w:color="auto" w:fill="F4F4F4"/>
        <w:ind w:left="144" w:right="144"/>
      </w:pPr>
      <w:r>
        <w:t xml:space="preserve">    hist = model.fit(X_tr, y_tr, validation_data=(X_va, y_va), epochs=EPOCHS, batch_size=128,</w:t>
      </w:r>
    </w:p>
    <w:p w14:paraId="541FB7DA" w14:textId="77777777" w:rsidR="000E50A4" w:rsidRDefault="001A493A">
      <w:pPr>
        <w:pStyle w:val="CodeBlock"/>
        <w:shd w:val="clear" w:color="auto" w:fill="F4F4F4"/>
        <w:ind w:left="144" w:right="144"/>
      </w:pPr>
      <w:r>
        <w:t xml:space="preserve">                     class_weight=class_weight, callbacks=callbacks(), verbose=0)</w:t>
      </w:r>
    </w:p>
    <w:p w14:paraId="5FDD062D" w14:textId="77777777" w:rsidR="000E50A4" w:rsidRDefault="001A493A">
      <w:pPr>
        <w:pStyle w:val="CodeBlock"/>
        <w:shd w:val="clear" w:color="auto" w:fill="F4F4F4"/>
        <w:ind w:left="144" w:right="144"/>
      </w:pPr>
      <w:r>
        <w:t xml:space="preserve">    pv_ = model.predict(X_va, verbose=0).ravel()</w:t>
      </w:r>
    </w:p>
    <w:p w14:paraId="3D42E056" w14:textId="77777777" w:rsidR="000E50A4" w:rsidRDefault="001A493A">
      <w:pPr>
        <w:pStyle w:val="CodeBlock"/>
        <w:shd w:val="clear" w:color="auto" w:fill="F4F4F4"/>
        <w:ind w:left="144" w:right="144"/>
      </w:pPr>
      <w:r>
        <w:t xml:space="preserve">    row = {"Config": i + 1, "Hidden layers": "-".join(map(str, cfg["hidden"])), "Dropout": cfg["dropout"],</w:t>
      </w:r>
    </w:p>
    <w:p w14:paraId="49A523F9" w14:textId="77777777" w:rsidR="000E50A4" w:rsidRDefault="001A493A">
      <w:pPr>
        <w:pStyle w:val="CodeBlock"/>
        <w:shd w:val="clear" w:color="auto" w:fill="F4F4F4"/>
        <w:ind w:left="144" w:right="144"/>
      </w:pPr>
      <w:r>
        <w:t xml:space="preserve">           "Learning rate": cfg["lr"], "Epochs run": len(hist.history["loss"]),</w:t>
      </w:r>
    </w:p>
    <w:p w14:paraId="5F61F467" w14:textId="77777777" w:rsidR="000E50A4" w:rsidRDefault="001A493A">
      <w:pPr>
        <w:pStyle w:val="CodeBlock"/>
        <w:shd w:val="clear" w:color="auto" w:fill="F4F4F4"/>
        <w:ind w:left="144" w:right="144"/>
      </w:pPr>
      <w:r>
        <w:t xml:space="preserve">           "Best epoch": int(np.argmax(hist.history["val_auc"]) + 1),</w:t>
      </w:r>
    </w:p>
    <w:p w14:paraId="4BE9F14D" w14:textId="77777777" w:rsidR="000E50A4" w:rsidRDefault="001A493A">
      <w:pPr>
        <w:pStyle w:val="CodeBlock"/>
        <w:shd w:val="clear" w:color="auto" w:fill="F4F4F4"/>
        <w:ind w:left="144" w:right="144"/>
      </w:pPr>
      <w:r>
        <w:t xml:space="preserve">           "Val ROC-AUC": r(roc_auc_score(y_va, pv_), 4), "Val PR-AUC": r(average_precision_score(y_va, pv_), 4),</w:t>
      </w:r>
    </w:p>
    <w:p w14:paraId="68DB07AA" w14:textId="77777777" w:rsidR="000E50A4" w:rsidRDefault="001A493A">
      <w:pPr>
        <w:pStyle w:val="CodeBlock"/>
        <w:shd w:val="clear" w:color="auto" w:fill="F4F4F4"/>
        <w:ind w:left="144" w:right="144"/>
      </w:pPr>
      <w:r>
        <w:t xml:space="preserve">           "Params": int(model.count_params())}</w:t>
      </w:r>
    </w:p>
    <w:p w14:paraId="35C1E5CA" w14:textId="77777777" w:rsidR="000E50A4" w:rsidRDefault="001A493A">
      <w:pPr>
        <w:pStyle w:val="CodeBlock"/>
        <w:shd w:val="clear" w:color="auto" w:fill="F4F4F4"/>
        <w:ind w:left="144" w:right="144"/>
      </w:pPr>
      <w:r>
        <w:t xml:space="preserve">    tuning.append(row)</w:t>
      </w:r>
    </w:p>
    <w:p w14:paraId="6A9958D6" w14:textId="77777777" w:rsidR="000E50A4" w:rsidRDefault="001A493A">
      <w:pPr>
        <w:pStyle w:val="CodeBlock"/>
        <w:shd w:val="clear" w:color="auto" w:fill="F4F4F4"/>
        <w:ind w:left="144" w:right="144"/>
      </w:pPr>
      <w:r>
        <w:t xml:space="preserve">    print(row)</w:t>
      </w:r>
    </w:p>
    <w:p w14:paraId="17F1FD82" w14:textId="77777777" w:rsidR="000E50A4" w:rsidRDefault="001A493A">
      <w:pPr>
        <w:pStyle w:val="CodeBlock"/>
        <w:shd w:val="clear" w:color="auto" w:fill="F4F4F4"/>
        <w:ind w:left="144" w:right="144"/>
      </w:pPr>
      <w:r>
        <w:t xml:space="preserve">    if best is None or row["Val ROC-AUC"] &gt; best["row"]["Val ROC-AUC"]:</w:t>
      </w:r>
    </w:p>
    <w:p w14:paraId="3997300E" w14:textId="77777777" w:rsidR="000E50A4" w:rsidRDefault="001A493A">
      <w:pPr>
        <w:pStyle w:val="CodeBlock"/>
        <w:shd w:val="clear" w:color="auto" w:fill="F4F4F4"/>
        <w:ind w:left="144" w:right="144"/>
      </w:pPr>
      <w:r>
        <w:t xml:space="preserve">        best = {"row": row, "cfg": cfg, "model": model, "history": hist.history}</w:t>
      </w:r>
    </w:p>
    <w:p w14:paraId="781B5C07" w14:textId="77777777" w:rsidR="000E50A4" w:rsidRDefault="001A493A">
      <w:pPr>
        <w:pStyle w:val="CodeBlock"/>
        <w:shd w:val="clear" w:color="auto" w:fill="F4F4F4"/>
        <w:ind w:left="144" w:right="144"/>
      </w:pPr>
      <w:r>
        <w:t>tuning = pd.DataFrame(tuning)</w:t>
      </w:r>
    </w:p>
    <w:p w14:paraId="4CA67BAB" w14:textId="77777777" w:rsidR="000E50A4" w:rsidRDefault="001A493A">
      <w:pPr>
        <w:pStyle w:val="CodeBlock"/>
        <w:shd w:val="clear" w:color="auto" w:fill="F4F4F4"/>
        <w:ind w:left="144" w:right="144"/>
      </w:pPr>
      <w:r>
        <w:t>tuning.to_csv(RES_DIR / "hyperparameter_tuning.csv", index=False)</w:t>
      </w:r>
    </w:p>
    <w:p w14:paraId="29E3242B" w14:textId="77777777" w:rsidR="000E50A4" w:rsidRDefault="001A493A">
      <w:pPr>
        <w:pStyle w:val="CodeBlock"/>
        <w:shd w:val="clear" w:color="auto" w:fill="F4F4F4"/>
        <w:ind w:left="144" w:right="144"/>
      </w:pPr>
      <w:r>
        <w:t>RESULTS["tuning"] = tuning.to_dict(orient="records")</w:t>
      </w:r>
    </w:p>
    <w:p w14:paraId="09EF3F52" w14:textId="77777777" w:rsidR="000E50A4" w:rsidRDefault="001A493A">
      <w:pPr>
        <w:pStyle w:val="CodeBlock"/>
        <w:shd w:val="clear" w:color="auto" w:fill="F4F4F4"/>
        <w:ind w:left="144" w:right="144"/>
      </w:pPr>
      <w:r>
        <w:t>RESULTS["tuning_seconds"] = r(time.time() - t0, 1)</w:t>
      </w:r>
    </w:p>
    <w:p w14:paraId="3A5CDB05" w14:textId="77777777" w:rsidR="000E50A4" w:rsidRDefault="001A493A">
      <w:pPr>
        <w:pStyle w:val="CodeBlock"/>
        <w:shd w:val="clear" w:color="auto" w:fill="F4F4F4"/>
        <w:ind w:left="144" w:right="144"/>
      </w:pPr>
      <w:r>
        <w:t>RESULTS["best_config"] = best["row"]</w:t>
      </w:r>
    </w:p>
    <w:p w14:paraId="174B2B6E" w14:textId="77777777" w:rsidR="000E50A4" w:rsidRDefault="001A493A">
      <w:pPr>
        <w:pStyle w:val="CodeBlock"/>
        <w:shd w:val="clear" w:color="auto" w:fill="F4F4F4"/>
        <w:ind w:left="144" w:right="144"/>
      </w:pPr>
      <w:r>
        <w:t>model = best["model"]</w:t>
      </w:r>
    </w:p>
    <w:p w14:paraId="39CDE1EB" w14:textId="77777777" w:rsidR="000E50A4" w:rsidRDefault="001A493A">
      <w:pPr>
        <w:pStyle w:val="CodeBlock"/>
        <w:shd w:val="clear" w:color="auto" w:fill="F4F4F4"/>
        <w:ind w:left="144" w:right="144"/>
      </w:pPr>
      <w:r>
        <w:t>model.save(RES_DIR / "best_mlp.keras")</w:t>
      </w:r>
    </w:p>
    <w:p w14:paraId="2A60CEBC" w14:textId="77777777" w:rsidR="000E50A4" w:rsidRDefault="001A493A">
      <w:pPr>
        <w:pStyle w:val="CodeBlock"/>
        <w:shd w:val="clear" w:color="auto" w:fill="F4F4F4"/>
        <w:ind w:left="144" w:right="144"/>
      </w:pPr>
      <w:r>
        <w:t>model.summary()</w:t>
      </w:r>
    </w:p>
    <w:p w14:paraId="5EE7DE62" w14:textId="77777777" w:rsidR="000E50A4" w:rsidRDefault="000E50A4">
      <w:pPr>
        <w:spacing w:after="80"/>
      </w:pPr>
    </w:p>
    <w:p w14:paraId="004B3883" w14:textId="77777777" w:rsidR="000E50A4" w:rsidRDefault="001A493A">
      <w:pPr>
        <w:keepNext/>
        <w:spacing w:before="160"/>
      </w:pPr>
      <w:r>
        <w:rPr>
          <w:b/>
        </w:rPr>
        <w:t>B.9 Grouped permutation importance</w:t>
      </w:r>
    </w:p>
    <w:p w14:paraId="60C3A413" w14:textId="77777777" w:rsidR="000E50A4" w:rsidRDefault="001A493A">
      <w:pPr>
        <w:pStyle w:val="CodeBlock"/>
        <w:shd w:val="clear" w:color="auto" w:fill="F4F4F4"/>
        <w:ind w:left="144" w:right="144"/>
      </w:pPr>
      <w:r>
        <w:t>p_va = model.predict(X_va, verbose=0).ravel()</w:t>
      </w:r>
    </w:p>
    <w:p w14:paraId="4C7A465E" w14:textId="77777777" w:rsidR="000E50A4" w:rsidRDefault="001A493A">
      <w:pPr>
        <w:pStyle w:val="CodeBlock"/>
        <w:shd w:val="clear" w:color="auto" w:fill="F4F4F4"/>
        <w:ind w:left="144" w:right="144"/>
      </w:pPr>
      <w:r>
        <w:t>base_auc = roc_auc_score(y_va, p_va)</w:t>
      </w:r>
    </w:p>
    <w:p w14:paraId="09EA67BB" w14:textId="77777777" w:rsidR="000E50A4" w:rsidRDefault="001A493A">
      <w:pPr>
        <w:pStyle w:val="CodeBlock"/>
        <w:shd w:val="clear" w:color="auto" w:fill="F4F4F4"/>
        <w:ind w:left="144" w:right="144"/>
      </w:pPr>
      <w:r>
        <w:t>rng = np.random.default_rng(SEED)</w:t>
      </w:r>
    </w:p>
    <w:p w14:paraId="009A33C6" w14:textId="77777777" w:rsidR="000E50A4" w:rsidRDefault="001A493A">
      <w:pPr>
        <w:pStyle w:val="CodeBlock"/>
        <w:shd w:val="clear" w:color="auto" w:fill="F4F4F4"/>
        <w:ind w:left="144" w:right="144"/>
      </w:pPr>
      <w:r>
        <w:t>imp_rows = []</w:t>
      </w:r>
    </w:p>
    <w:p w14:paraId="36C0E74E" w14:textId="77777777" w:rsidR="000E50A4" w:rsidRDefault="001A493A">
      <w:pPr>
        <w:pStyle w:val="CodeBlock"/>
        <w:shd w:val="clear" w:color="auto" w:fill="F4F4F4"/>
        <w:ind w:left="144" w:right="144"/>
      </w:pPr>
      <w:r>
        <w:t>for name, cols_ in groups.items():</w:t>
      </w:r>
    </w:p>
    <w:p w14:paraId="217673E8" w14:textId="77777777" w:rsidR="000E50A4" w:rsidRDefault="001A493A">
      <w:pPr>
        <w:pStyle w:val="CodeBlock"/>
        <w:shd w:val="clear" w:color="auto" w:fill="F4F4F4"/>
        <w:ind w:left="144" w:right="144"/>
      </w:pPr>
      <w:r>
        <w:t xml:space="preserve">    drops = []</w:t>
      </w:r>
    </w:p>
    <w:p w14:paraId="58493EAE" w14:textId="77777777" w:rsidR="000E50A4" w:rsidRDefault="001A493A">
      <w:pPr>
        <w:pStyle w:val="CodeBlock"/>
        <w:shd w:val="clear" w:color="auto" w:fill="F4F4F4"/>
        <w:ind w:left="144" w:right="144"/>
      </w:pPr>
      <w:r>
        <w:t xml:space="preserve">    for _ in range(10):</w:t>
      </w:r>
    </w:p>
    <w:p w14:paraId="0CF68A48" w14:textId="77777777" w:rsidR="000E50A4" w:rsidRDefault="001A493A">
      <w:pPr>
        <w:pStyle w:val="CodeBlock"/>
        <w:shd w:val="clear" w:color="auto" w:fill="F4F4F4"/>
        <w:ind w:left="144" w:right="144"/>
      </w:pPr>
      <w:r>
        <w:t xml:space="preserve">        Xp = X_va.copy()</w:t>
      </w:r>
    </w:p>
    <w:p w14:paraId="6923A34D" w14:textId="77777777" w:rsidR="000E50A4" w:rsidRDefault="001A493A">
      <w:pPr>
        <w:pStyle w:val="CodeBlock"/>
        <w:shd w:val="clear" w:color="auto" w:fill="F4F4F4"/>
        <w:ind w:left="144" w:right="144"/>
      </w:pPr>
      <w:r>
        <w:t xml:space="preserve">        perm = rng.permutation(len(Xp))</w:t>
      </w:r>
    </w:p>
    <w:p w14:paraId="173CB530" w14:textId="77777777" w:rsidR="000E50A4" w:rsidRDefault="001A493A">
      <w:pPr>
        <w:pStyle w:val="CodeBlock"/>
        <w:shd w:val="clear" w:color="auto" w:fill="F4F4F4"/>
        <w:ind w:left="144" w:right="144"/>
      </w:pPr>
      <w:r>
        <w:lastRenderedPageBreak/>
        <w:t xml:space="preserve">        Xp[:, cols_] = X_va[perm][:, cols_]          # shuffle the whole group jointly</w:t>
      </w:r>
    </w:p>
    <w:p w14:paraId="0EFFC1B7" w14:textId="77777777" w:rsidR="000E50A4" w:rsidRDefault="001A493A">
      <w:pPr>
        <w:pStyle w:val="CodeBlock"/>
        <w:shd w:val="clear" w:color="auto" w:fill="F4F4F4"/>
        <w:ind w:left="144" w:right="144"/>
      </w:pPr>
      <w:r>
        <w:t xml:space="preserve">        drops.append(base_auc - roc_auc_score(y_va, model.predict(Xp, verbose=0).ravel()))</w:t>
      </w:r>
    </w:p>
    <w:p w14:paraId="04B743B4" w14:textId="77777777" w:rsidR="000E50A4" w:rsidRDefault="001A493A">
      <w:pPr>
        <w:pStyle w:val="CodeBlock"/>
        <w:shd w:val="clear" w:color="auto" w:fill="F4F4F4"/>
        <w:ind w:left="144" w:right="144"/>
      </w:pPr>
      <w:r>
        <w:t xml:space="preserve">    imp_rows.append({"Feature": name, "Mean AUC drop": float(np.mean(drops)), "SD": float(np.std(drops))})</w:t>
      </w:r>
    </w:p>
    <w:p w14:paraId="05AD090A" w14:textId="77777777" w:rsidR="000E50A4" w:rsidRDefault="001A493A">
      <w:pPr>
        <w:pStyle w:val="CodeBlock"/>
        <w:shd w:val="clear" w:color="auto" w:fill="F4F4F4"/>
        <w:ind w:left="144" w:right="144"/>
      </w:pPr>
      <w:r>
        <w:t>imp = pd.DataFrame(imp_rows).sort_values("Mean AUC drop", ascending=False).reset_index(drop=True)</w:t>
      </w:r>
    </w:p>
    <w:p w14:paraId="5A408465" w14:textId="77777777" w:rsidR="000E50A4" w:rsidRDefault="001A493A">
      <w:pPr>
        <w:pStyle w:val="CodeBlock"/>
        <w:shd w:val="clear" w:color="auto" w:fill="F4F4F4"/>
        <w:ind w:left="144" w:right="144"/>
      </w:pPr>
      <w:r>
        <w:t>imp.to_csv(RES_DIR / "permutation_importance.csv", index=False)</w:t>
      </w:r>
    </w:p>
    <w:p w14:paraId="782406A2" w14:textId="77777777" w:rsidR="000E50A4" w:rsidRDefault="000E50A4">
      <w:pPr>
        <w:spacing w:after="80"/>
      </w:pPr>
    </w:p>
    <w:p w14:paraId="191F5CEE" w14:textId="77777777" w:rsidR="000E50A4" w:rsidRDefault="001A493A">
      <w:pPr>
        <w:keepNext/>
        <w:spacing w:before="160"/>
      </w:pPr>
      <w:r>
        <w:rPr>
          <w:b/>
        </w:rPr>
        <w:t>B.10 Threshold selection and evaluation metrics</w:t>
      </w:r>
    </w:p>
    <w:p w14:paraId="633CD579" w14:textId="77777777" w:rsidR="000E50A4" w:rsidRDefault="001A493A">
      <w:pPr>
        <w:pStyle w:val="CodeBlock"/>
        <w:shd w:val="clear" w:color="auto" w:fill="F4F4F4"/>
        <w:ind w:left="144" w:right="144"/>
      </w:pPr>
      <w:r>
        <w:t>hist = best["history"]</w:t>
      </w:r>
    </w:p>
    <w:p w14:paraId="2FD679F2" w14:textId="77777777" w:rsidR="000E50A4" w:rsidRDefault="001A493A">
      <w:pPr>
        <w:pStyle w:val="CodeBlock"/>
        <w:shd w:val="clear" w:color="auto" w:fill="F4F4F4"/>
        <w:ind w:left="144" w:right="144"/>
      </w:pPr>
      <w:r>
        <w:t>p_te = model.predict(X_te, verbose=0).ravel()</w:t>
      </w:r>
    </w:p>
    <w:p w14:paraId="5210FD79" w14:textId="77777777" w:rsidR="000E50A4" w:rsidRDefault="001A493A">
      <w:pPr>
        <w:pStyle w:val="CodeBlock"/>
        <w:shd w:val="clear" w:color="auto" w:fill="F4F4F4"/>
        <w:ind w:left="144" w:right="144"/>
      </w:pPr>
      <w:r>
        <w:t>prec_v, rec_v, thr_v = precision_recall_curve(y_va, p_va)</w:t>
      </w:r>
    </w:p>
    <w:p w14:paraId="70D8EC83" w14:textId="77777777" w:rsidR="000E50A4" w:rsidRDefault="001A493A">
      <w:pPr>
        <w:pStyle w:val="CodeBlock"/>
        <w:shd w:val="clear" w:color="auto" w:fill="F4F4F4"/>
        <w:ind w:left="144" w:right="144"/>
      </w:pPr>
      <w:r>
        <w:t>f1_v = 2 * prec_v[:-1] * rec_v[:-1] / np.maximum(prec_v[:-1] + rec_v[:-1], 1e-12)</w:t>
      </w:r>
    </w:p>
    <w:p w14:paraId="4CF64A76" w14:textId="77777777" w:rsidR="000E50A4" w:rsidRDefault="001A493A">
      <w:pPr>
        <w:pStyle w:val="CodeBlock"/>
        <w:shd w:val="clear" w:color="auto" w:fill="F4F4F4"/>
        <w:ind w:left="144" w:right="144"/>
      </w:pPr>
      <w:r>
        <w:t>thr_best = float(thr_v[np.argmax(f1_v)])          # threshold chosen on validation data only</w:t>
      </w:r>
    </w:p>
    <w:p w14:paraId="1F9367DC" w14:textId="77777777" w:rsidR="000E50A4" w:rsidRDefault="001A493A">
      <w:pPr>
        <w:pStyle w:val="CodeBlock"/>
        <w:shd w:val="clear" w:color="auto" w:fill="F4F4F4"/>
        <w:ind w:left="144" w:right="144"/>
      </w:pPr>
      <w:r>
        <w:t xml:space="preserve"> </w:t>
      </w:r>
    </w:p>
    <w:p w14:paraId="75043856" w14:textId="77777777" w:rsidR="000E50A4" w:rsidRDefault="001A493A">
      <w:pPr>
        <w:pStyle w:val="CodeBlock"/>
        <w:shd w:val="clear" w:color="auto" w:fill="F4F4F4"/>
        <w:ind w:left="144" w:right="144"/>
      </w:pPr>
      <w:r>
        <w:t>logreg = LogisticRegression(class_weight="balanced", max_iter=5000, random_state=SEED).fit(X_tr, y_tr)</w:t>
      </w:r>
    </w:p>
    <w:p w14:paraId="3DF23E24" w14:textId="77777777" w:rsidR="000E50A4" w:rsidRDefault="001A493A">
      <w:pPr>
        <w:pStyle w:val="CodeBlock"/>
        <w:shd w:val="clear" w:color="auto" w:fill="F4F4F4"/>
        <w:ind w:left="144" w:right="144"/>
      </w:pPr>
      <w:r>
        <w:t>p_te_lr = logreg.predict_proba(X_te)[:, 1]</w:t>
      </w:r>
    </w:p>
    <w:p w14:paraId="1146D182" w14:textId="77777777" w:rsidR="000E50A4" w:rsidRDefault="001A493A">
      <w:pPr>
        <w:pStyle w:val="CodeBlock"/>
        <w:shd w:val="clear" w:color="auto" w:fill="F4F4F4"/>
        <w:ind w:left="144" w:right="144"/>
      </w:pPr>
      <w:r>
        <w:t>p_va_lr = logreg.predict_proba(X_va)[:, 1]</w:t>
      </w:r>
    </w:p>
    <w:p w14:paraId="64E02750" w14:textId="77777777" w:rsidR="000E50A4" w:rsidRDefault="001A493A">
      <w:pPr>
        <w:pStyle w:val="CodeBlock"/>
        <w:shd w:val="clear" w:color="auto" w:fill="F4F4F4"/>
        <w:ind w:left="144" w:right="144"/>
      </w:pPr>
      <w:r>
        <w:t>pl_, rl_, tl_ = precision_recall_curve(y_va, p_va_lr)</w:t>
      </w:r>
    </w:p>
    <w:p w14:paraId="06512605" w14:textId="77777777" w:rsidR="000E50A4" w:rsidRDefault="001A493A">
      <w:pPr>
        <w:pStyle w:val="CodeBlock"/>
        <w:shd w:val="clear" w:color="auto" w:fill="F4F4F4"/>
        <w:ind w:left="144" w:right="144"/>
      </w:pPr>
      <w:r>
        <w:t>f1_l = 2 * pl_[:-1] * rl_[:-1] / np.maximum(pl_[:-1] + rl_[:-1], 1e-12)</w:t>
      </w:r>
    </w:p>
    <w:p w14:paraId="722C4E41" w14:textId="77777777" w:rsidR="000E50A4" w:rsidRDefault="001A493A">
      <w:pPr>
        <w:pStyle w:val="CodeBlock"/>
        <w:shd w:val="clear" w:color="auto" w:fill="F4F4F4"/>
        <w:ind w:left="144" w:right="144"/>
      </w:pPr>
      <w:r>
        <w:t>thr_lr = float(tl_[np.argmax(f1_l)])</w:t>
      </w:r>
    </w:p>
    <w:p w14:paraId="28C2F58C" w14:textId="77777777" w:rsidR="000E50A4" w:rsidRDefault="001A493A">
      <w:pPr>
        <w:pStyle w:val="CodeBlock"/>
        <w:shd w:val="clear" w:color="auto" w:fill="F4F4F4"/>
        <w:ind w:left="144" w:right="144"/>
      </w:pPr>
      <w:r>
        <w:t xml:space="preserve"> </w:t>
      </w:r>
    </w:p>
    <w:p w14:paraId="5A52BEEB" w14:textId="77777777" w:rsidR="000E50A4" w:rsidRDefault="001A493A">
      <w:pPr>
        <w:pStyle w:val="CodeBlock"/>
        <w:shd w:val="clear" w:color="auto" w:fill="F4F4F4"/>
        <w:ind w:left="144" w:right="144"/>
      </w:pPr>
      <w:r>
        <w:t xml:space="preserve"> </w:t>
      </w:r>
    </w:p>
    <w:p w14:paraId="33732D04" w14:textId="77777777" w:rsidR="000E50A4" w:rsidRDefault="001A493A">
      <w:pPr>
        <w:pStyle w:val="CodeBlock"/>
        <w:shd w:val="clear" w:color="auto" w:fill="F4F4F4"/>
        <w:ind w:left="144" w:right="144"/>
      </w:pPr>
      <w:r>
        <w:t>def metrics(y, p, t):</w:t>
      </w:r>
    </w:p>
    <w:p w14:paraId="6492BEA7" w14:textId="77777777" w:rsidR="000E50A4" w:rsidRDefault="001A493A">
      <w:pPr>
        <w:pStyle w:val="CodeBlock"/>
        <w:shd w:val="clear" w:color="auto" w:fill="F4F4F4"/>
        <w:ind w:left="144" w:right="144"/>
      </w:pPr>
      <w:r>
        <w:t xml:space="preserve">    yhat = (p &gt;= t).astype(int)</w:t>
      </w:r>
    </w:p>
    <w:p w14:paraId="6CA90274" w14:textId="77777777" w:rsidR="000E50A4" w:rsidRDefault="001A493A">
      <w:pPr>
        <w:pStyle w:val="CodeBlock"/>
        <w:shd w:val="clear" w:color="auto" w:fill="F4F4F4"/>
        <w:ind w:left="144" w:right="144"/>
      </w:pPr>
      <w:r>
        <w:t xml:space="preserve">    tn, fp, fn, tp = confusion_matrix(y, yhat).ravel()</w:t>
      </w:r>
    </w:p>
    <w:p w14:paraId="2AD00AA9" w14:textId="77777777" w:rsidR="000E50A4" w:rsidRDefault="001A493A">
      <w:pPr>
        <w:pStyle w:val="CodeBlock"/>
        <w:shd w:val="clear" w:color="auto" w:fill="F4F4F4"/>
        <w:ind w:left="144" w:right="144"/>
      </w:pPr>
      <w:r>
        <w:t xml:space="preserve">    return {"threshold": r(t, 3), "accuracy": r(accuracy_score(y, yhat), 4),</w:t>
      </w:r>
    </w:p>
    <w:p w14:paraId="0A35CC3D" w14:textId="77777777" w:rsidR="000E50A4" w:rsidRDefault="001A493A">
      <w:pPr>
        <w:pStyle w:val="CodeBlock"/>
        <w:shd w:val="clear" w:color="auto" w:fill="F4F4F4"/>
        <w:ind w:left="144" w:right="144"/>
      </w:pPr>
      <w:r>
        <w:t xml:space="preserve">            "balanced_accuracy": r(balanced_accuracy_score(y, yhat), 4),</w:t>
      </w:r>
    </w:p>
    <w:p w14:paraId="4CE907A4" w14:textId="77777777" w:rsidR="000E50A4" w:rsidRDefault="001A493A">
      <w:pPr>
        <w:pStyle w:val="CodeBlock"/>
        <w:shd w:val="clear" w:color="auto" w:fill="F4F4F4"/>
        <w:ind w:left="144" w:right="144"/>
      </w:pPr>
      <w:r>
        <w:t xml:space="preserve">            "precision": r(precision_score(y, yhat), 4), "recall": r(recall_score(y, yhat), 4),</w:t>
      </w:r>
    </w:p>
    <w:p w14:paraId="22D7035C" w14:textId="77777777" w:rsidR="000E50A4" w:rsidRDefault="001A493A">
      <w:pPr>
        <w:pStyle w:val="CodeBlock"/>
        <w:shd w:val="clear" w:color="auto" w:fill="F4F4F4"/>
        <w:ind w:left="144" w:right="144"/>
      </w:pPr>
      <w:r>
        <w:t xml:space="preserve">            "specificity": r(tn / (tn + fp), 4), "f1": r(f1_score(y, yhat), 4),</w:t>
      </w:r>
    </w:p>
    <w:p w14:paraId="2DA89FAA" w14:textId="77777777" w:rsidR="000E50A4" w:rsidRDefault="001A493A">
      <w:pPr>
        <w:pStyle w:val="CodeBlock"/>
        <w:shd w:val="clear" w:color="auto" w:fill="F4F4F4"/>
        <w:ind w:left="144" w:right="144"/>
      </w:pPr>
      <w:r>
        <w:t xml:space="preserve">            "mcc": r(matthews_corrcoef(y, yhat), 4), "roc_auc": r(roc_auc_score(y, p), 4),</w:t>
      </w:r>
    </w:p>
    <w:p w14:paraId="3901FBEC" w14:textId="77777777" w:rsidR="000E50A4" w:rsidRDefault="001A493A">
      <w:pPr>
        <w:pStyle w:val="CodeBlock"/>
        <w:shd w:val="clear" w:color="auto" w:fill="F4F4F4"/>
        <w:ind w:left="144" w:right="144"/>
      </w:pPr>
      <w:r>
        <w:t xml:space="preserve">            "pr_auc": r(average_precision_score(y, p), 4), "tn": int(tn), "fp": int(fp), "fn": int(fn), "tp": int(tp)}</w:t>
      </w:r>
    </w:p>
    <w:sectPr w:rsidR="000E50A4" w:rsidSect="00034616">
      <w:headerReference w:type="default" r:id="rId36"/>
      <w:footerReference w:type="default" r:id="rId37"/>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0D92" w14:textId="77777777" w:rsidR="001A493A" w:rsidRDefault="001A493A">
      <w:pPr>
        <w:spacing w:after="0" w:line="240" w:lineRule="auto"/>
      </w:pPr>
      <w:r>
        <w:separator/>
      </w:r>
    </w:p>
  </w:endnote>
  <w:endnote w:type="continuationSeparator" w:id="0">
    <w:p w14:paraId="09BC3873" w14:textId="77777777" w:rsidR="001A493A" w:rsidRDefault="001A4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4B4B" w14:textId="77777777" w:rsidR="000E50A4" w:rsidRDefault="001A493A">
    <w:pPr>
      <w:spacing w:after="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C26E" w14:textId="77777777" w:rsidR="000E50A4" w:rsidRDefault="001A493A">
    <w:pPr>
      <w:spacing w:after="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59D21" w14:textId="77777777" w:rsidR="001A493A" w:rsidRDefault="001A493A">
      <w:pPr>
        <w:spacing w:after="0" w:line="240" w:lineRule="auto"/>
      </w:pPr>
      <w:r>
        <w:separator/>
      </w:r>
    </w:p>
  </w:footnote>
  <w:footnote w:type="continuationSeparator" w:id="0">
    <w:p w14:paraId="2D778F32" w14:textId="77777777" w:rsidR="001A493A" w:rsidRDefault="001A4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93A3" w14:textId="77777777" w:rsidR="000E50A4" w:rsidRDefault="000E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9388" w14:textId="77777777" w:rsidR="000E50A4" w:rsidRDefault="000E5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561148">
    <w:abstractNumId w:val="8"/>
  </w:num>
  <w:num w:numId="2" w16cid:durableId="1878616192">
    <w:abstractNumId w:val="6"/>
  </w:num>
  <w:num w:numId="3" w16cid:durableId="1660500779">
    <w:abstractNumId w:val="5"/>
  </w:num>
  <w:num w:numId="4" w16cid:durableId="1207910303">
    <w:abstractNumId w:val="4"/>
  </w:num>
  <w:num w:numId="5" w16cid:durableId="483158596">
    <w:abstractNumId w:val="7"/>
  </w:num>
  <w:num w:numId="6" w16cid:durableId="1421098291">
    <w:abstractNumId w:val="3"/>
  </w:num>
  <w:num w:numId="7" w16cid:durableId="1015302674">
    <w:abstractNumId w:val="2"/>
  </w:num>
  <w:num w:numId="8" w16cid:durableId="403378226">
    <w:abstractNumId w:val="1"/>
  </w:num>
  <w:num w:numId="9" w16cid:durableId="123385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0A4"/>
    <w:rsid w:val="0015074B"/>
    <w:rsid w:val="001A493A"/>
    <w:rsid w:val="0029639D"/>
    <w:rsid w:val="00326F90"/>
    <w:rsid w:val="00765A6B"/>
    <w:rsid w:val="00AA1D8D"/>
    <w:rsid w:val="00B47730"/>
    <w:rsid w:val="00CB0664"/>
    <w:rsid w:val="00E21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750B30"/>
  <w14:defaultImageDpi w14:val="300"/>
  <w15:docId w15:val="{C6753252-AC2E-49D9-ABF4-9CDDB5A7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360" w:line="276"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line="276"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80" w:after="200" w:line="240" w:lineRule="auto"/>
      <w:jc w:val="center"/>
    </w:pPr>
    <w:rPr>
      <w:sz w:val="22"/>
    </w:rPr>
  </w:style>
  <w:style w:type="paragraph" w:customStyle="1" w:styleId="TabCaption">
    <w:name w:val="TabCaption"/>
    <w:basedOn w:val="Normal"/>
    <w:pPr>
      <w:keepNext/>
      <w:spacing w:before="80" w:after="200" w:line="240" w:lineRule="auto"/>
      <w:jc w:val="center"/>
    </w:pPr>
    <w:rPr>
      <w:sz w:val="22"/>
    </w:rPr>
  </w:style>
  <w:style w:type="paragraph" w:customStyle="1" w:styleId="CodeBlock">
    <w:name w:val="CodeBlock"/>
    <w:basedOn w:val="Normal"/>
    <w:pPr>
      <w:spacing w:after="0" w:line="240" w:lineRule="auto"/>
    </w:pPr>
    <w:rPr>
      <w:rFonts w:ascii="Consolas" w:eastAsia="Consolas" w:hAnsi="Consolas" w:cs="Consolas"/>
      <w:sz w:val="15"/>
    </w:rPr>
  </w:style>
  <w:style w:type="paragraph" w:customStyle="1" w:styleId="TableText">
    <w:name w:val="TableText"/>
    <w:basedOn w:val="Normal"/>
    <w:pPr>
      <w:spacing w:after="0" w:line="240" w:lineRule="auto"/>
    </w:pPr>
    <w:rPr>
      <w:sz w:val="20"/>
    </w:rPr>
  </w:style>
  <w:style w:type="paragraph" w:customStyle="1" w:styleId="FrontHeading">
    <w:name w:val="FrontHeading"/>
    <w:basedOn w:val="Normal"/>
    <w:pPr>
      <w:spacing w:after="360"/>
      <w:jc w:val="center"/>
    </w:pPr>
    <w:rPr>
      <w:b/>
      <w:sz w:val="32"/>
    </w:rPr>
  </w:style>
  <w:style w:type="paragraph" w:customStyle="1" w:styleId="ChapterLabel">
    <w:name w:val="ChapterLabel"/>
    <w:basedOn w:val="Normal"/>
    <w:pPr>
      <w:keepNext/>
      <w:spacing w:after="80"/>
      <w:jc w:val="center"/>
    </w:pPr>
    <w:rPr>
      <w:b/>
      <w:sz w:val="28"/>
    </w:rPr>
  </w:style>
  <w:style w:type="paragraph" w:customStyle="1" w:styleId="TOC11">
    <w:name w:val="TOC 11"/>
    <w:pPr>
      <w:spacing w:after="60"/>
    </w:pPr>
    <w:rPr>
      <w:rFonts w:ascii="Times New Roman" w:eastAsia="Times New Roman" w:hAnsi="Times New Roman" w:cs="Times New Roman"/>
      <w:b/>
      <w:color w:val="000000"/>
      <w:sz w:val="24"/>
    </w:rPr>
  </w:style>
  <w:style w:type="paragraph" w:customStyle="1" w:styleId="TOC21">
    <w:name w:val="TOC 21"/>
    <w:pPr>
      <w:spacing w:after="20"/>
      <w:ind w:left="432"/>
    </w:pPr>
    <w:rPr>
      <w:rFonts w:ascii="Times New Roman" w:eastAsia="Times New Roman" w:hAnsi="Times New Roman" w:cs="Times New Roman"/>
      <w:color w:val="000000"/>
      <w:sz w:val="23"/>
    </w:rPr>
  </w:style>
  <w:style w:type="paragraph" w:customStyle="1" w:styleId="TOC31">
    <w:name w:val="TOC 31"/>
    <w:pPr>
      <w:spacing w:after="20"/>
      <w:ind w:left="864"/>
    </w:pPr>
    <w:rPr>
      <w:rFonts w:ascii="Times New Roman" w:eastAsia="Times New Roman" w:hAnsi="Times New Roman" w:cs="Times New Roman"/>
      <w:color w:val="000000"/>
      <w:sz w:val="23"/>
    </w:rPr>
  </w:style>
  <w:style w:type="paragraph" w:styleId="TOC1">
    <w:name w:val="toc 1"/>
    <w:basedOn w:val="Normal"/>
    <w:next w:val="Normal"/>
    <w:autoRedefine/>
    <w:uiPriority w:val="39"/>
    <w:unhideWhenUsed/>
    <w:rsid w:val="00E2154F"/>
    <w:pPr>
      <w:spacing w:after="100"/>
    </w:pPr>
  </w:style>
  <w:style w:type="paragraph" w:styleId="TOC2">
    <w:name w:val="toc 2"/>
    <w:basedOn w:val="Normal"/>
    <w:next w:val="Normal"/>
    <w:autoRedefine/>
    <w:uiPriority w:val="39"/>
    <w:unhideWhenUsed/>
    <w:rsid w:val="00E2154F"/>
    <w:pPr>
      <w:spacing w:after="100"/>
      <w:ind w:left="240"/>
    </w:pPr>
  </w:style>
  <w:style w:type="character" w:styleId="Hyperlink">
    <w:name w:val="Hyperlink"/>
    <w:basedOn w:val="DefaultParagraphFont"/>
    <w:uiPriority w:val="99"/>
    <w:unhideWhenUsed/>
    <w:rsid w:val="00E215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10814</Words>
  <Characters>62447</Characters>
  <Application>Microsoft Office Word</Application>
  <DocSecurity>0</DocSecurity>
  <Lines>1761</Lines>
  <Paragraphs>1275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T</cp:lastModifiedBy>
  <cp:revision>2</cp:revision>
  <dcterms:created xsi:type="dcterms:W3CDTF">2013-12-23T23:15:00Z</dcterms:created>
  <dcterms:modified xsi:type="dcterms:W3CDTF">2026-10-12T10:44:00Z</dcterms:modified>
  <cp:category/>
</cp:coreProperties>
</file>